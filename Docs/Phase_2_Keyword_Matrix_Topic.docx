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2D05ED" w14:textId="77777777" w:rsidR="003B4FFB" w:rsidRDefault="00000000">
      <w:pPr>
        <w:spacing w:before="360" w:after="160"/>
      </w:pPr>
      <w:r>
        <w:rPr>
          <w:b/>
          <w:color w:val="233342"/>
          <w:sz w:val="32"/>
        </w:rPr>
        <w:t>SOCIAL MEDIA AUTOMATION</w:t>
      </w:r>
    </w:p>
    <w:p w14:paraId="1C49275F" w14:textId="77777777" w:rsidR="003B4FFB" w:rsidRDefault="00000000">
      <w:pPr>
        <w:spacing w:after="40"/>
      </w:pPr>
      <w:r>
        <w:rPr>
          <w:b/>
          <w:color w:val="2F69B3"/>
          <w:sz w:val="68"/>
        </w:rPr>
        <w:t>Phase 2</w:t>
      </w:r>
    </w:p>
    <w:p w14:paraId="3D782BEC" w14:textId="77777777" w:rsidR="003B4FFB" w:rsidRDefault="00000000">
      <w:pPr>
        <w:spacing w:after="60"/>
      </w:pPr>
      <w:r>
        <w:rPr>
          <w:b/>
          <w:color w:val="2C343B"/>
          <w:sz w:val="48"/>
        </w:rPr>
        <w:t>Keyword &amp; Topic Planning</w:t>
      </w:r>
    </w:p>
    <w:p w14:paraId="4639D05B" w14:textId="77777777" w:rsidR="003B4FFB" w:rsidRDefault="00000000">
      <w:pPr>
        <w:spacing w:after="360"/>
      </w:pPr>
      <w:r>
        <w:rPr>
          <w:b/>
          <w:color w:val="63707A"/>
          <w:sz w:val="28"/>
        </w:rPr>
        <w:t>Keyword Matrix &amp; Topic Map — Source of Truth</w:t>
      </w:r>
    </w:p>
    <w:tbl>
      <w:tblPr>
        <w:tblW w:w="0" w:type="auto"/>
        <w:tblLayout w:type="fixed"/>
        <w:tblLook w:val="04A0" w:firstRow="1" w:lastRow="0" w:firstColumn="1" w:lastColumn="0" w:noHBand="0" w:noVBand="1"/>
      </w:tblPr>
      <w:tblGrid>
        <w:gridCol w:w="5328"/>
        <w:gridCol w:w="5328"/>
      </w:tblGrid>
      <w:tr w:rsidR="003B4FFB" w14:paraId="125C43A5" w14:textId="77777777">
        <w:tc>
          <w:tcPr>
            <w:tcW w:w="5328" w:type="dxa"/>
            <w:tcBorders>
              <w:top w:val="single" w:sz="0" w:space="0" w:color="1C7F83"/>
              <w:left w:val="single" w:sz="0" w:space="0" w:color="1C7F83"/>
              <w:bottom w:val="single" w:sz="0" w:space="0" w:color="1C7F83"/>
              <w:right w:val="single" w:sz="0" w:space="0" w:color="1C7F83"/>
            </w:tcBorders>
            <w:shd w:val="clear" w:color="auto" w:fill="1C7F83"/>
            <w:tcMar>
              <w:top w:w="60" w:type="dxa"/>
              <w:left w:w="80" w:type="dxa"/>
              <w:bottom w:w="60" w:type="dxa"/>
              <w:right w:w="80" w:type="dxa"/>
            </w:tcMar>
            <w:vAlign w:val="center"/>
          </w:tcPr>
          <w:p w14:paraId="32FB01CF" w14:textId="77777777" w:rsidR="003B4FFB" w:rsidRDefault="00000000">
            <w:pPr>
              <w:spacing w:after="0" w:line="240" w:lineRule="auto"/>
              <w:jc w:val="center"/>
            </w:pPr>
            <w:r>
              <w:rPr>
                <w:b/>
                <w:color w:val="FFFFFF"/>
                <w:sz w:val="22"/>
              </w:rPr>
              <w:t>ROYAL GLASS</w:t>
            </w:r>
          </w:p>
        </w:tc>
        <w:tc>
          <w:tcPr>
            <w:tcW w:w="5328" w:type="dxa"/>
            <w:tcBorders>
              <w:top w:val="single" w:sz="0" w:space="0" w:color="2B6790"/>
              <w:left w:val="single" w:sz="0" w:space="0" w:color="2B6790"/>
              <w:bottom w:val="single" w:sz="0" w:space="0" w:color="2B6790"/>
              <w:right w:val="single" w:sz="0" w:space="0" w:color="2B6790"/>
            </w:tcBorders>
            <w:shd w:val="clear" w:color="auto" w:fill="2B6790"/>
            <w:tcMar>
              <w:top w:w="60" w:type="dxa"/>
              <w:left w:w="80" w:type="dxa"/>
              <w:bottom w:w="60" w:type="dxa"/>
              <w:right w:w="80" w:type="dxa"/>
            </w:tcMar>
            <w:vAlign w:val="center"/>
          </w:tcPr>
          <w:p w14:paraId="6281385D" w14:textId="77777777" w:rsidR="003B4FFB" w:rsidRDefault="00000000">
            <w:pPr>
              <w:spacing w:after="0" w:line="240" w:lineRule="auto"/>
              <w:jc w:val="center"/>
            </w:pPr>
            <w:r>
              <w:rPr>
                <w:b/>
                <w:color w:val="FFFFFF"/>
                <w:sz w:val="22"/>
              </w:rPr>
              <w:t>BLUE HAVEN</w:t>
            </w:r>
          </w:p>
        </w:tc>
      </w:tr>
    </w:tbl>
    <w:p w14:paraId="789BCE14" w14:textId="77777777" w:rsidR="003B4FFB" w:rsidRDefault="003B4FFB">
      <w:pPr>
        <w:spacing w:after="60"/>
      </w:pPr>
    </w:p>
    <w:tbl>
      <w:tblPr>
        <w:tblW w:w="0" w:type="auto"/>
        <w:jc w:val="center"/>
        <w:tblBorders>
          <w:top w:val="single" w:sz="4" w:space="0" w:color="D5DADF"/>
          <w:left w:val="single" w:sz="4" w:space="0" w:color="D5DADF"/>
          <w:bottom w:val="single" w:sz="4" w:space="0" w:color="D5DADF"/>
          <w:right w:val="single" w:sz="4" w:space="0" w:color="D5DADF"/>
          <w:insideH w:val="single" w:sz="4" w:space="0" w:color="D5DADF"/>
          <w:insideV w:val="single" w:sz="4" w:space="0" w:color="D5DADF"/>
        </w:tblBorders>
        <w:tblLayout w:type="fixed"/>
        <w:tblLook w:val="04A0" w:firstRow="1" w:lastRow="0" w:firstColumn="1" w:lastColumn="0" w:noHBand="0" w:noVBand="1"/>
      </w:tblPr>
      <w:tblGrid>
        <w:gridCol w:w="2880"/>
        <w:gridCol w:w="7488"/>
      </w:tblGrid>
      <w:tr w:rsidR="003B4FFB" w14:paraId="7453F3B7" w14:textId="77777777">
        <w:trPr>
          <w:tblHeader/>
          <w:jc w:val="center"/>
        </w:trPr>
        <w:tc>
          <w:tcPr>
            <w:tcW w:w="2880" w:type="dxa"/>
            <w:shd w:val="clear" w:color="auto" w:fill="233342"/>
            <w:tcMar>
              <w:top w:w="60" w:type="dxa"/>
              <w:left w:w="80" w:type="dxa"/>
              <w:bottom w:w="60" w:type="dxa"/>
              <w:right w:w="80" w:type="dxa"/>
            </w:tcMar>
            <w:vAlign w:val="center"/>
          </w:tcPr>
          <w:p w14:paraId="0C3DDDDD" w14:textId="77777777" w:rsidR="003B4FFB" w:rsidRDefault="00000000">
            <w:pPr>
              <w:spacing w:after="0" w:line="240" w:lineRule="auto"/>
            </w:pPr>
            <w:r>
              <w:rPr>
                <w:b/>
                <w:color w:val="FFFFFF"/>
                <w:sz w:val="19"/>
              </w:rPr>
              <w:t>Document control</w:t>
            </w:r>
          </w:p>
        </w:tc>
        <w:tc>
          <w:tcPr>
            <w:tcW w:w="7488" w:type="dxa"/>
            <w:shd w:val="clear" w:color="auto" w:fill="233342"/>
            <w:tcMar>
              <w:top w:w="60" w:type="dxa"/>
              <w:left w:w="80" w:type="dxa"/>
              <w:bottom w:w="60" w:type="dxa"/>
              <w:right w:w="80" w:type="dxa"/>
            </w:tcMar>
            <w:vAlign w:val="center"/>
          </w:tcPr>
          <w:p w14:paraId="3C751FDB" w14:textId="77777777" w:rsidR="003B4FFB" w:rsidRDefault="00000000">
            <w:pPr>
              <w:spacing w:after="0" w:line="240" w:lineRule="auto"/>
            </w:pPr>
            <w:r>
              <w:rPr>
                <w:b/>
                <w:color w:val="FFFFFF"/>
                <w:sz w:val="19"/>
              </w:rPr>
              <w:t>Value</w:t>
            </w:r>
          </w:p>
        </w:tc>
      </w:tr>
      <w:tr w:rsidR="003B4FFB" w14:paraId="5E4FB1DC" w14:textId="77777777">
        <w:trPr>
          <w:cantSplit/>
          <w:jc w:val="center"/>
        </w:trPr>
        <w:tc>
          <w:tcPr>
            <w:tcW w:w="2880" w:type="dxa"/>
            <w:tcMar>
              <w:top w:w="60" w:type="dxa"/>
              <w:left w:w="80" w:type="dxa"/>
              <w:bottom w:w="60" w:type="dxa"/>
              <w:right w:w="80" w:type="dxa"/>
            </w:tcMar>
            <w:vAlign w:val="center"/>
          </w:tcPr>
          <w:p w14:paraId="53B9A78B" w14:textId="77777777" w:rsidR="003B4FFB" w:rsidRDefault="00000000">
            <w:pPr>
              <w:spacing w:after="0" w:line="240" w:lineRule="auto"/>
            </w:pPr>
            <w:r>
              <w:rPr>
                <w:b/>
                <w:color w:val="2C343B"/>
                <w:sz w:val="19"/>
              </w:rPr>
              <w:t>Status</w:t>
            </w:r>
          </w:p>
        </w:tc>
        <w:tc>
          <w:tcPr>
            <w:tcW w:w="7488" w:type="dxa"/>
            <w:tcMar>
              <w:top w:w="60" w:type="dxa"/>
              <w:left w:w="80" w:type="dxa"/>
              <w:bottom w:w="60" w:type="dxa"/>
              <w:right w:w="80" w:type="dxa"/>
            </w:tcMar>
            <w:vAlign w:val="center"/>
          </w:tcPr>
          <w:p w14:paraId="145D6746" w14:textId="77777777" w:rsidR="003B4FFB" w:rsidRDefault="00000000">
            <w:pPr>
              <w:spacing w:after="0" w:line="240" w:lineRule="auto"/>
            </w:pPr>
            <w:r>
              <w:rPr>
                <w:color w:val="2C343B"/>
                <w:sz w:val="19"/>
              </w:rPr>
              <w:t>SOURCE OF TRUTH — Phase 2</w:t>
            </w:r>
          </w:p>
        </w:tc>
      </w:tr>
      <w:tr w:rsidR="003B4FFB" w14:paraId="0618528C" w14:textId="77777777">
        <w:trPr>
          <w:cantSplit/>
          <w:jc w:val="center"/>
        </w:trPr>
        <w:tc>
          <w:tcPr>
            <w:tcW w:w="2880" w:type="dxa"/>
            <w:shd w:val="clear" w:color="auto" w:fill="F4F6F8"/>
            <w:tcMar>
              <w:top w:w="60" w:type="dxa"/>
              <w:left w:w="80" w:type="dxa"/>
              <w:bottom w:w="60" w:type="dxa"/>
              <w:right w:w="80" w:type="dxa"/>
            </w:tcMar>
            <w:vAlign w:val="center"/>
          </w:tcPr>
          <w:p w14:paraId="32671F10" w14:textId="77777777" w:rsidR="003B4FFB" w:rsidRDefault="00000000">
            <w:pPr>
              <w:spacing w:after="0" w:line="240" w:lineRule="auto"/>
            </w:pPr>
            <w:r>
              <w:rPr>
                <w:b/>
                <w:color w:val="2C343B"/>
                <w:sz w:val="19"/>
              </w:rPr>
              <w:t>Version</w:t>
            </w:r>
          </w:p>
        </w:tc>
        <w:tc>
          <w:tcPr>
            <w:tcW w:w="7488" w:type="dxa"/>
            <w:shd w:val="clear" w:color="auto" w:fill="F4F6F8"/>
            <w:tcMar>
              <w:top w:w="60" w:type="dxa"/>
              <w:left w:w="80" w:type="dxa"/>
              <w:bottom w:w="60" w:type="dxa"/>
              <w:right w:w="80" w:type="dxa"/>
            </w:tcMar>
            <w:vAlign w:val="center"/>
          </w:tcPr>
          <w:p w14:paraId="391F6FFF" w14:textId="77777777" w:rsidR="003B4FFB" w:rsidRDefault="00000000">
            <w:pPr>
              <w:spacing w:after="0" w:line="240" w:lineRule="auto"/>
            </w:pPr>
            <w:r>
              <w:rPr>
                <w:color w:val="2C343B"/>
                <w:sz w:val="19"/>
              </w:rPr>
              <w:t>1.1</w:t>
            </w:r>
          </w:p>
        </w:tc>
      </w:tr>
      <w:tr w:rsidR="003B4FFB" w14:paraId="4E8DAF3B" w14:textId="77777777">
        <w:trPr>
          <w:cantSplit/>
          <w:jc w:val="center"/>
        </w:trPr>
        <w:tc>
          <w:tcPr>
            <w:tcW w:w="2880" w:type="dxa"/>
            <w:tcMar>
              <w:top w:w="60" w:type="dxa"/>
              <w:left w:w="80" w:type="dxa"/>
              <w:bottom w:w="60" w:type="dxa"/>
              <w:right w:w="80" w:type="dxa"/>
            </w:tcMar>
            <w:vAlign w:val="center"/>
          </w:tcPr>
          <w:p w14:paraId="6E236E38" w14:textId="77777777" w:rsidR="003B4FFB" w:rsidRDefault="00000000">
            <w:pPr>
              <w:spacing w:after="0" w:line="240" w:lineRule="auto"/>
            </w:pPr>
            <w:r>
              <w:rPr>
                <w:b/>
                <w:color w:val="2C343B"/>
                <w:sz w:val="19"/>
              </w:rPr>
              <w:t>Effective date</w:t>
            </w:r>
          </w:p>
        </w:tc>
        <w:tc>
          <w:tcPr>
            <w:tcW w:w="7488" w:type="dxa"/>
            <w:tcMar>
              <w:top w:w="60" w:type="dxa"/>
              <w:left w:w="80" w:type="dxa"/>
              <w:bottom w:w="60" w:type="dxa"/>
              <w:right w:w="80" w:type="dxa"/>
            </w:tcMar>
            <w:vAlign w:val="center"/>
          </w:tcPr>
          <w:p w14:paraId="60483E5F" w14:textId="77777777" w:rsidR="003B4FFB" w:rsidRDefault="00000000">
            <w:pPr>
              <w:spacing w:after="0" w:line="240" w:lineRule="auto"/>
            </w:pPr>
            <w:r>
              <w:rPr>
                <w:color w:val="2C343B"/>
                <w:sz w:val="19"/>
              </w:rPr>
              <w:t>21 August 2026</w:t>
            </w:r>
          </w:p>
        </w:tc>
      </w:tr>
      <w:tr w:rsidR="003B4FFB" w14:paraId="56648C74" w14:textId="77777777">
        <w:trPr>
          <w:cantSplit/>
          <w:jc w:val="center"/>
        </w:trPr>
        <w:tc>
          <w:tcPr>
            <w:tcW w:w="2880" w:type="dxa"/>
            <w:shd w:val="clear" w:color="auto" w:fill="F4F6F8"/>
            <w:tcMar>
              <w:top w:w="60" w:type="dxa"/>
              <w:left w:w="80" w:type="dxa"/>
              <w:bottom w:w="60" w:type="dxa"/>
              <w:right w:w="80" w:type="dxa"/>
            </w:tcMar>
            <w:vAlign w:val="center"/>
          </w:tcPr>
          <w:p w14:paraId="2C8859C7" w14:textId="77777777" w:rsidR="003B4FFB" w:rsidRDefault="00000000">
            <w:pPr>
              <w:spacing w:after="0" w:line="240" w:lineRule="auto"/>
            </w:pPr>
            <w:r>
              <w:rPr>
                <w:b/>
                <w:color w:val="2C343B"/>
                <w:sz w:val="19"/>
              </w:rPr>
              <w:t>Scope</w:t>
            </w:r>
          </w:p>
        </w:tc>
        <w:tc>
          <w:tcPr>
            <w:tcW w:w="7488" w:type="dxa"/>
            <w:shd w:val="clear" w:color="auto" w:fill="F4F6F8"/>
            <w:tcMar>
              <w:top w:w="60" w:type="dxa"/>
              <w:left w:w="80" w:type="dxa"/>
              <w:bottom w:w="60" w:type="dxa"/>
              <w:right w:w="80" w:type="dxa"/>
            </w:tcMar>
            <w:vAlign w:val="center"/>
          </w:tcPr>
          <w:p w14:paraId="05E8FDFD" w14:textId="77777777" w:rsidR="003B4FFB" w:rsidRDefault="00000000">
            <w:pPr>
              <w:spacing w:after="0" w:line="240" w:lineRule="auto"/>
            </w:pPr>
            <w:r>
              <w:rPr>
                <w:color w:val="2C343B"/>
                <w:sz w:val="19"/>
              </w:rPr>
              <w:t>Royal Glass and Blue Haven only</w:t>
            </w:r>
          </w:p>
        </w:tc>
      </w:tr>
      <w:tr w:rsidR="003B4FFB" w14:paraId="01DF93F6" w14:textId="77777777">
        <w:trPr>
          <w:cantSplit/>
          <w:jc w:val="center"/>
        </w:trPr>
        <w:tc>
          <w:tcPr>
            <w:tcW w:w="2880" w:type="dxa"/>
            <w:tcMar>
              <w:top w:w="60" w:type="dxa"/>
              <w:left w:w="80" w:type="dxa"/>
              <w:bottom w:w="60" w:type="dxa"/>
              <w:right w:w="80" w:type="dxa"/>
            </w:tcMar>
            <w:vAlign w:val="center"/>
          </w:tcPr>
          <w:p w14:paraId="6A6D2B29" w14:textId="77777777" w:rsidR="003B4FFB" w:rsidRDefault="00000000">
            <w:pPr>
              <w:spacing w:after="0" w:line="240" w:lineRule="auto"/>
            </w:pPr>
            <w:r>
              <w:rPr>
                <w:b/>
                <w:color w:val="2C343B"/>
                <w:sz w:val="19"/>
              </w:rPr>
              <w:t>Phase deliverable</w:t>
            </w:r>
          </w:p>
        </w:tc>
        <w:tc>
          <w:tcPr>
            <w:tcW w:w="7488" w:type="dxa"/>
            <w:tcMar>
              <w:top w:w="60" w:type="dxa"/>
              <w:left w:w="80" w:type="dxa"/>
              <w:bottom w:w="60" w:type="dxa"/>
              <w:right w:w="80" w:type="dxa"/>
            </w:tcMar>
            <w:vAlign w:val="center"/>
          </w:tcPr>
          <w:p w14:paraId="791DA8BF" w14:textId="77777777" w:rsidR="003B4FFB" w:rsidRDefault="00000000">
            <w:pPr>
              <w:spacing w:after="0" w:line="240" w:lineRule="auto"/>
            </w:pPr>
            <w:r>
              <w:rPr>
                <w:color w:val="2C343B"/>
                <w:sz w:val="19"/>
              </w:rPr>
              <w:t>Keyword Matrix &amp; Topic Map</w:t>
            </w:r>
          </w:p>
        </w:tc>
      </w:tr>
      <w:tr w:rsidR="003B4FFB" w14:paraId="5E1AE564" w14:textId="77777777">
        <w:trPr>
          <w:cantSplit/>
          <w:jc w:val="center"/>
        </w:trPr>
        <w:tc>
          <w:tcPr>
            <w:tcW w:w="2880" w:type="dxa"/>
            <w:shd w:val="clear" w:color="auto" w:fill="F4F6F8"/>
            <w:tcMar>
              <w:top w:w="60" w:type="dxa"/>
              <w:left w:w="80" w:type="dxa"/>
              <w:bottom w:w="60" w:type="dxa"/>
              <w:right w:w="80" w:type="dxa"/>
            </w:tcMar>
            <w:vAlign w:val="center"/>
          </w:tcPr>
          <w:p w14:paraId="793BFF7C" w14:textId="77777777" w:rsidR="003B4FFB" w:rsidRDefault="00000000">
            <w:pPr>
              <w:spacing w:after="0" w:line="240" w:lineRule="auto"/>
            </w:pPr>
            <w:r>
              <w:rPr>
                <w:b/>
                <w:color w:val="2C343B"/>
                <w:sz w:val="19"/>
              </w:rPr>
              <w:t>Primary downstream uses</w:t>
            </w:r>
          </w:p>
        </w:tc>
        <w:tc>
          <w:tcPr>
            <w:tcW w:w="7488" w:type="dxa"/>
            <w:shd w:val="clear" w:color="auto" w:fill="F4F6F8"/>
            <w:tcMar>
              <w:top w:w="60" w:type="dxa"/>
              <w:left w:w="80" w:type="dxa"/>
              <w:bottom w:w="60" w:type="dxa"/>
              <w:right w:w="80" w:type="dxa"/>
            </w:tcMar>
            <w:vAlign w:val="center"/>
          </w:tcPr>
          <w:p w14:paraId="0DC51DF5" w14:textId="77777777" w:rsidR="003B4FFB" w:rsidRDefault="00000000">
            <w:pPr>
              <w:spacing w:after="0" w:line="240" w:lineRule="auto"/>
            </w:pPr>
            <w:r>
              <w:rPr>
                <w:color w:val="2C343B"/>
                <w:sz w:val="19"/>
              </w:rPr>
              <w:t>Phase 3 competitor discovery; SEO/content planning; later content classification</w:t>
            </w:r>
          </w:p>
        </w:tc>
      </w:tr>
      <w:tr w:rsidR="003B4FFB" w14:paraId="41422EE2" w14:textId="77777777">
        <w:trPr>
          <w:cantSplit/>
          <w:jc w:val="center"/>
        </w:trPr>
        <w:tc>
          <w:tcPr>
            <w:tcW w:w="2880" w:type="dxa"/>
            <w:tcMar>
              <w:top w:w="60" w:type="dxa"/>
              <w:left w:w="80" w:type="dxa"/>
              <w:bottom w:w="60" w:type="dxa"/>
              <w:right w:w="80" w:type="dxa"/>
            </w:tcMar>
            <w:vAlign w:val="center"/>
          </w:tcPr>
          <w:p w14:paraId="48DF1FAB" w14:textId="77777777" w:rsidR="003B4FFB" w:rsidRDefault="00000000">
            <w:pPr>
              <w:spacing w:after="0" w:line="240" w:lineRule="auto"/>
            </w:pPr>
            <w:r>
              <w:rPr>
                <w:b/>
                <w:color w:val="2C343B"/>
                <w:sz w:val="19"/>
              </w:rPr>
              <w:t>Next phase gate</w:t>
            </w:r>
          </w:p>
        </w:tc>
        <w:tc>
          <w:tcPr>
            <w:tcW w:w="7488" w:type="dxa"/>
            <w:tcMar>
              <w:top w:w="60" w:type="dxa"/>
              <w:left w:w="80" w:type="dxa"/>
              <w:bottom w:w="60" w:type="dxa"/>
              <w:right w:w="80" w:type="dxa"/>
            </w:tcMar>
            <w:vAlign w:val="center"/>
          </w:tcPr>
          <w:p w14:paraId="32CEC401" w14:textId="77777777" w:rsidR="003B4FFB" w:rsidRDefault="00000000">
            <w:pPr>
              <w:spacing w:after="0" w:line="240" w:lineRule="auto"/>
            </w:pPr>
            <w:r>
              <w:rPr>
                <w:color w:val="2C343B"/>
                <w:sz w:val="19"/>
              </w:rPr>
              <w:t>Do not begin Phase 3 production discovery until the Phase 2 exit criteria are accepted.</w:t>
            </w:r>
          </w:p>
        </w:tc>
      </w:tr>
    </w:tbl>
    <w:p w14:paraId="230D69BF" w14:textId="77777777" w:rsidR="003B4FFB" w:rsidRDefault="003B4FFB">
      <w:pPr>
        <w:spacing w:after="60"/>
      </w:pPr>
    </w:p>
    <w:p w14:paraId="549E8F77" w14:textId="77777777" w:rsidR="003B4FFB" w:rsidRDefault="00000000">
      <w:pPr>
        <w:spacing w:after="0" w:line="20" w:lineRule="exact"/>
      </w:pPr>
      <w:r>
        <w:rPr>
          <w:color w:val="FFFFFF"/>
          <w:sz w:val="2"/>
        </w:rPr>
        <w:t xml:space="preserve"> </w:t>
      </w:r>
    </w:p>
    <w:tbl>
      <w:tblPr>
        <w:tblW w:w="0" w:type="auto"/>
        <w:jc w:val="center"/>
        <w:tblLook w:val="04A0" w:firstRow="1" w:lastRow="0" w:firstColumn="1" w:lastColumn="0" w:noHBand="0" w:noVBand="1"/>
      </w:tblPr>
      <w:tblGrid>
        <w:gridCol w:w="10656"/>
      </w:tblGrid>
      <w:tr w:rsidR="003B4FFB" w14:paraId="00F7EACB" w14:textId="77777777">
        <w:trPr>
          <w:cantSplit/>
          <w:jc w:val="center"/>
        </w:trPr>
        <w:tc>
          <w:tcPr>
            <w:tcW w:w="10656" w:type="dxa"/>
            <w:tcBorders>
              <w:top w:val="single" w:sz="10" w:space="0" w:color="2F69B3"/>
              <w:left w:val="single" w:sz="10" w:space="0" w:color="2F69B3"/>
              <w:bottom w:val="single" w:sz="10" w:space="0" w:color="2F69B3"/>
              <w:right w:val="single" w:sz="10" w:space="0" w:color="2F69B3"/>
            </w:tcBorders>
            <w:shd w:val="clear" w:color="auto" w:fill="EAF2F9"/>
            <w:tcMar>
              <w:top w:w="100" w:type="dxa"/>
              <w:left w:w="120" w:type="dxa"/>
              <w:bottom w:w="100" w:type="dxa"/>
              <w:right w:w="120" w:type="dxa"/>
            </w:tcMar>
          </w:tcPr>
          <w:p w14:paraId="61F2A238" w14:textId="77777777" w:rsidR="003B4FFB" w:rsidRDefault="00000000">
            <w:pPr>
              <w:spacing w:after="40"/>
            </w:pPr>
            <w:r>
              <w:rPr>
                <w:b/>
                <w:color w:val="2F69B3"/>
              </w:rPr>
              <w:t>Authority of this document</w:t>
            </w:r>
          </w:p>
          <w:p w14:paraId="34461DF4" w14:textId="77777777" w:rsidR="003B4FFB" w:rsidRDefault="00000000">
            <w:pPr>
              <w:spacing w:after="0"/>
            </w:pPr>
            <w:r>
              <w:rPr>
                <w:color w:val="2C343B"/>
                <w:sz w:val="20"/>
              </w:rPr>
              <w:t>This document defines the approved keyword and topic configuration that competitor discovery, SEO/content planning, content classification, monitoring, and later AI recommendations must reference. New terms may be enriched later, but they must remain consistent with Phase 1 brand scope and the relevance rules defined here.</w:t>
            </w:r>
          </w:p>
        </w:tc>
      </w:tr>
    </w:tbl>
    <w:p w14:paraId="41F7165C" w14:textId="77777777" w:rsidR="003B4FFB" w:rsidRDefault="003B4FFB">
      <w:pPr>
        <w:spacing w:after="0"/>
      </w:pPr>
    </w:p>
    <w:p w14:paraId="3F218C22" w14:textId="77777777" w:rsidR="003B4FFB" w:rsidRDefault="00000000">
      <w:r>
        <w:br w:type="page"/>
      </w:r>
    </w:p>
    <w:p w14:paraId="0509C8F3" w14:textId="77777777" w:rsidR="003B4FFB" w:rsidRDefault="00000000">
      <w:pPr>
        <w:keepNext/>
        <w:spacing w:before="180"/>
      </w:pPr>
      <w:r>
        <w:rPr>
          <w:b/>
          <w:color w:val="1C7F83"/>
          <w:sz w:val="37"/>
        </w:rPr>
        <w:lastRenderedPageBreak/>
        <w:t>1. Phase 2 Purpose and Boundaries</w:t>
      </w:r>
    </w:p>
    <w:p w14:paraId="636EC886" w14:textId="77777777" w:rsidR="003B4FFB" w:rsidRDefault="00000000">
      <w:r>
        <w:rPr>
          <w:color w:val="2C343B"/>
        </w:rPr>
        <w:t>Phase 2 converts the Phase 1 brand strategy into a structured keyword and topic system. The same master matrix supports competitor discovery and SEO/content planning, while purpose tags prevent the automation from using every keyword in the same way.</w:t>
      </w:r>
    </w:p>
    <w:p w14:paraId="2C0FAA00" w14:textId="77777777" w:rsidR="003B4FFB" w:rsidRDefault="00000000">
      <w:pPr>
        <w:keepNext/>
        <w:spacing w:before="120"/>
      </w:pPr>
      <w:r>
        <w:rPr>
          <w:b/>
          <w:color w:val="2C343B"/>
          <w:sz w:val="27"/>
        </w:rPr>
        <w:t>1.1 Phase 2 includes</w:t>
      </w:r>
    </w:p>
    <w:p w14:paraId="6FF99C5C" w14:textId="77777777" w:rsidR="003B4FFB" w:rsidRDefault="00000000">
      <w:pPr>
        <w:pStyle w:val="ListBullet"/>
        <w:spacing w:after="30" w:line="245" w:lineRule="auto"/>
        <w:ind w:left="259" w:hanging="29"/>
      </w:pPr>
      <w:r>
        <w:rPr>
          <w:color w:val="2C343B"/>
        </w:rPr>
        <w:t>Create separate keyword sets for Royal Glass and Blue Haven.</w:t>
      </w:r>
    </w:p>
    <w:p w14:paraId="55F077DF" w14:textId="77777777" w:rsidR="003B4FFB" w:rsidRDefault="00000000">
      <w:pPr>
        <w:pStyle w:val="ListBullet"/>
        <w:spacing w:after="30" w:line="245" w:lineRule="auto"/>
        <w:ind w:left="259" w:hanging="29"/>
      </w:pPr>
      <w:r>
        <w:rPr>
          <w:color w:val="2C343B"/>
        </w:rPr>
        <w:t>Expand core topics into local, commercial, long-tail, comparison, informational, compliance, inspiration and discovery queries.</w:t>
      </w:r>
    </w:p>
    <w:p w14:paraId="053388FF" w14:textId="77777777" w:rsidR="003B4FFB" w:rsidRDefault="00000000">
      <w:pPr>
        <w:pStyle w:val="ListBullet"/>
        <w:spacing w:after="30" w:line="245" w:lineRule="auto"/>
        <w:ind w:left="259" w:hanging="29"/>
      </w:pPr>
      <w:r>
        <w:rPr>
          <w:color w:val="2C343B"/>
        </w:rPr>
        <w:t>Map every topic cluster to customer journey stages and the approved Phase 1 content pillars.</w:t>
      </w:r>
    </w:p>
    <w:p w14:paraId="251B5017" w14:textId="77777777" w:rsidR="003B4FFB" w:rsidRDefault="00000000">
      <w:pPr>
        <w:pStyle w:val="ListBullet"/>
        <w:spacing w:after="30" w:line="245" w:lineRule="auto"/>
        <w:ind w:left="259" w:hanging="29"/>
      </w:pPr>
      <w:r>
        <w:rPr>
          <w:color w:val="2C343B"/>
        </w:rPr>
        <w:t>Assign Phase 2 priority (P1, P2 or P3) according to business relevance rather than search volume alone.</w:t>
      </w:r>
    </w:p>
    <w:p w14:paraId="23DC57B3" w14:textId="77777777" w:rsidR="003B4FFB" w:rsidRDefault="00000000">
      <w:pPr>
        <w:pStyle w:val="ListBullet"/>
        <w:spacing w:after="30" w:line="245" w:lineRule="auto"/>
        <w:ind w:left="259" w:hanging="29"/>
      </w:pPr>
      <w:r>
        <w:rPr>
          <w:color w:val="2C343B"/>
        </w:rPr>
        <w:t>Tag whether each keyword should be used for competitor discovery, SEO/content planning, both, or neither.</w:t>
      </w:r>
    </w:p>
    <w:p w14:paraId="571D4398" w14:textId="77777777" w:rsidR="003B4FFB" w:rsidRDefault="00000000">
      <w:pPr>
        <w:pStyle w:val="ListBullet"/>
        <w:spacing w:after="30" w:line="245" w:lineRule="auto"/>
        <w:ind w:left="259" w:hanging="29"/>
      </w:pPr>
      <w:r>
        <w:rPr>
          <w:color w:val="2C343B"/>
        </w:rPr>
        <w:t>Define a smaller high-value discovery query set for Phase 3 Google Search / Google Maps collection.</w:t>
      </w:r>
    </w:p>
    <w:p w14:paraId="18B708B2" w14:textId="77777777" w:rsidR="003B4FFB" w:rsidRDefault="00000000">
      <w:pPr>
        <w:pStyle w:val="ListBullet"/>
        <w:spacing w:after="30" w:line="245" w:lineRule="auto"/>
        <w:ind w:left="259" w:hanging="29"/>
      </w:pPr>
      <w:r>
        <w:rPr>
          <w:color w:val="2C343B"/>
        </w:rPr>
        <w:t>Define a stable data model so later phases can consume the matrix without hidden keyword logic.</w:t>
      </w:r>
    </w:p>
    <w:p w14:paraId="40D54C69" w14:textId="77777777" w:rsidR="003B4FFB" w:rsidRDefault="00000000">
      <w:pPr>
        <w:keepNext/>
        <w:spacing w:before="120"/>
      </w:pPr>
      <w:r>
        <w:rPr>
          <w:b/>
          <w:color w:val="2C343B"/>
          <w:sz w:val="27"/>
        </w:rPr>
        <w:t>1.2 Phase 2 explicitly does not include</w:t>
      </w:r>
    </w:p>
    <w:p w14:paraId="51E13761" w14:textId="77777777" w:rsidR="003B4FFB" w:rsidRDefault="00000000">
      <w:pPr>
        <w:pStyle w:val="ListBullet"/>
        <w:spacing w:after="30" w:line="245" w:lineRule="auto"/>
        <w:ind w:left="259" w:hanging="29"/>
      </w:pPr>
      <w:r>
        <w:rPr>
          <w:color w:val="2C343B"/>
        </w:rPr>
        <w:t>Running competitor scraping or collecting new competitor records.</w:t>
      </w:r>
    </w:p>
    <w:p w14:paraId="481658E8" w14:textId="77777777" w:rsidR="003B4FFB" w:rsidRDefault="00000000">
      <w:pPr>
        <w:pStyle w:val="ListBullet"/>
        <w:spacing w:after="30" w:line="245" w:lineRule="auto"/>
        <w:ind w:left="259" w:hanging="29"/>
      </w:pPr>
      <w:r>
        <w:rPr>
          <w:color w:val="2C343B"/>
        </w:rPr>
        <w:t>Classifying or scoring businesses discovered in earlier tests.</w:t>
      </w:r>
    </w:p>
    <w:p w14:paraId="1C5D9FDD" w14:textId="77777777" w:rsidR="003B4FFB" w:rsidRDefault="00000000">
      <w:pPr>
        <w:pStyle w:val="ListBullet"/>
        <w:spacing w:after="30" w:line="245" w:lineRule="auto"/>
        <w:ind w:left="259" w:hanging="29"/>
      </w:pPr>
      <w:r>
        <w:rPr>
          <w:color w:val="2C343B"/>
        </w:rPr>
        <w:t>Search-volume, CPC or keyword-difficulty claims that have not been measured.</w:t>
      </w:r>
    </w:p>
    <w:p w14:paraId="4ECAA41F" w14:textId="77777777" w:rsidR="003B4FFB" w:rsidRDefault="00000000">
      <w:pPr>
        <w:pStyle w:val="ListBullet"/>
        <w:spacing w:after="30" w:line="245" w:lineRule="auto"/>
        <w:ind w:left="259" w:hanging="29"/>
      </w:pPr>
      <w:r>
        <w:rPr>
          <w:color w:val="2C343B"/>
        </w:rPr>
        <w:t>Website page rewrites, publishing, social-post generation or scheduling.</w:t>
      </w:r>
    </w:p>
    <w:p w14:paraId="4F071400" w14:textId="77777777" w:rsidR="003B4FFB" w:rsidRDefault="00000000">
      <w:pPr>
        <w:pStyle w:val="ListBullet"/>
        <w:spacing w:after="30" w:line="245" w:lineRule="auto"/>
        <w:ind w:left="259" w:hanging="29"/>
      </w:pPr>
      <w:r>
        <w:rPr>
          <w:color w:val="2C343B"/>
        </w:rPr>
        <w:t>Expanding into unrelated services simply because a keyword appears to have traffic.</w:t>
      </w:r>
    </w:p>
    <w:p w14:paraId="5D971C90" w14:textId="77777777" w:rsidR="003B4FFB" w:rsidRDefault="00000000">
      <w:pPr>
        <w:pStyle w:val="ListBullet"/>
        <w:spacing w:after="30" w:line="245" w:lineRule="auto"/>
        <w:ind w:left="259" w:hanging="29"/>
      </w:pPr>
      <w:r>
        <w:rPr>
          <w:color w:val="2C343B"/>
        </w:rPr>
        <w:t>Combining Royal Glass and Blue Haven keyword priorities into one brand-neutral list.</w:t>
      </w:r>
    </w:p>
    <w:p w14:paraId="092FB4FB" w14:textId="77777777" w:rsidR="003B4FFB" w:rsidRDefault="00000000">
      <w:pPr>
        <w:spacing w:after="0" w:line="20" w:lineRule="exact"/>
      </w:pPr>
      <w:r>
        <w:rPr>
          <w:color w:val="FFFFFF"/>
          <w:sz w:val="2"/>
        </w:rPr>
        <w:t xml:space="preserve"> </w:t>
      </w:r>
    </w:p>
    <w:tbl>
      <w:tblPr>
        <w:tblW w:w="0" w:type="auto"/>
        <w:jc w:val="center"/>
        <w:tblLook w:val="04A0" w:firstRow="1" w:lastRow="0" w:firstColumn="1" w:lastColumn="0" w:noHBand="0" w:noVBand="1"/>
      </w:tblPr>
      <w:tblGrid>
        <w:gridCol w:w="10656"/>
      </w:tblGrid>
      <w:tr w:rsidR="003B4FFB" w14:paraId="3366DEF4" w14:textId="77777777">
        <w:trPr>
          <w:cantSplit/>
          <w:jc w:val="center"/>
        </w:trPr>
        <w:tc>
          <w:tcPr>
            <w:tcW w:w="10656" w:type="dxa"/>
            <w:tcBorders>
              <w:top w:val="single" w:sz="10" w:space="0" w:color="1C7F83"/>
              <w:left w:val="single" w:sz="10" w:space="0" w:color="1C7F83"/>
              <w:bottom w:val="single" w:sz="10" w:space="0" w:color="1C7F83"/>
              <w:right w:val="single" w:sz="10" w:space="0" w:color="1C7F83"/>
            </w:tcBorders>
            <w:shd w:val="clear" w:color="auto" w:fill="E8F4F3"/>
            <w:tcMar>
              <w:top w:w="100" w:type="dxa"/>
              <w:left w:w="120" w:type="dxa"/>
              <w:bottom w:w="100" w:type="dxa"/>
              <w:right w:w="120" w:type="dxa"/>
            </w:tcMar>
          </w:tcPr>
          <w:p w14:paraId="063EAD8C" w14:textId="77777777" w:rsidR="003B4FFB" w:rsidRDefault="00000000">
            <w:pPr>
              <w:spacing w:after="40"/>
            </w:pPr>
            <w:r>
              <w:rPr>
                <w:b/>
                <w:color w:val="1C7F83"/>
              </w:rPr>
              <w:t>Operating principle</w:t>
            </w:r>
          </w:p>
          <w:p w14:paraId="2D94755B" w14:textId="77777777" w:rsidR="003B4FFB" w:rsidRDefault="00000000">
            <w:pPr>
              <w:spacing w:after="0"/>
            </w:pPr>
            <w:r>
              <w:rPr>
                <w:color w:val="2C343B"/>
                <w:sz w:val="20"/>
              </w:rPr>
              <w:t>Phase 2 is a strategic relevance layer. A keyword can be commercially important even when its search volume is unknown, and a high-volume keyword must still be excluded if it does not match the approved brand scope.</w:t>
            </w:r>
          </w:p>
        </w:tc>
      </w:tr>
    </w:tbl>
    <w:p w14:paraId="0C8407A4" w14:textId="77777777" w:rsidR="003B4FFB" w:rsidRDefault="003B4FFB">
      <w:pPr>
        <w:spacing w:after="0"/>
      </w:pPr>
    </w:p>
    <w:p w14:paraId="4025DF9E" w14:textId="77777777" w:rsidR="003B4FFB" w:rsidRDefault="00000000">
      <w:pPr>
        <w:keepNext/>
        <w:spacing w:before="180"/>
      </w:pPr>
      <w:r>
        <w:rPr>
          <w:b/>
          <w:color w:val="1C7F83"/>
          <w:sz w:val="37"/>
        </w:rPr>
        <w:t>2. Keyword Taxonomy and Usage Rules</w:t>
      </w:r>
    </w:p>
    <w:p w14:paraId="08007D5B" w14:textId="77777777" w:rsidR="003B4FFB" w:rsidRDefault="00000000">
      <w:r>
        <w:rPr>
          <w:color w:val="2C343B"/>
        </w:rPr>
        <w:t>The matrix uses consistent fields so the same data can drive different downstream tasks without duplicating keyword lists.</w:t>
      </w:r>
    </w:p>
    <w:tbl>
      <w:tblPr>
        <w:tblW w:w="0" w:type="auto"/>
        <w:jc w:val="center"/>
        <w:tblBorders>
          <w:top w:val="single" w:sz="4" w:space="0" w:color="D5DADF"/>
          <w:left w:val="single" w:sz="4" w:space="0" w:color="D5DADF"/>
          <w:bottom w:val="single" w:sz="4" w:space="0" w:color="D5DADF"/>
          <w:right w:val="single" w:sz="4" w:space="0" w:color="D5DADF"/>
          <w:insideH w:val="single" w:sz="4" w:space="0" w:color="D5DADF"/>
          <w:insideV w:val="single" w:sz="4" w:space="0" w:color="D5DADF"/>
        </w:tblBorders>
        <w:tblLayout w:type="fixed"/>
        <w:tblLook w:val="04A0" w:firstRow="1" w:lastRow="0" w:firstColumn="1" w:lastColumn="0" w:noHBand="0" w:noVBand="1"/>
      </w:tblPr>
      <w:tblGrid>
        <w:gridCol w:w="2448"/>
        <w:gridCol w:w="7920"/>
      </w:tblGrid>
      <w:tr w:rsidR="003B4FFB" w14:paraId="7F30B3EA" w14:textId="77777777">
        <w:trPr>
          <w:tblHeader/>
          <w:jc w:val="center"/>
        </w:trPr>
        <w:tc>
          <w:tcPr>
            <w:tcW w:w="2448" w:type="dxa"/>
            <w:shd w:val="clear" w:color="auto" w:fill="233342"/>
            <w:tcMar>
              <w:top w:w="60" w:type="dxa"/>
              <w:left w:w="80" w:type="dxa"/>
              <w:bottom w:w="60" w:type="dxa"/>
              <w:right w:w="80" w:type="dxa"/>
            </w:tcMar>
            <w:vAlign w:val="center"/>
          </w:tcPr>
          <w:p w14:paraId="15D5AE14" w14:textId="77777777" w:rsidR="003B4FFB" w:rsidRDefault="00000000">
            <w:pPr>
              <w:spacing w:after="0" w:line="240" w:lineRule="auto"/>
            </w:pPr>
            <w:r>
              <w:rPr>
                <w:b/>
                <w:color w:val="FFFFFF"/>
                <w:sz w:val="18"/>
              </w:rPr>
              <w:t>Field</w:t>
            </w:r>
          </w:p>
        </w:tc>
        <w:tc>
          <w:tcPr>
            <w:tcW w:w="7920" w:type="dxa"/>
            <w:shd w:val="clear" w:color="auto" w:fill="233342"/>
            <w:tcMar>
              <w:top w:w="60" w:type="dxa"/>
              <w:left w:w="80" w:type="dxa"/>
              <w:bottom w:w="60" w:type="dxa"/>
              <w:right w:w="80" w:type="dxa"/>
            </w:tcMar>
            <w:vAlign w:val="center"/>
          </w:tcPr>
          <w:p w14:paraId="4183FA93" w14:textId="77777777" w:rsidR="003B4FFB" w:rsidRDefault="00000000">
            <w:pPr>
              <w:spacing w:after="0" w:line="240" w:lineRule="auto"/>
            </w:pPr>
            <w:r>
              <w:rPr>
                <w:b/>
                <w:color w:val="FFFFFF"/>
                <w:sz w:val="18"/>
              </w:rPr>
              <w:t>Definition</w:t>
            </w:r>
          </w:p>
        </w:tc>
      </w:tr>
      <w:tr w:rsidR="003B4FFB" w14:paraId="1FF4DD82" w14:textId="77777777">
        <w:trPr>
          <w:cantSplit/>
          <w:jc w:val="center"/>
        </w:trPr>
        <w:tc>
          <w:tcPr>
            <w:tcW w:w="2448" w:type="dxa"/>
            <w:tcMar>
              <w:top w:w="60" w:type="dxa"/>
              <w:left w:w="80" w:type="dxa"/>
              <w:bottom w:w="60" w:type="dxa"/>
              <w:right w:w="80" w:type="dxa"/>
            </w:tcMar>
            <w:vAlign w:val="center"/>
          </w:tcPr>
          <w:p w14:paraId="0A730209" w14:textId="77777777" w:rsidR="003B4FFB" w:rsidRDefault="00000000">
            <w:pPr>
              <w:spacing w:after="0" w:line="240" w:lineRule="auto"/>
            </w:pPr>
            <w:r>
              <w:rPr>
                <w:b/>
                <w:color w:val="2C343B"/>
                <w:sz w:val="18"/>
              </w:rPr>
              <w:t>Keyword / query</w:t>
            </w:r>
          </w:p>
        </w:tc>
        <w:tc>
          <w:tcPr>
            <w:tcW w:w="7920" w:type="dxa"/>
            <w:tcMar>
              <w:top w:w="60" w:type="dxa"/>
              <w:left w:w="80" w:type="dxa"/>
              <w:bottom w:w="60" w:type="dxa"/>
              <w:right w:w="80" w:type="dxa"/>
            </w:tcMar>
            <w:vAlign w:val="center"/>
          </w:tcPr>
          <w:p w14:paraId="7921C7A4" w14:textId="77777777" w:rsidR="003B4FFB" w:rsidRDefault="00000000">
            <w:pPr>
              <w:spacing w:after="0" w:line="240" w:lineRule="auto"/>
            </w:pPr>
            <w:r>
              <w:rPr>
                <w:color w:val="2C343B"/>
                <w:sz w:val="18"/>
              </w:rPr>
              <w:t>Human-readable search phrase used for SEO research, content planning or competitor discovery.</w:t>
            </w:r>
          </w:p>
        </w:tc>
      </w:tr>
      <w:tr w:rsidR="003B4FFB" w14:paraId="675555D7" w14:textId="77777777">
        <w:trPr>
          <w:cantSplit/>
          <w:jc w:val="center"/>
        </w:trPr>
        <w:tc>
          <w:tcPr>
            <w:tcW w:w="2448" w:type="dxa"/>
            <w:shd w:val="clear" w:color="auto" w:fill="F4F6F8"/>
            <w:tcMar>
              <w:top w:w="60" w:type="dxa"/>
              <w:left w:w="80" w:type="dxa"/>
              <w:bottom w:w="60" w:type="dxa"/>
              <w:right w:w="80" w:type="dxa"/>
            </w:tcMar>
            <w:vAlign w:val="center"/>
          </w:tcPr>
          <w:p w14:paraId="0FE292AE" w14:textId="77777777" w:rsidR="003B4FFB" w:rsidRDefault="00000000">
            <w:pPr>
              <w:spacing w:after="0" w:line="240" w:lineRule="auto"/>
            </w:pPr>
            <w:r>
              <w:rPr>
                <w:b/>
                <w:color w:val="2C343B"/>
                <w:sz w:val="18"/>
              </w:rPr>
              <w:t>Topic cluster</w:t>
            </w:r>
          </w:p>
        </w:tc>
        <w:tc>
          <w:tcPr>
            <w:tcW w:w="7920" w:type="dxa"/>
            <w:shd w:val="clear" w:color="auto" w:fill="F4F6F8"/>
            <w:tcMar>
              <w:top w:w="60" w:type="dxa"/>
              <w:left w:w="80" w:type="dxa"/>
              <w:bottom w:w="60" w:type="dxa"/>
              <w:right w:w="80" w:type="dxa"/>
            </w:tcMar>
            <w:vAlign w:val="center"/>
          </w:tcPr>
          <w:p w14:paraId="0221D782" w14:textId="77777777" w:rsidR="003B4FFB" w:rsidRDefault="00000000">
            <w:pPr>
              <w:spacing w:after="0" w:line="240" w:lineRule="auto"/>
            </w:pPr>
            <w:r>
              <w:rPr>
                <w:color w:val="2C343B"/>
                <w:sz w:val="18"/>
              </w:rPr>
              <w:t>The Phase 1-aligned service/topic family the phrase belongs to.</w:t>
            </w:r>
          </w:p>
        </w:tc>
      </w:tr>
      <w:tr w:rsidR="003B4FFB" w14:paraId="45858543" w14:textId="77777777">
        <w:trPr>
          <w:cantSplit/>
          <w:jc w:val="center"/>
        </w:trPr>
        <w:tc>
          <w:tcPr>
            <w:tcW w:w="2448" w:type="dxa"/>
            <w:tcMar>
              <w:top w:w="60" w:type="dxa"/>
              <w:left w:w="80" w:type="dxa"/>
              <w:bottom w:w="60" w:type="dxa"/>
              <w:right w:w="80" w:type="dxa"/>
            </w:tcMar>
            <w:vAlign w:val="center"/>
          </w:tcPr>
          <w:p w14:paraId="4FCAFB1D" w14:textId="77777777" w:rsidR="003B4FFB" w:rsidRDefault="00000000">
            <w:pPr>
              <w:spacing w:after="0" w:line="240" w:lineRule="auto"/>
            </w:pPr>
            <w:r>
              <w:rPr>
                <w:b/>
                <w:color w:val="2C343B"/>
                <w:sz w:val="18"/>
              </w:rPr>
              <w:t>Keyword type</w:t>
            </w:r>
          </w:p>
        </w:tc>
        <w:tc>
          <w:tcPr>
            <w:tcW w:w="7920" w:type="dxa"/>
            <w:tcMar>
              <w:top w:w="60" w:type="dxa"/>
              <w:left w:w="80" w:type="dxa"/>
              <w:bottom w:w="60" w:type="dxa"/>
              <w:right w:w="80" w:type="dxa"/>
            </w:tcMar>
            <w:vAlign w:val="center"/>
          </w:tcPr>
          <w:p w14:paraId="3910687E" w14:textId="77777777" w:rsidR="003B4FFB" w:rsidRDefault="00000000">
            <w:pPr>
              <w:spacing w:after="0" w:line="240" w:lineRule="auto"/>
            </w:pPr>
            <w:r>
              <w:rPr>
                <w:color w:val="2C343B"/>
                <w:sz w:val="18"/>
              </w:rPr>
              <w:t>Branded, Core, Local, Related, Long-tail, Question, Comparison, Inspiration or Discovery.</w:t>
            </w:r>
          </w:p>
        </w:tc>
      </w:tr>
      <w:tr w:rsidR="003B4FFB" w14:paraId="1F915A21" w14:textId="77777777">
        <w:trPr>
          <w:cantSplit/>
          <w:jc w:val="center"/>
        </w:trPr>
        <w:tc>
          <w:tcPr>
            <w:tcW w:w="2448" w:type="dxa"/>
            <w:shd w:val="clear" w:color="auto" w:fill="F4F6F8"/>
            <w:tcMar>
              <w:top w:w="60" w:type="dxa"/>
              <w:left w:w="80" w:type="dxa"/>
              <w:bottom w:w="60" w:type="dxa"/>
              <w:right w:w="80" w:type="dxa"/>
            </w:tcMar>
            <w:vAlign w:val="center"/>
          </w:tcPr>
          <w:p w14:paraId="2E562CDD" w14:textId="77777777" w:rsidR="003B4FFB" w:rsidRDefault="00000000">
            <w:pPr>
              <w:spacing w:after="0" w:line="240" w:lineRule="auto"/>
            </w:pPr>
            <w:r>
              <w:rPr>
                <w:b/>
                <w:color w:val="2C343B"/>
                <w:sz w:val="18"/>
              </w:rPr>
              <w:t>Intent</w:t>
            </w:r>
          </w:p>
        </w:tc>
        <w:tc>
          <w:tcPr>
            <w:tcW w:w="7920" w:type="dxa"/>
            <w:shd w:val="clear" w:color="auto" w:fill="F4F6F8"/>
            <w:tcMar>
              <w:top w:w="60" w:type="dxa"/>
              <w:left w:w="80" w:type="dxa"/>
              <w:bottom w:w="60" w:type="dxa"/>
              <w:right w:w="80" w:type="dxa"/>
            </w:tcMar>
            <w:vAlign w:val="center"/>
          </w:tcPr>
          <w:p w14:paraId="3B03E5BD" w14:textId="77777777" w:rsidR="003B4FFB" w:rsidRDefault="00000000">
            <w:pPr>
              <w:spacing w:after="0" w:line="240" w:lineRule="auto"/>
            </w:pPr>
            <w:r>
              <w:rPr>
                <w:color w:val="2C343B"/>
                <w:sz w:val="18"/>
              </w:rPr>
              <w:t>What the searcher is trying to do: navigational, commercial, local commercial, informational, comparison, compliance, inspiration or trade.</w:t>
            </w:r>
          </w:p>
        </w:tc>
      </w:tr>
      <w:tr w:rsidR="003B4FFB" w14:paraId="0125F5FB" w14:textId="77777777">
        <w:trPr>
          <w:cantSplit/>
          <w:jc w:val="center"/>
        </w:trPr>
        <w:tc>
          <w:tcPr>
            <w:tcW w:w="2448" w:type="dxa"/>
            <w:tcMar>
              <w:top w:w="60" w:type="dxa"/>
              <w:left w:w="80" w:type="dxa"/>
              <w:bottom w:w="60" w:type="dxa"/>
              <w:right w:w="80" w:type="dxa"/>
            </w:tcMar>
            <w:vAlign w:val="center"/>
          </w:tcPr>
          <w:p w14:paraId="263B6EFE" w14:textId="77777777" w:rsidR="003B4FFB" w:rsidRDefault="00000000">
            <w:pPr>
              <w:spacing w:after="0" w:line="240" w:lineRule="auto"/>
            </w:pPr>
            <w:r>
              <w:rPr>
                <w:b/>
                <w:color w:val="2C343B"/>
                <w:sz w:val="18"/>
              </w:rPr>
              <w:t>Journey stage</w:t>
            </w:r>
          </w:p>
        </w:tc>
        <w:tc>
          <w:tcPr>
            <w:tcW w:w="7920" w:type="dxa"/>
            <w:tcMar>
              <w:top w:w="60" w:type="dxa"/>
              <w:left w:w="80" w:type="dxa"/>
              <w:bottom w:w="60" w:type="dxa"/>
              <w:right w:w="80" w:type="dxa"/>
            </w:tcMar>
            <w:vAlign w:val="center"/>
          </w:tcPr>
          <w:p w14:paraId="511DD94B" w14:textId="77777777" w:rsidR="003B4FFB" w:rsidRDefault="00000000">
            <w:pPr>
              <w:spacing w:after="0" w:line="240" w:lineRule="auto"/>
            </w:pPr>
            <w:r>
              <w:rPr>
                <w:color w:val="2C343B"/>
                <w:sz w:val="18"/>
              </w:rPr>
              <w:t>Awareness, Consideration, Decision or Post-purchase.</w:t>
            </w:r>
          </w:p>
        </w:tc>
      </w:tr>
      <w:tr w:rsidR="003B4FFB" w14:paraId="4DD76E4C" w14:textId="77777777">
        <w:trPr>
          <w:cantSplit/>
          <w:jc w:val="center"/>
        </w:trPr>
        <w:tc>
          <w:tcPr>
            <w:tcW w:w="2448" w:type="dxa"/>
            <w:shd w:val="clear" w:color="auto" w:fill="F4F6F8"/>
            <w:tcMar>
              <w:top w:w="60" w:type="dxa"/>
              <w:left w:w="80" w:type="dxa"/>
              <w:bottom w:w="60" w:type="dxa"/>
              <w:right w:w="80" w:type="dxa"/>
            </w:tcMar>
            <w:vAlign w:val="center"/>
          </w:tcPr>
          <w:p w14:paraId="285A4898" w14:textId="77777777" w:rsidR="003B4FFB" w:rsidRDefault="00000000">
            <w:pPr>
              <w:spacing w:after="0" w:line="240" w:lineRule="auto"/>
            </w:pPr>
            <w:r>
              <w:rPr>
                <w:b/>
                <w:color w:val="2C343B"/>
                <w:sz w:val="18"/>
              </w:rPr>
              <w:t>Content pillar</w:t>
            </w:r>
          </w:p>
        </w:tc>
        <w:tc>
          <w:tcPr>
            <w:tcW w:w="7920" w:type="dxa"/>
            <w:shd w:val="clear" w:color="auto" w:fill="F4F6F8"/>
            <w:tcMar>
              <w:top w:w="60" w:type="dxa"/>
              <w:left w:w="80" w:type="dxa"/>
              <w:bottom w:w="60" w:type="dxa"/>
              <w:right w:w="80" w:type="dxa"/>
            </w:tcMar>
            <w:vAlign w:val="center"/>
          </w:tcPr>
          <w:p w14:paraId="2A9FC1B8" w14:textId="77777777" w:rsidR="003B4FFB" w:rsidRDefault="00000000">
            <w:pPr>
              <w:spacing w:after="0" w:line="240" w:lineRule="auto"/>
            </w:pPr>
            <w:r>
              <w:rPr>
                <w:color w:val="2C343B"/>
                <w:sz w:val="18"/>
              </w:rPr>
              <w:t>Approved Phase 1 pillar that should govern content treatment.</w:t>
            </w:r>
          </w:p>
        </w:tc>
      </w:tr>
      <w:tr w:rsidR="003B4FFB" w14:paraId="78BD91D7" w14:textId="77777777">
        <w:trPr>
          <w:cantSplit/>
          <w:jc w:val="center"/>
        </w:trPr>
        <w:tc>
          <w:tcPr>
            <w:tcW w:w="2448" w:type="dxa"/>
            <w:tcMar>
              <w:top w:w="60" w:type="dxa"/>
              <w:left w:w="80" w:type="dxa"/>
              <w:bottom w:w="60" w:type="dxa"/>
              <w:right w:w="80" w:type="dxa"/>
            </w:tcMar>
            <w:vAlign w:val="center"/>
          </w:tcPr>
          <w:p w14:paraId="5CAF2F83" w14:textId="77777777" w:rsidR="003B4FFB" w:rsidRDefault="00000000">
            <w:pPr>
              <w:spacing w:after="0" w:line="240" w:lineRule="auto"/>
            </w:pPr>
            <w:r>
              <w:rPr>
                <w:b/>
                <w:color w:val="2C343B"/>
                <w:sz w:val="18"/>
              </w:rPr>
              <w:t>Phase 2 priority</w:t>
            </w:r>
          </w:p>
        </w:tc>
        <w:tc>
          <w:tcPr>
            <w:tcW w:w="7920" w:type="dxa"/>
            <w:tcMar>
              <w:top w:w="60" w:type="dxa"/>
              <w:left w:w="80" w:type="dxa"/>
              <w:bottom w:w="60" w:type="dxa"/>
              <w:right w:w="80" w:type="dxa"/>
            </w:tcMar>
            <w:vAlign w:val="center"/>
          </w:tcPr>
          <w:p w14:paraId="47BEAB47" w14:textId="77777777" w:rsidR="003B4FFB" w:rsidRDefault="00000000">
            <w:pPr>
              <w:spacing w:after="0" w:line="240" w:lineRule="auto"/>
            </w:pPr>
            <w:r>
              <w:rPr>
                <w:color w:val="2C343B"/>
                <w:sz w:val="18"/>
              </w:rPr>
              <w:t>P1 = immediate/core; P2 = secondary; P3 = authority/supporting.</w:t>
            </w:r>
          </w:p>
        </w:tc>
      </w:tr>
      <w:tr w:rsidR="003B4FFB" w14:paraId="2ADE7D4F" w14:textId="77777777">
        <w:trPr>
          <w:cantSplit/>
          <w:jc w:val="center"/>
        </w:trPr>
        <w:tc>
          <w:tcPr>
            <w:tcW w:w="2448" w:type="dxa"/>
            <w:shd w:val="clear" w:color="auto" w:fill="F4F6F8"/>
            <w:tcMar>
              <w:top w:w="60" w:type="dxa"/>
              <w:left w:w="80" w:type="dxa"/>
              <w:bottom w:w="60" w:type="dxa"/>
              <w:right w:w="80" w:type="dxa"/>
            </w:tcMar>
            <w:vAlign w:val="center"/>
          </w:tcPr>
          <w:p w14:paraId="1B90D726" w14:textId="77777777" w:rsidR="003B4FFB" w:rsidRDefault="00000000">
            <w:pPr>
              <w:spacing w:after="0" w:line="240" w:lineRule="auto"/>
            </w:pPr>
            <w:r>
              <w:rPr>
                <w:b/>
                <w:color w:val="2C343B"/>
                <w:sz w:val="18"/>
              </w:rPr>
              <w:t>Competitor discovery</w:t>
            </w:r>
          </w:p>
        </w:tc>
        <w:tc>
          <w:tcPr>
            <w:tcW w:w="7920" w:type="dxa"/>
            <w:shd w:val="clear" w:color="auto" w:fill="F4F6F8"/>
            <w:tcMar>
              <w:top w:w="60" w:type="dxa"/>
              <w:left w:w="80" w:type="dxa"/>
              <w:bottom w:w="60" w:type="dxa"/>
              <w:right w:w="80" w:type="dxa"/>
            </w:tcMar>
            <w:vAlign w:val="center"/>
          </w:tcPr>
          <w:p w14:paraId="1E9A91F7" w14:textId="77777777" w:rsidR="003B4FFB" w:rsidRDefault="00000000">
            <w:pPr>
              <w:spacing w:after="0" w:line="240" w:lineRule="auto"/>
            </w:pPr>
            <w:r>
              <w:rPr>
                <w:color w:val="2C343B"/>
                <w:sz w:val="18"/>
              </w:rPr>
              <w:t>High, Medium, Low or No. High/Medium terms are candidates for Phase 3 discovery.</w:t>
            </w:r>
          </w:p>
        </w:tc>
      </w:tr>
      <w:tr w:rsidR="003B4FFB" w14:paraId="4F5A8C90" w14:textId="77777777">
        <w:trPr>
          <w:cantSplit/>
          <w:jc w:val="center"/>
        </w:trPr>
        <w:tc>
          <w:tcPr>
            <w:tcW w:w="2448" w:type="dxa"/>
            <w:tcMar>
              <w:top w:w="60" w:type="dxa"/>
              <w:left w:w="80" w:type="dxa"/>
              <w:bottom w:w="60" w:type="dxa"/>
              <w:right w:w="80" w:type="dxa"/>
            </w:tcMar>
            <w:vAlign w:val="center"/>
          </w:tcPr>
          <w:p w14:paraId="347A0B9A" w14:textId="77777777" w:rsidR="003B4FFB" w:rsidRDefault="00000000">
            <w:pPr>
              <w:spacing w:after="0" w:line="240" w:lineRule="auto"/>
            </w:pPr>
            <w:r>
              <w:rPr>
                <w:b/>
                <w:color w:val="2C343B"/>
                <w:sz w:val="18"/>
              </w:rPr>
              <w:t>SEO/content role</w:t>
            </w:r>
          </w:p>
        </w:tc>
        <w:tc>
          <w:tcPr>
            <w:tcW w:w="7920" w:type="dxa"/>
            <w:tcMar>
              <w:top w:w="60" w:type="dxa"/>
              <w:left w:w="80" w:type="dxa"/>
              <w:bottom w:w="60" w:type="dxa"/>
              <w:right w:w="80" w:type="dxa"/>
            </w:tcMar>
            <w:vAlign w:val="center"/>
          </w:tcPr>
          <w:p w14:paraId="491BECDC" w14:textId="77777777" w:rsidR="003B4FFB" w:rsidRDefault="00000000">
            <w:pPr>
              <w:spacing w:after="0" w:line="240" w:lineRule="auto"/>
            </w:pPr>
            <w:r>
              <w:rPr>
                <w:color w:val="2C343B"/>
                <w:sz w:val="18"/>
              </w:rPr>
              <w:t>Primary, Supporting, Content-only or Discovery-only.</w:t>
            </w:r>
          </w:p>
        </w:tc>
      </w:tr>
    </w:tbl>
    <w:p w14:paraId="5FCF4594" w14:textId="77777777" w:rsidR="003B4FFB" w:rsidRDefault="00000000">
      <w:pPr>
        <w:keepNext/>
        <w:spacing w:before="120"/>
      </w:pPr>
      <w:r>
        <w:rPr>
          <w:b/>
          <w:color w:val="2C343B"/>
          <w:sz w:val="27"/>
        </w:rPr>
        <w:t>2.1 Priority rules</w:t>
      </w:r>
    </w:p>
    <w:tbl>
      <w:tblPr>
        <w:tblW w:w="0" w:type="auto"/>
        <w:jc w:val="center"/>
        <w:tblBorders>
          <w:top w:val="single" w:sz="4" w:space="0" w:color="D5DADF"/>
          <w:left w:val="single" w:sz="4" w:space="0" w:color="D5DADF"/>
          <w:bottom w:val="single" w:sz="4" w:space="0" w:color="D5DADF"/>
          <w:right w:val="single" w:sz="4" w:space="0" w:color="D5DADF"/>
          <w:insideH w:val="single" w:sz="4" w:space="0" w:color="D5DADF"/>
          <w:insideV w:val="single" w:sz="4" w:space="0" w:color="D5DADF"/>
        </w:tblBorders>
        <w:tblLayout w:type="fixed"/>
        <w:tblLook w:val="04A0" w:firstRow="1" w:lastRow="0" w:firstColumn="1" w:lastColumn="0" w:noHBand="0" w:noVBand="1"/>
      </w:tblPr>
      <w:tblGrid>
        <w:gridCol w:w="1440"/>
        <w:gridCol w:w="2448"/>
        <w:gridCol w:w="6480"/>
      </w:tblGrid>
      <w:tr w:rsidR="003B4FFB" w14:paraId="2B723808" w14:textId="77777777">
        <w:trPr>
          <w:tblHeader/>
          <w:jc w:val="center"/>
        </w:trPr>
        <w:tc>
          <w:tcPr>
            <w:tcW w:w="1440" w:type="dxa"/>
            <w:shd w:val="clear" w:color="auto" w:fill="1C7F83"/>
            <w:tcMar>
              <w:top w:w="60" w:type="dxa"/>
              <w:left w:w="80" w:type="dxa"/>
              <w:bottom w:w="60" w:type="dxa"/>
              <w:right w:w="80" w:type="dxa"/>
            </w:tcMar>
            <w:vAlign w:val="center"/>
          </w:tcPr>
          <w:p w14:paraId="2DAD33BB" w14:textId="77777777" w:rsidR="003B4FFB" w:rsidRDefault="00000000">
            <w:pPr>
              <w:spacing w:after="0" w:line="240" w:lineRule="auto"/>
            </w:pPr>
            <w:r>
              <w:rPr>
                <w:b/>
                <w:color w:val="FFFFFF"/>
                <w:sz w:val="18"/>
              </w:rPr>
              <w:t>Priority</w:t>
            </w:r>
          </w:p>
        </w:tc>
        <w:tc>
          <w:tcPr>
            <w:tcW w:w="2448" w:type="dxa"/>
            <w:shd w:val="clear" w:color="auto" w:fill="1C7F83"/>
            <w:tcMar>
              <w:top w:w="60" w:type="dxa"/>
              <w:left w:w="80" w:type="dxa"/>
              <w:bottom w:w="60" w:type="dxa"/>
              <w:right w:w="80" w:type="dxa"/>
            </w:tcMar>
            <w:vAlign w:val="center"/>
          </w:tcPr>
          <w:p w14:paraId="68A6552A" w14:textId="77777777" w:rsidR="003B4FFB" w:rsidRDefault="00000000">
            <w:pPr>
              <w:spacing w:after="0" w:line="240" w:lineRule="auto"/>
            </w:pPr>
            <w:r>
              <w:rPr>
                <w:b/>
                <w:color w:val="FFFFFF"/>
                <w:sz w:val="18"/>
              </w:rPr>
              <w:t>Meaning</w:t>
            </w:r>
          </w:p>
        </w:tc>
        <w:tc>
          <w:tcPr>
            <w:tcW w:w="6480" w:type="dxa"/>
            <w:shd w:val="clear" w:color="auto" w:fill="1C7F83"/>
            <w:tcMar>
              <w:top w:w="60" w:type="dxa"/>
              <w:left w:w="80" w:type="dxa"/>
              <w:bottom w:w="60" w:type="dxa"/>
              <w:right w:w="80" w:type="dxa"/>
            </w:tcMar>
            <w:vAlign w:val="center"/>
          </w:tcPr>
          <w:p w14:paraId="501E09FE" w14:textId="77777777" w:rsidR="003B4FFB" w:rsidRDefault="00000000">
            <w:pPr>
              <w:spacing w:after="0" w:line="240" w:lineRule="auto"/>
            </w:pPr>
            <w:r>
              <w:rPr>
                <w:b/>
                <w:color w:val="FFFFFF"/>
                <w:sz w:val="18"/>
              </w:rPr>
              <w:t>Rule</w:t>
            </w:r>
          </w:p>
        </w:tc>
      </w:tr>
      <w:tr w:rsidR="003B4FFB" w14:paraId="48658D49" w14:textId="77777777">
        <w:trPr>
          <w:cantSplit/>
          <w:jc w:val="center"/>
        </w:trPr>
        <w:tc>
          <w:tcPr>
            <w:tcW w:w="1440" w:type="dxa"/>
            <w:tcMar>
              <w:top w:w="60" w:type="dxa"/>
              <w:left w:w="80" w:type="dxa"/>
              <w:bottom w:w="60" w:type="dxa"/>
              <w:right w:w="80" w:type="dxa"/>
            </w:tcMar>
            <w:vAlign w:val="center"/>
          </w:tcPr>
          <w:p w14:paraId="57DC4DD1" w14:textId="77777777" w:rsidR="003B4FFB" w:rsidRDefault="00000000">
            <w:pPr>
              <w:spacing w:after="0" w:line="240" w:lineRule="auto"/>
            </w:pPr>
            <w:r>
              <w:rPr>
                <w:b/>
                <w:color w:val="2C343B"/>
                <w:sz w:val="18"/>
              </w:rPr>
              <w:t>P1</w:t>
            </w:r>
          </w:p>
        </w:tc>
        <w:tc>
          <w:tcPr>
            <w:tcW w:w="2448" w:type="dxa"/>
            <w:tcMar>
              <w:top w:w="60" w:type="dxa"/>
              <w:left w:w="80" w:type="dxa"/>
              <w:bottom w:w="60" w:type="dxa"/>
              <w:right w:w="80" w:type="dxa"/>
            </w:tcMar>
            <w:vAlign w:val="center"/>
          </w:tcPr>
          <w:p w14:paraId="39A22CA2" w14:textId="77777777" w:rsidR="003B4FFB" w:rsidRDefault="00000000">
            <w:pPr>
              <w:spacing w:after="0" w:line="240" w:lineRule="auto"/>
            </w:pPr>
            <w:r>
              <w:rPr>
                <w:color w:val="2C343B"/>
                <w:sz w:val="18"/>
              </w:rPr>
              <w:t>Immediate focus</w:t>
            </w:r>
          </w:p>
        </w:tc>
        <w:tc>
          <w:tcPr>
            <w:tcW w:w="6480" w:type="dxa"/>
            <w:tcMar>
              <w:top w:w="60" w:type="dxa"/>
              <w:left w:w="80" w:type="dxa"/>
              <w:bottom w:w="60" w:type="dxa"/>
              <w:right w:w="80" w:type="dxa"/>
            </w:tcMar>
            <w:vAlign w:val="center"/>
          </w:tcPr>
          <w:p w14:paraId="1D97174C" w14:textId="77777777" w:rsidR="003B4FFB" w:rsidRDefault="00000000">
            <w:pPr>
              <w:spacing w:after="0" w:line="240" w:lineRule="auto"/>
            </w:pPr>
            <w:r>
              <w:rPr>
                <w:color w:val="2C343B"/>
                <w:sz w:val="18"/>
              </w:rPr>
              <w:t>Directly supports core commercial services, primary conversion paths or high-value local competitor discovery.</w:t>
            </w:r>
          </w:p>
        </w:tc>
      </w:tr>
      <w:tr w:rsidR="003B4FFB" w14:paraId="4FDEAFAE" w14:textId="77777777">
        <w:trPr>
          <w:cantSplit/>
          <w:jc w:val="center"/>
        </w:trPr>
        <w:tc>
          <w:tcPr>
            <w:tcW w:w="1440" w:type="dxa"/>
            <w:shd w:val="clear" w:color="auto" w:fill="F4F6F8"/>
            <w:tcMar>
              <w:top w:w="60" w:type="dxa"/>
              <w:left w:w="80" w:type="dxa"/>
              <w:bottom w:w="60" w:type="dxa"/>
              <w:right w:w="80" w:type="dxa"/>
            </w:tcMar>
            <w:vAlign w:val="center"/>
          </w:tcPr>
          <w:p w14:paraId="7AE9F8B7" w14:textId="77777777" w:rsidR="003B4FFB" w:rsidRDefault="00000000">
            <w:pPr>
              <w:spacing w:after="0" w:line="240" w:lineRule="auto"/>
            </w:pPr>
            <w:r>
              <w:rPr>
                <w:b/>
                <w:color w:val="2C343B"/>
                <w:sz w:val="18"/>
              </w:rPr>
              <w:lastRenderedPageBreak/>
              <w:t>P2</w:t>
            </w:r>
          </w:p>
        </w:tc>
        <w:tc>
          <w:tcPr>
            <w:tcW w:w="2448" w:type="dxa"/>
            <w:shd w:val="clear" w:color="auto" w:fill="F4F6F8"/>
            <w:tcMar>
              <w:top w:w="60" w:type="dxa"/>
              <w:left w:w="80" w:type="dxa"/>
              <w:bottom w:w="60" w:type="dxa"/>
              <w:right w:w="80" w:type="dxa"/>
            </w:tcMar>
            <w:vAlign w:val="center"/>
          </w:tcPr>
          <w:p w14:paraId="7CF78474" w14:textId="77777777" w:rsidR="003B4FFB" w:rsidRDefault="00000000">
            <w:pPr>
              <w:spacing w:after="0" w:line="240" w:lineRule="auto"/>
            </w:pPr>
            <w:r>
              <w:rPr>
                <w:color w:val="2C343B"/>
                <w:sz w:val="18"/>
              </w:rPr>
              <w:t>Secondary focus</w:t>
            </w:r>
          </w:p>
        </w:tc>
        <w:tc>
          <w:tcPr>
            <w:tcW w:w="6480" w:type="dxa"/>
            <w:shd w:val="clear" w:color="auto" w:fill="F4F6F8"/>
            <w:tcMar>
              <w:top w:w="60" w:type="dxa"/>
              <w:left w:w="80" w:type="dxa"/>
              <w:bottom w:w="60" w:type="dxa"/>
              <w:right w:w="80" w:type="dxa"/>
            </w:tcMar>
            <w:vAlign w:val="center"/>
          </w:tcPr>
          <w:p w14:paraId="3EA15FA2" w14:textId="77777777" w:rsidR="003B4FFB" w:rsidRDefault="00000000">
            <w:pPr>
              <w:spacing w:after="0" w:line="240" w:lineRule="auto"/>
            </w:pPr>
            <w:r>
              <w:rPr>
                <w:color w:val="2C343B"/>
                <w:sz w:val="18"/>
              </w:rPr>
              <w:t>Relevant supporting services, adjacent commercial intent or secondary audience needs.</w:t>
            </w:r>
          </w:p>
        </w:tc>
      </w:tr>
      <w:tr w:rsidR="003B4FFB" w14:paraId="741AC43D" w14:textId="77777777">
        <w:trPr>
          <w:cantSplit/>
          <w:jc w:val="center"/>
        </w:trPr>
        <w:tc>
          <w:tcPr>
            <w:tcW w:w="1440" w:type="dxa"/>
            <w:tcMar>
              <w:top w:w="60" w:type="dxa"/>
              <w:left w:w="80" w:type="dxa"/>
              <w:bottom w:w="60" w:type="dxa"/>
              <w:right w:w="80" w:type="dxa"/>
            </w:tcMar>
            <w:vAlign w:val="center"/>
          </w:tcPr>
          <w:p w14:paraId="2D067A48" w14:textId="77777777" w:rsidR="003B4FFB" w:rsidRDefault="00000000">
            <w:pPr>
              <w:spacing w:after="0" w:line="240" w:lineRule="auto"/>
            </w:pPr>
            <w:r>
              <w:rPr>
                <w:b/>
                <w:color w:val="2C343B"/>
                <w:sz w:val="18"/>
              </w:rPr>
              <w:t>P3</w:t>
            </w:r>
          </w:p>
        </w:tc>
        <w:tc>
          <w:tcPr>
            <w:tcW w:w="2448" w:type="dxa"/>
            <w:tcMar>
              <w:top w:w="60" w:type="dxa"/>
              <w:left w:w="80" w:type="dxa"/>
              <w:bottom w:w="60" w:type="dxa"/>
              <w:right w:w="80" w:type="dxa"/>
            </w:tcMar>
            <w:vAlign w:val="center"/>
          </w:tcPr>
          <w:p w14:paraId="6C8DEE5A" w14:textId="77777777" w:rsidR="003B4FFB" w:rsidRDefault="00000000">
            <w:pPr>
              <w:spacing w:after="0" w:line="240" w:lineRule="auto"/>
            </w:pPr>
            <w:r>
              <w:rPr>
                <w:color w:val="2C343B"/>
                <w:sz w:val="18"/>
              </w:rPr>
              <w:t>Authority/support</w:t>
            </w:r>
          </w:p>
        </w:tc>
        <w:tc>
          <w:tcPr>
            <w:tcW w:w="6480" w:type="dxa"/>
            <w:tcMar>
              <w:top w:w="60" w:type="dxa"/>
              <w:left w:w="80" w:type="dxa"/>
              <w:bottom w:w="60" w:type="dxa"/>
              <w:right w:w="80" w:type="dxa"/>
            </w:tcMar>
            <w:vAlign w:val="center"/>
          </w:tcPr>
          <w:p w14:paraId="1BFDD681" w14:textId="77777777" w:rsidR="003B4FFB" w:rsidRDefault="00000000">
            <w:pPr>
              <w:spacing w:after="0" w:line="240" w:lineRule="auto"/>
            </w:pPr>
            <w:r>
              <w:rPr>
                <w:color w:val="2C343B"/>
                <w:sz w:val="18"/>
              </w:rPr>
              <w:t>Education, maintenance, regulations, trends or long-tail topics that build trust but should not displace P1 commercial focus.</w:t>
            </w:r>
          </w:p>
        </w:tc>
      </w:tr>
    </w:tbl>
    <w:p w14:paraId="41E74CE6" w14:textId="77777777" w:rsidR="003B4FFB" w:rsidRDefault="00000000">
      <w:pPr>
        <w:spacing w:after="0" w:line="20" w:lineRule="exact"/>
      </w:pPr>
      <w:r>
        <w:rPr>
          <w:color w:val="FFFFFF"/>
          <w:sz w:val="2"/>
        </w:rPr>
        <w:t xml:space="preserve"> </w:t>
      </w:r>
    </w:p>
    <w:tbl>
      <w:tblPr>
        <w:tblW w:w="0" w:type="auto"/>
        <w:jc w:val="center"/>
        <w:tblLook w:val="04A0" w:firstRow="1" w:lastRow="0" w:firstColumn="1" w:lastColumn="0" w:noHBand="0" w:noVBand="1"/>
      </w:tblPr>
      <w:tblGrid>
        <w:gridCol w:w="10656"/>
      </w:tblGrid>
      <w:tr w:rsidR="003B4FFB" w14:paraId="7152822C" w14:textId="77777777">
        <w:trPr>
          <w:cantSplit/>
          <w:jc w:val="center"/>
        </w:trPr>
        <w:tc>
          <w:tcPr>
            <w:tcW w:w="10656" w:type="dxa"/>
            <w:tcBorders>
              <w:top w:val="single" w:sz="10" w:space="0" w:color="2F69B3"/>
              <w:left w:val="single" w:sz="10" w:space="0" w:color="2F69B3"/>
              <w:bottom w:val="single" w:sz="10" w:space="0" w:color="2F69B3"/>
              <w:right w:val="single" w:sz="10" w:space="0" w:color="2F69B3"/>
            </w:tcBorders>
            <w:shd w:val="clear" w:color="auto" w:fill="EAF2F9"/>
            <w:tcMar>
              <w:top w:w="100" w:type="dxa"/>
              <w:left w:w="120" w:type="dxa"/>
              <w:bottom w:w="100" w:type="dxa"/>
              <w:right w:w="120" w:type="dxa"/>
            </w:tcMar>
          </w:tcPr>
          <w:p w14:paraId="617DED64" w14:textId="77777777" w:rsidR="003B4FFB" w:rsidRDefault="00000000">
            <w:pPr>
              <w:spacing w:after="40"/>
            </w:pPr>
            <w:r>
              <w:rPr>
                <w:b/>
                <w:color w:val="2F69B3"/>
              </w:rPr>
              <w:t>Dual-use keyword rule</w:t>
            </w:r>
          </w:p>
          <w:p w14:paraId="37090D5D" w14:textId="77777777" w:rsidR="003B4FFB" w:rsidRDefault="00000000">
            <w:pPr>
              <w:spacing w:after="0"/>
            </w:pPr>
            <w:r>
              <w:rPr>
                <w:color w:val="2C343B"/>
                <w:sz w:val="20"/>
              </w:rPr>
              <w:t>The master matrix is shared, but usage is tagged. Commercial/local phrases often support both competitor discovery and SEO. Questions, regulations and maintenance terms are mainly SEO/content inputs. Broad business-category phrases may be valuable for discovery but only supporting SEO targets.</w:t>
            </w:r>
          </w:p>
        </w:tc>
      </w:tr>
    </w:tbl>
    <w:p w14:paraId="0558C694" w14:textId="77777777" w:rsidR="003B4FFB" w:rsidRDefault="003B4FFB">
      <w:pPr>
        <w:spacing w:after="0"/>
      </w:pPr>
    </w:p>
    <w:p w14:paraId="39C6C128" w14:textId="77777777" w:rsidR="003B4FFB" w:rsidRDefault="00000000">
      <w:pPr>
        <w:keepNext/>
        <w:spacing w:before="180"/>
      </w:pPr>
      <w:r>
        <w:rPr>
          <w:b/>
          <w:color w:val="1C7F83"/>
          <w:sz w:val="37"/>
        </w:rPr>
        <w:t>3. Royal Glass Topic Map</w:t>
      </w:r>
    </w:p>
    <w:p w14:paraId="18ECE783" w14:textId="77777777" w:rsidR="003B4FFB" w:rsidRDefault="00000000">
      <w:r>
        <w:rPr>
          <w:color w:val="2C343B"/>
        </w:rPr>
        <w:t>Royal Glass retains the Phase 1 commercial lens: Auckland glazing projects led by glass balustrades and glass pool fencing. Tier 2 and Tier 3 topics are relevant, but they must not displace the core services.</w:t>
      </w:r>
    </w:p>
    <w:tbl>
      <w:tblPr>
        <w:tblW w:w="10728" w:type="dxa"/>
        <w:jc w:val="center"/>
        <w:tblBorders>
          <w:top w:val="single" w:sz="4" w:space="0" w:color="D5DADF"/>
          <w:left w:val="single" w:sz="4" w:space="0" w:color="D5DADF"/>
          <w:bottom w:val="single" w:sz="4" w:space="0" w:color="D5DADF"/>
          <w:right w:val="single" w:sz="4" w:space="0" w:color="D5DADF"/>
          <w:insideH w:val="single" w:sz="4" w:space="0" w:color="D5DADF"/>
          <w:insideV w:val="single" w:sz="4" w:space="0" w:color="D5DADF"/>
        </w:tblBorders>
        <w:tblLayout w:type="fixed"/>
        <w:tblLook w:val="04A0" w:firstRow="1" w:lastRow="0" w:firstColumn="1" w:lastColumn="0" w:noHBand="0" w:noVBand="1"/>
      </w:tblPr>
      <w:tblGrid>
        <w:gridCol w:w="2232"/>
        <w:gridCol w:w="1296"/>
        <w:gridCol w:w="1728"/>
        <w:gridCol w:w="2520"/>
        <w:gridCol w:w="2952"/>
      </w:tblGrid>
      <w:tr w:rsidR="00FF12BD" w14:paraId="3DFE2C93" w14:textId="77777777" w:rsidTr="00FF12BD">
        <w:trPr>
          <w:tblHeader/>
          <w:jc w:val="center"/>
        </w:trPr>
        <w:tc>
          <w:tcPr>
            <w:tcW w:w="2232" w:type="dxa"/>
            <w:shd w:val="clear" w:color="auto" w:fill="1C7F83"/>
            <w:tcMar>
              <w:top w:w="60" w:type="dxa"/>
              <w:left w:w="80" w:type="dxa"/>
              <w:bottom w:w="60" w:type="dxa"/>
              <w:right w:w="80" w:type="dxa"/>
            </w:tcMar>
            <w:vAlign w:val="center"/>
          </w:tcPr>
          <w:p w14:paraId="1506D1B2" w14:textId="77777777" w:rsidR="00FF12BD" w:rsidRDefault="00FF12BD">
            <w:pPr>
              <w:spacing w:after="0" w:line="240" w:lineRule="auto"/>
            </w:pPr>
            <w:r>
              <w:rPr>
                <w:b/>
                <w:color w:val="FFFFFF"/>
                <w:sz w:val="16"/>
              </w:rPr>
              <w:t>Topic cluster</w:t>
            </w:r>
          </w:p>
        </w:tc>
        <w:tc>
          <w:tcPr>
            <w:tcW w:w="1296" w:type="dxa"/>
            <w:shd w:val="clear" w:color="auto" w:fill="1C7F83"/>
            <w:tcMar>
              <w:top w:w="60" w:type="dxa"/>
              <w:left w:w="80" w:type="dxa"/>
              <w:bottom w:w="60" w:type="dxa"/>
              <w:right w:w="80" w:type="dxa"/>
            </w:tcMar>
            <w:vAlign w:val="center"/>
          </w:tcPr>
          <w:p w14:paraId="41A748F2" w14:textId="77777777" w:rsidR="00FF12BD" w:rsidRDefault="00FF12BD">
            <w:pPr>
              <w:spacing w:after="0" w:line="240" w:lineRule="auto"/>
            </w:pPr>
            <w:r>
              <w:rPr>
                <w:b/>
                <w:color w:val="FFFFFF"/>
                <w:sz w:val="16"/>
              </w:rPr>
              <w:t>Phase 1 tier</w:t>
            </w:r>
          </w:p>
        </w:tc>
        <w:tc>
          <w:tcPr>
            <w:tcW w:w="1728" w:type="dxa"/>
            <w:shd w:val="clear" w:color="auto" w:fill="1C7F83"/>
            <w:tcMar>
              <w:top w:w="60" w:type="dxa"/>
              <w:left w:w="80" w:type="dxa"/>
              <w:bottom w:w="60" w:type="dxa"/>
              <w:right w:w="80" w:type="dxa"/>
            </w:tcMar>
            <w:vAlign w:val="center"/>
          </w:tcPr>
          <w:p w14:paraId="49A636FE" w14:textId="77777777" w:rsidR="00FF12BD" w:rsidRDefault="00FF12BD">
            <w:pPr>
              <w:spacing w:after="0" w:line="240" w:lineRule="auto"/>
            </w:pPr>
            <w:r>
              <w:rPr>
                <w:b/>
                <w:color w:val="FFFFFF"/>
                <w:sz w:val="16"/>
              </w:rPr>
              <w:t>Journey</w:t>
            </w:r>
          </w:p>
        </w:tc>
        <w:tc>
          <w:tcPr>
            <w:tcW w:w="2520" w:type="dxa"/>
            <w:shd w:val="clear" w:color="auto" w:fill="1C7F83"/>
            <w:tcMar>
              <w:top w:w="60" w:type="dxa"/>
              <w:left w:w="80" w:type="dxa"/>
              <w:bottom w:w="60" w:type="dxa"/>
              <w:right w:w="80" w:type="dxa"/>
            </w:tcMar>
            <w:vAlign w:val="center"/>
          </w:tcPr>
          <w:p w14:paraId="08988844" w14:textId="77777777" w:rsidR="00FF12BD" w:rsidRDefault="00FF12BD">
            <w:pPr>
              <w:spacing w:after="0" w:line="240" w:lineRule="auto"/>
            </w:pPr>
            <w:r>
              <w:rPr>
                <w:b/>
                <w:color w:val="FFFFFF"/>
                <w:sz w:val="16"/>
              </w:rPr>
              <w:t>Content pillars</w:t>
            </w:r>
          </w:p>
        </w:tc>
        <w:tc>
          <w:tcPr>
            <w:tcW w:w="2952" w:type="dxa"/>
            <w:shd w:val="clear" w:color="auto" w:fill="1C7F83"/>
            <w:tcMar>
              <w:top w:w="60" w:type="dxa"/>
              <w:left w:w="80" w:type="dxa"/>
              <w:bottom w:w="60" w:type="dxa"/>
              <w:right w:w="80" w:type="dxa"/>
            </w:tcMar>
            <w:vAlign w:val="center"/>
          </w:tcPr>
          <w:p w14:paraId="5EB051F2" w14:textId="77777777" w:rsidR="00FF12BD" w:rsidRDefault="00FF12BD">
            <w:pPr>
              <w:spacing w:after="0" w:line="240" w:lineRule="auto"/>
            </w:pPr>
            <w:r>
              <w:rPr>
                <w:b/>
                <w:color w:val="FFFFFF"/>
                <w:sz w:val="16"/>
              </w:rPr>
              <w:t>Primary use</w:t>
            </w:r>
          </w:p>
        </w:tc>
      </w:tr>
      <w:tr w:rsidR="00FF12BD" w14:paraId="7303F92D" w14:textId="77777777" w:rsidTr="00FF12BD">
        <w:trPr>
          <w:cantSplit/>
          <w:jc w:val="center"/>
        </w:trPr>
        <w:tc>
          <w:tcPr>
            <w:tcW w:w="2232" w:type="dxa"/>
            <w:tcMar>
              <w:top w:w="60" w:type="dxa"/>
              <w:left w:w="80" w:type="dxa"/>
              <w:bottom w:w="60" w:type="dxa"/>
              <w:right w:w="80" w:type="dxa"/>
            </w:tcMar>
            <w:vAlign w:val="center"/>
          </w:tcPr>
          <w:p w14:paraId="4809C9AA" w14:textId="77777777" w:rsidR="00FF12BD" w:rsidRDefault="00FF12BD">
            <w:pPr>
              <w:spacing w:after="0" w:line="240" w:lineRule="auto"/>
            </w:pPr>
            <w:r>
              <w:rPr>
                <w:color w:val="2C343B"/>
                <w:sz w:val="16"/>
              </w:rPr>
              <w:t>Glass balustrades</w:t>
            </w:r>
          </w:p>
        </w:tc>
        <w:tc>
          <w:tcPr>
            <w:tcW w:w="1296" w:type="dxa"/>
            <w:tcMar>
              <w:top w:w="60" w:type="dxa"/>
              <w:left w:w="80" w:type="dxa"/>
              <w:bottom w:w="60" w:type="dxa"/>
              <w:right w:w="80" w:type="dxa"/>
            </w:tcMar>
            <w:vAlign w:val="center"/>
          </w:tcPr>
          <w:p w14:paraId="3A8A6363" w14:textId="77777777" w:rsidR="00FF12BD" w:rsidRDefault="00FF12BD">
            <w:pPr>
              <w:spacing w:after="0" w:line="240" w:lineRule="auto"/>
            </w:pPr>
            <w:r>
              <w:rPr>
                <w:color w:val="2C343B"/>
                <w:sz w:val="16"/>
              </w:rPr>
              <w:t>Tier 1</w:t>
            </w:r>
          </w:p>
        </w:tc>
        <w:tc>
          <w:tcPr>
            <w:tcW w:w="1728" w:type="dxa"/>
            <w:tcMar>
              <w:top w:w="60" w:type="dxa"/>
              <w:left w:w="80" w:type="dxa"/>
              <w:bottom w:w="60" w:type="dxa"/>
              <w:right w:w="80" w:type="dxa"/>
            </w:tcMar>
            <w:vAlign w:val="center"/>
          </w:tcPr>
          <w:p w14:paraId="6A13A4A1" w14:textId="77777777" w:rsidR="00FF12BD" w:rsidRDefault="00FF12BD">
            <w:pPr>
              <w:spacing w:after="0" w:line="240" w:lineRule="auto"/>
            </w:pPr>
            <w:r>
              <w:rPr>
                <w:color w:val="2C343B"/>
                <w:sz w:val="16"/>
              </w:rPr>
              <w:t>Consideration → Decision</w:t>
            </w:r>
          </w:p>
        </w:tc>
        <w:tc>
          <w:tcPr>
            <w:tcW w:w="2520" w:type="dxa"/>
            <w:tcMar>
              <w:top w:w="60" w:type="dxa"/>
              <w:left w:w="80" w:type="dxa"/>
              <w:bottom w:w="60" w:type="dxa"/>
              <w:right w:w="80" w:type="dxa"/>
            </w:tcMar>
            <w:vAlign w:val="center"/>
          </w:tcPr>
          <w:p w14:paraId="0E9FA243" w14:textId="77777777" w:rsidR="00FF12BD" w:rsidRDefault="00FF12BD">
            <w:pPr>
              <w:spacing w:after="0" w:line="240" w:lineRule="auto"/>
            </w:pPr>
            <w:r>
              <w:rPr>
                <w:color w:val="2C343B"/>
                <w:sz w:val="16"/>
              </w:rPr>
              <w:t>Project proof; Education; Trust</w:t>
            </w:r>
          </w:p>
        </w:tc>
        <w:tc>
          <w:tcPr>
            <w:tcW w:w="2952" w:type="dxa"/>
            <w:tcMar>
              <w:top w:w="60" w:type="dxa"/>
              <w:left w:w="80" w:type="dxa"/>
              <w:bottom w:w="60" w:type="dxa"/>
              <w:right w:w="80" w:type="dxa"/>
            </w:tcMar>
            <w:vAlign w:val="center"/>
          </w:tcPr>
          <w:p w14:paraId="1D209BCA" w14:textId="77777777" w:rsidR="00FF12BD" w:rsidRDefault="00FF12BD">
            <w:pPr>
              <w:spacing w:after="0" w:line="240" w:lineRule="auto"/>
            </w:pPr>
            <w:r>
              <w:rPr>
                <w:color w:val="2C343B"/>
                <w:sz w:val="16"/>
              </w:rPr>
              <w:t>Core service pages, competitor discovery, project content</w:t>
            </w:r>
          </w:p>
        </w:tc>
      </w:tr>
      <w:tr w:rsidR="00FF12BD" w14:paraId="69C25F61" w14:textId="77777777" w:rsidTr="00FF12BD">
        <w:trPr>
          <w:cantSplit/>
          <w:jc w:val="center"/>
        </w:trPr>
        <w:tc>
          <w:tcPr>
            <w:tcW w:w="2232" w:type="dxa"/>
            <w:shd w:val="clear" w:color="auto" w:fill="F4F6F8"/>
            <w:tcMar>
              <w:top w:w="60" w:type="dxa"/>
              <w:left w:w="80" w:type="dxa"/>
              <w:bottom w:w="60" w:type="dxa"/>
              <w:right w:w="80" w:type="dxa"/>
            </w:tcMar>
            <w:vAlign w:val="center"/>
          </w:tcPr>
          <w:p w14:paraId="5EF1EDF5" w14:textId="77777777" w:rsidR="00FF12BD" w:rsidRDefault="00FF12BD">
            <w:pPr>
              <w:spacing w:after="0" w:line="240" w:lineRule="auto"/>
            </w:pPr>
            <w:r>
              <w:rPr>
                <w:color w:val="2C343B"/>
                <w:sz w:val="16"/>
              </w:rPr>
              <w:t>Frameless balustrades</w:t>
            </w:r>
          </w:p>
        </w:tc>
        <w:tc>
          <w:tcPr>
            <w:tcW w:w="1296" w:type="dxa"/>
            <w:shd w:val="clear" w:color="auto" w:fill="F4F6F8"/>
            <w:tcMar>
              <w:top w:w="60" w:type="dxa"/>
              <w:left w:w="80" w:type="dxa"/>
              <w:bottom w:w="60" w:type="dxa"/>
              <w:right w:w="80" w:type="dxa"/>
            </w:tcMar>
            <w:vAlign w:val="center"/>
          </w:tcPr>
          <w:p w14:paraId="0242B77C" w14:textId="77777777" w:rsidR="00FF12BD" w:rsidRDefault="00FF12BD">
            <w:pPr>
              <w:spacing w:after="0" w:line="240" w:lineRule="auto"/>
            </w:pPr>
            <w:r>
              <w:rPr>
                <w:color w:val="2C343B"/>
                <w:sz w:val="16"/>
              </w:rPr>
              <w:t>Tier 1</w:t>
            </w:r>
          </w:p>
        </w:tc>
        <w:tc>
          <w:tcPr>
            <w:tcW w:w="1728" w:type="dxa"/>
            <w:shd w:val="clear" w:color="auto" w:fill="F4F6F8"/>
            <w:tcMar>
              <w:top w:w="60" w:type="dxa"/>
              <w:left w:w="80" w:type="dxa"/>
              <w:bottom w:w="60" w:type="dxa"/>
              <w:right w:w="80" w:type="dxa"/>
            </w:tcMar>
            <w:vAlign w:val="center"/>
          </w:tcPr>
          <w:p w14:paraId="5485BD9A" w14:textId="77777777" w:rsidR="00FF12BD" w:rsidRDefault="00FF12BD">
            <w:pPr>
              <w:spacing w:after="0" w:line="240" w:lineRule="auto"/>
            </w:pPr>
            <w:r>
              <w:rPr>
                <w:color w:val="2C343B"/>
                <w:sz w:val="16"/>
              </w:rPr>
              <w:t>Consideration → Decision</w:t>
            </w:r>
          </w:p>
        </w:tc>
        <w:tc>
          <w:tcPr>
            <w:tcW w:w="2520" w:type="dxa"/>
            <w:shd w:val="clear" w:color="auto" w:fill="F4F6F8"/>
            <w:tcMar>
              <w:top w:w="60" w:type="dxa"/>
              <w:left w:w="80" w:type="dxa"/>
              <w:bottom w:w="60" w:type="dxa"/>
              <w:right w:w="80" w:type="dxa"/>
            </w:tcMar>
            <w:vAlign w:val="center"/>
          </w:tcPr>
          <w:p w14:paraId="29C7A793" w14:textId="77777777" w:rsidR="00FF12BD" w:rsidRDefault="00FF12BD">
            <w:pPr>
              <w:spacing w:after="0" w:line="240" w:lineRule="auto"/>
            </w:pPr>
            <w:r>
              <w:rPr>
                <w:color w:val="2C343B"/>
                <w:sz w:val="16"/>
              </w:rPr>
              <w:t>Project proof; Education; Design inspiration</w:t>
            </w:r>
          </w:p>
        </w:tc>
        <w:tc>
          <w:tcPr>
            <w:tcW w:w="2952" w:type="dxa"/>
            <w:shd w:val="clear" w:color="auto" w:fill="F4F6F8"/>
            <w:tcMar>
              <w:top w:w="60" w:type="dxa"/>
              <w:left w:w="80" w:type="dxa"/>
              <w:bottom w:w="60" w:type="dxa"/>
              <w:right w:w="80" w:type="dxa"/>
            </w:tcMar>
            <w:vAlign w:val="center"/>
          </w:tcPr>
          <w:p w14:paraId="6B7468B9" w14:textId="77777777" w:rsidR="00FF12BD" w:rsidRDefault="00FF12BD">
            <w:pPr>
              <w:spacing w:after="0" w:line="240" w:lineRule="auto"/>
            </w:pPr>
            <w:r>
              <w:rPr>
                <w:color w:val="2C343B"/>
                <w:sz w:val="16"/>
              </w:rPr>
              <w:t>Core SEO and direct competitor discovery</w:t>
            </w:r>
          </w:p>
        </w:tc>
      </w:tr>
      <w:tr w:rsidR="00FF12BD" w14:paraId="63FD61A5" w14:textId="77777777" w:rsidTr="00FF12BD">
        <w:trPr>
          <w:cantSplit/>
          <w:jc w:val="center"/>
        </w:trPr>
        <w:tc>
          <w:tcPr>
            <w:tcW w:w="2232" w:type="dxa"/>
            <w:tcMar>
              <w:top w:w="60" w:type="dxa"/>
              <w:left w:w="80" w:type="dxa"/>
              <w:bottom w:w="60" w:type="dxa"/>
              <w:right w:w="80" w:type="dxa"/>
            </w:tcMar>
            <w:vAlign w:val="center"/>
          </w:tcPr>
          <w:p w14:paraId="6FDBDA47" w14:textId="77777777" w:rsidR="00FF12BD" w:rsidRDefault="00FF12BD">
            <w:pPr>
              <w:spacing w:after="0" w:line="240" w:lineRule="auto"/>
            </w:pPr>
            <w:r>
              <w:rPr>
                <w:color w:val="2C343B"/>
                <w:sz w:val="16"/>
              </w:rPr>
              <w:t>Deck balustrades</w:t>
            </w:r>
          </w:p>
        </w:tc>
        <w:tc>
          <w:tcPr>
            <w:tcW w:w="1296" w:type="dxa"/>
            <w:tcMar>
              <w:top w:w="60" w:type="dxa"/>
              <w:left w:w="80" w:type="dxa"/>
              <w:bottom w:w="60" w:type="dxa"/>
              <w:right w:w="80" w:type="dxa"/>
            </w:tcMar>
            <w:vAlign w:val="center"/>
          </w:tcPr>
          <w:p w14:paraId="6051DAA4" w14:textId="77777777" w:rsidR="00FF12BD" w:rsidRDefault="00FF12BD">
            <w:pPr>
              <w:spacing w:after="0" w:line="240" w:lineRule="auto"/>
            </w:pPr>
            <w:r>
              <w:rPr>
                <w:color w:val="2C343B"/>
                <w:sz w:val="16"/>
              </w:rPr>
              <w:t>Tier 1</w:t>
            </w:r>
          </w:p>
        </w:tc>
        <w:tc>
          <w:tcPr>
            <w:tcW w:w="1728" w:type="dxa"/>
            <w:tcMar>
              <w:top w:w="60" w:type="dxa"/>
              <w:left w:w="80" w:type="dxa"/>
              <w:bottom w:w="60" w:type="dxa"/>
              <w:right w:w="80" w:type="dxa"/>
            </w:tcMar>
            <w:vAlign w:val="center"/>
          </w:tcPr>
          <w:p w14:paraId="3F3DA15E" w14:textId="77777777" w:rsidR="00FF12BD" w:rsidRDefault="00FF12BD">
            <w:pPr>
              <w:spacing w:after="0" w:line="240" w:lineRule="auto"/>
            </w:pPr>
            <w:r>
              <w:rPr>
                <w:color w:val="2C343B"/>
                <w:sz w:val="16"/>
              </w:rPr>
              <w:t>Consideration → Decision</w:t>
            </w:r>
          </w:p>
        </w:tc>
        <w:tc>
          <w:tcPr>
            <w:tcW w:w="2520" w:type="dxa"/>
            <w:tcMar>
              <w:top w:w="60" w:type="dxa"/>
              <w:left w:w="80" w:type="dxa"/>
              <w:bottom w:w="60" w:type="dxa"/>
              <w:right w:w="80" w:type="dxa"/>
            </w:tcMar>
            <w:vAlign w:val="center"/>
          </w:tcPr>
          <w:p w14:paraId="3A645A2E" w14:textId="77777777" w:rsidR="00FF12BD" w:rsidRDefault="00FF12BD">
            <w:pPr>
              <w:spacing w:after="0" w:line="240" w:lineRule="auto"/>
            </w:pPr>
            <w:r>
              <w:rPr>
                <w:color w:val="2C343B"/>
                <w:sz w:val="16"/>
              </w:rPr>
              <w:t>Project proof; Education; Design inspiration</w:t>
            </w:r>
          </w:p>
        </w:tc>
        <w:tc>
          <w:tcPr>
            <w:tcW w:w="2952" w:type="dxa"/>
            <w:tcMar>
              <w:top w:w="60" w:type="dxa"/>
              <w:left w:w="80" w:type="dxa"/>
              <w:bottom w:w="60" w:type="dxa"/>
              <w:right w:w="80" w:type="dxa"/>
            </w:tcMar>
            <w:vAlign w:val="center"/>
          </w:tcPr>
          <w:p w14:paraId="36E4780B" w14:textId="77777777" w:rsidR="00FF12BD" w:rsidRDefault="00FF12BD">
            <w:pPr>
              <w:spacing w:after="0" w:line="240" w:lineRule="auto"/>
            </w:pPr>
            <w:r>
              <w:rPr>
                <w:color w:val="2C343B"/>
                <w:sz w:val="16"/>
              </w:rPr>
              <w:t>Service subtopic, local intent, completed projects</w:t>
            </w:r>
          </w:p>
        </w:tc>
      </w:tr>
      <w:tr w:rsidR="00FF12BD" w14:paraId="6CE9FC6E" w14:textId="77777777" w:rsidTr="00FF12BD">
        <w:trPr>
          <w:cantSplit/>
          <w:jc w:val="center"/>
        </w:trPr>
        <w:tc>
          <w:tcPr>
            <w:tcW w:w="2232" w:type="dxa"/>
            <w:shd w:val="clear" w:color="auto" w:fill="F4F6F8"/>
            <w:tcMar>
              <w:top w:w="60" w:type="dxa"/>
              <w:left w:w="80" w:type="dxa"/>
              <w:bottom w:w="60" w:type="dxa"/>
              <w:right w:w="80" w:type="dxa"/>
            </w:tcMar>
            <w:vAlign w:val="center"/>
          </w:tcPr>
          <w:p w14:paraId="0113ED96" w14:textId="77777777" w:rsidR="00FF12BD" w:rsidRDefault="00FF12BD">
            <w:pPr>
              <w:spacing w:after="0" w:line="240" w:lineRule="auto"/>
            </w:pPr>
            <w:r>
              <w:rPr>
                <w:color w:val="2C343B"/>
                <w:sz w:val="16"/>
              </w:rPr>
              <w:t>Balcony balustrades</w:t>
            </w:r>
          </w:p>
        </w:tc>
        <w:tc>
          <w:tcPr>
            <w:tcW w:w="1296" w:type="dxa"/>
            <w:shd w:val="clear" w:color="auto" w:fill="F4F6F8"/>
            <w:tcMar>
              <w:top w:w="60" w:type="dxa"/>
              <w:left w:w="80" w:type="dxa"/>
              <w:bottom w:w="60" w:type="dxa"/>
              <w:right w:w="80" w:type="dxa"/>
            </w:tcMar>
            <w:vAlign w:val="center"/>
          </w:tcPr>
          <w:p w14:paraId="748E4012" w14:textId="77777777" w:rsidR="00FF12BD" w:rsidRDefault="00FF12BD">
            <w:pPr>
              <w:spacing w:after="0" w:line="240" w:lineRule="auto"/>
            </w:pPr>
            <w:r>
              <w:rPr>
                <w:color w:val="2C343B"/>
                <w:sz w:val="16"/>
              </w:rPr>
              <w:t>Tier 1</w:t>
            </w:r>
          </w:p>
        </w:tc>
        <w:tc>
          <w:tcPr>
            <w:tcW w:w="1728" w:type="dxa"/>
            <w:shd w:val="clear" w:color="auto" w:fill="F4F6F8"/>
            <w:tcMar>
              <w:top w:w="60" w:type="dxa"/>
              <w:left w:w="80" w:type="dxa"/>
              <w:bottom w:w="60" w:type="dxa"/>
              <w:right w:w="80" w:type="dxa"/>
            </w:tcMar>
            <w:vAlign w:val="center"/>
          </w:tcPr>
          <w:p w14:paraId="103CF5AB" w14:textId="77777777" w:rsidR="00FF12BD" w:rsidRDefault="00FF12BD">
            <w:pPr>
              <w:spacing w:after="0" w:line="240" w:lineRule="auto"/>
            </w:pPr>
            <w:r>
              <w:rPr>
                <w:color w:val="2C343B"/>
                <w:sz w:val="16"/>
              </w:rPr>
              <w:t>Consideration → Decision</w:t>
            </w:r>
          </w:p>
        </w:tc>
        <w:tc>
          <w:tcPr>
            <w:tcW w:w="2520" w:type="dxa"/>
            <w:shd w:val="clear" w:color="auto" w:fill="F4F6F8"/>
            <w:tcMar>
              <w:top w:w="60" w:type="dxa"/>
              <w:left w:w="80" w:type="dxa"/>
              <w:bottom w:w="60" w:type="dxa"/>
              <w:right w:w="80" w:type="dxa"/>
            </w:tcMar>
            <w:vAlign w:val="center"/>
          </w:tcPr>
          <w:p w14:paraId="0DA95B32" w14:textId="77777777" w:rsidR="00FF12BD" w:rsidRDefault="00FF12BD">
            <w:pPr>
              <w:spacing w:after="0" w:line="240" w:lineRule="auto"/>
            </w:pPr>
            <w:r>
              <w:rPr>
                <w:color w:val="2C343B"/>
                <w:sz w:val="16"/>
              </w:rPr>
              <w:t>Project proof; Education; Design inspiration</w:t>
            </w:r>
          </w:p>
        </w:tc>
        <w:tc>
          <w:tcPr>
            <w:tcW w:w="2952" w:type="dxa"/>
            <w:shd w:val="clear" w:color="auto" w:fill="F4F6F8"/>
            <w:tcMar>
              <w:top w:w="60" w:type="dxa"/>
              <w:left w:w="80" w:type="dxa"/>
              <w:bottom w:w="60" w:type="dxa"/>
              <w:right w:w="80" w:type="dxa"/>
            </w:tcMar>
            <w:vAlign w:val="center"/>
          </w:tcPr>
          <w:p w14:paraId="351C37E0" w14:textId="77777777" w:rsidR="00FF12BD" w:rsidRDefault="00FF12BD">
            <w:pPr>
              <w:spacing w:after="0" w:line="240" w:lineRule="auto"/>
            </w:pPr>
            <w:r>
              <w:rPr>
                <w:color w:val="2C343B"/>
                <w:sz w:val="16"/>
              </w:rPr>
              <w:t>Service subtopic, local intent, design content</w:t>
            </w:r>
          </w:p>
        </w:tc>
      </w:tr>
      <w:tr w:rsidR="00FF12BD" w14:paraId="24928C8A" w14:textId="77777777" w:rsidTr="00FF12BD">
        <w:trPr>
          <w:cantSplit/>
          <w:jc w:val="center"/>
        </w:trPr>
        <w:tc>
          <w:tcPr>
            <w:tcW w:w="2232" w:type="dxa"/>
            <w:tcMar>
              <w:top w:w="60" w:type="dxa"/>
              <w:left w:w="80" w:type="dxa"/>
              <w:bottom w:w="60" w:type="dxa"/>
              <w:right w:w="80" w:type="dxa"/>
            </w:tcMar>
            <w:vAlign w:val="center"/>
          </w:tcPr>
          <w:p w14:paraId="1964A27E" w14:textId="77777777" w:rsidR="00FF12BD" w:rsidRDefault="00FF12BD">
            <w:pPr>
              <w:spacing w:after="0" w:line="240" w:lineRule="auto"/>
            </w:pPr>
            <w:r>
              <w:rPr>
                <w:color w:val="2C343B"/>
                <w:sz w:val="16"/>
              </w:rPr>
              <w:t>Stair balustrades</w:t>
            </w:r>
          </w:p>
        </w:tc>
        <w:tc>
          <w:tcPr>
            <w:tcW w:w="1296" w:type="dxa"/>
            <w:tcMar>
              <w:top w:w="60" w:type="dxa"/>
              <w:left w:w="80" w:type="dxa"/>
              <w:bottom w:w="60" w:type="dxa"/>
              <w:right w:w="80" w:type="dxa"/>
            </w:tcMar>
            <w:vAlign w:val="center"/>
          </w:tcPr>
          <w:p w14:paraId="44BA88A6" w14:textId="77777777" w:rsidR="00FF12BD" w:rsidRDefault="00FF12BD">
            <w:pPr>
              <w:spacing w:after="0" w:line="240" w:lineRule="auto"/>
            </w:pPr>
            <w:r>
              <w:rPr>
                <w:color w:val="2C343B"/>
                <w:sz w:val="16"/>
              </w:rPr>
              <w:t>Tier 1</w:t>
            </w:r>
          </w:p>
        </w:tc>
        <w:tc>
          <w:tcPr>
            <w:tcW w:w="1728" w:type="dxa"/>
            <w:tcMar>
              <w:top w:w="60" w:type="dxa"/>
              <w:left w:w="80" w:type="dxa"/>
              <w:bottom w:w="60" w:type="dxa"/>
              <w:right w:w="80" w:type="dxa"/>
            </w:tcMar>
            <w:vAlign w:val="center"/>
          </w:tcPr>
          <w:p w14:paraId="43193015" w14:textId="77777777" w:rsidR="00FF12BD" w:rsidRDefault="00FF12BD">
            <w:pPr>
              <w:spacing w:after="0" w:line="240" w:lineRule="auto"/>
            </w:pPr>
            <w:r>
              <w:rPr>
                <w:color w:val="2C343B"/>
                <w:sz w:val="16"/>
              </w:rPr>
              <w:t>Consideration → Decision</w:t>
            </w:r>
          </w:p>
        </w:tc>
        <w:tc>
          <w:tcPr>
            <w:tcW w:w="2520" w:type="dxa"/>
            <w:tcMar>
              <w:top w:w="60" w:type="dxa"/>
              <w:left w:w="80" w:type="dxa"/>
              <w:bottom w:w="60" w:type="dxa"/>
              <w:right w:w="80" w:type="dxa"/>
            </w:tcMar>
            <w:vAlign w:val="center"/>
          </w:tcPr>
          <w:p w14:paraId="38565F0F" w14:textId="77777777" w:rsidR="00FF12BD" w:rsidRDefault="00FF12BD">
            <w:pPr>
              <w:spacing w:after="0" w:line="240" w:lineRule="auto"/>
            </w:pPr>
            <w:r>
              <w:rPr>
                <w:color w:val="2C343B"/>
                <w:sz w:val="16"/>
              </w:rPr>
              <w:t>Project proof; Education; Design inspiration</w:t>
            </w:r>
          </w:p>
        </w:tc>
        <w:tc>
          <w:tcPr>
            <w:tcW w:w="2952" w:type="dxa"/>
            <w:tcMar>
              <w:top w:w="60" w:type="dxa"/>
              <w:left w:w="80" w:type="dxa"/>
              <w:bottom w:w="60" w:type="dxa"/>
              <w:right w:w="80" w:type="dxa"/>
            </w:tcMar>
            <w:vAlign w:val="center"/>
          </w:tcPr>
          <w:p w14:paraId="64899C96" w14:textId="77777777" w:rsidR="00FF12BD" w:rsidRDefault="00FF12BD">
            <w:pPr>
              <w:spacing w:after="0" w:line="240" w:lineRule="auto"/>
            </w:pPr>
            <w:r>
              <w:rPr>
                <w:color w:val="2C343B"/>
                <w:sz w:val="16"/>
              </w:rPr>
              <w:t>Service subtopic, local intent, project proof</w:t>
            </w:r>
          </w:p>
        </w:tc>
      </w:tr>
      <w:tr w:rsidR="00FF12BD" w14:paraId="072C075E" w14:textId="77777777" w:rsidTr="00FF12BD">
        <w:trPr>
          <w:cantSplit/>
          <w:jc w:val="center"/>
        </w:trPr>
        <w:tc>
          <w:tcPr>
            <w:tcW w:w="2232" w:type="dxa"/>
            <w:shd w:val="clear" w:color="auto" w:fill="F4F6F8"/>
            <w:tcMar>
              <w:top w:w="60" w:type="dxa"/>
              <w:left w:w="80" w:type="dxa"/>
              <w:bottom w:w="60" w:type="dxa"/>
              <w:right w:w="80" w:type="dxa"/>
            </w:tcMar>
            <w:vAlign w:val="center"/>
          </w:tcPr>
          <w:p w14:paraId="4B520A96" w14:textId="77777777" w:rsidR="00FF12BD" w:rsidRDefault="00FF12BD">
            <w:pPr>
              <w:spacing w:after="0" w:line="240" w:lineRule="auto"/>
            </w:pPr>
            <w:r>
              <w:rPr>
                <w:color w:val="2C343B"/>
                <w:sz w:val="16"/>
              </w:rPr>
              <w:t>Curved glass balustrades</w:t>
            </w:r>
          </w:p>
        </w:tc>
        <w:tc>
          <w:tcPr>
            <w:tcW w:w="1296" w:type="dxa"/>
            <w:shd w:val="clear" w:color="auto" w:fill="F4F6F8"/>
            <w:tcMar>
              <w:top w:w="60" w:type="dxa"/>
              <w:left w:w="80" w:type="dxa"/>
              <w:bottom w:w="60" w:type="dxa"/>
              <w:right w:w="80" w:type="dxa"/>
            </w:tcMar>
            <w:vAlign w:val="center"/>
          </w:tcPr>
          <w:p w14:paraId="256D0924" w14:textId="77777777" w:rsidR="00FF12BD" w:rsidRDefault="00FF12BD">
            <w:pPr>
              <w:spacing w:after="0" w:line="240" w:lineRule="auto"/>
            </w:pPr>
            <w:r>
              <w:rPr>
                <w:color w:val="2C343B"/>
                <w:sz w:val="16"/>
              </w:rPr>
              <w:t>Tier 1</w:t>
            </w:r>
          </w:p>
        </w:tc>
        <w:tc>
          <w:tcPr>
            <w:tcW w:w="1728" w:type="dxa"/>
            <w:shd w:val="clear" w:color="auto" w:fill="F4F6F8"/>
            <w:tcMar>
              <w:top w:w="60" w:type="dxa"/>
              <w:left w:w="80" w:type="dxa"/>
              <w:bottom w:w="60" w:type="dxa"/>
              <w:right w:w="80" w:type="dxa"/>
            </w:tcMar>
            <w:vAlign w:val="center"/>
          </w:tcPr>
          <w:p w14:paraId="63046C17" w14:textId="77777777" w:rsidR="00FF12BD" w:rsidRDefault="00FF12BD">
            <w:pPr>
              <w:spacing w:after="0" w:line="240" w:lineRule="auto"/>
            </w:pPr>
            <w:r>
              <w:rPr>
                <w:color w:val="2C343B"/>
                <w:sz w:val="16"/>
              </w:rPr>
              <w:t>Consideration → Decision</w:t>
            </w:r>
          </w:p>
        </w:tc>
        <w:tc>
          <w:tcPr>
            <w:tcW w:w="2520" w:type="dxa"/>
            <w:shd w:val="clear" w:color="auto" w:fill="F4F6F8"/>
            <w:tcMar>
              <w:top w:w="60" w:type="dxa"/>
              <w:left w:w="80" w:type="dxa"/>
              <w:bottom w:w="60" w:type="dxa"/>
              <w:right w:w="80" w:type="dxa"/>
            </w:tcMar>
            <w:vAlign w:val="center"/>
          </w:tcPr>
          <w:p w14:paraId="3BB3892B" w14:textId="77777777" w:rsidR="00FF12BD" w:rsidRDefault="00FF12BD">
            <w:pPr>
              <w:spacing w:after="0" w:line="240" w:lineRule="auto"/>
            </w:pPr>
            <w:r>
              <w:rPr>
                <w:color w:val="2C343B"/>
                <w:sz w:val="16"/>
              </w:rPr>
              <w:t>Project proof; Design inspiration; Trust</w:t>
            </w:r>
          </w:p>
        </w:tc>
        <w:tc>
          <w:tcPr>
            <w:tcW w:w="2952" w:type="dxa"/>
            <w:shd w:val="clear" w:color="auto" w:fill="F4F6F8"/>
            <w:tcMar>
              <w:top w:w="60" w:type="dxa"/>
              <w:left w:w="80" w:type="dxa"/>
              <w:bottom w:w="60" w:type="dxa"/>
              <w:right w:w="80" w:type="dxa"/>
            </w:tcMar>
            <w:vAlign w:val="center"/>
          </w:tcPr>
          <w:p w14:paraId="71A21627" w14:textId="77777777" w:rsidR="00FF12BD" w:rsidRDefault="00FF12BD">
            <w:pPr>
              <w:spacing w:after="0" w:line="240" w:lineRule="auto"/>
            </w:pPr>
            <w:r>
              <w:rPr>
                <w:color w:val="2C343B"/>
                <w:sz w:val="16"/>
              </w:rPr>
              <w:t>Specialist capability and differentiation</w:t>
            </w:r>
          </w:p>
        </w:tc>
      </w:tr>
      <w:tr w:rsidR="00FF12BD" w14:paraId="0CD3F239" w14:textId="77777777" w:rsidTr="00FF12BD">
        <w:trPr>
          <w:cantSplit/>
          <w:jc w:val="center"/>
        </w:trPr>
        <w:tc>
          <w:tcPr>
            <w:tcW w:w="2232" w:type="dxa"/>
            <w:tcMar>
              <w:top w:w="60" w:type="dxa"/>
              <w:left w:w="80" w:type="dxa"/>
              <w:bottom w:w="60" w:type="dxa"/>
              <w:right w:w="80" w:type="dxa"/>
            </w:tcMar>
            <w:vAlign w:val="center"/>
          </w:tcPr>
          <w:p w14:paraId="4852DCBB" w14:textId="77777777" w:rsidR="00FF12BD" w:rsidRDefault="00FF12BD">
            <w:pPr>
              <w:spacing w:after="0" w:line="240" w:lineRule="auto"/>
            </w:pPr>
            <w:r>
              <w:rPr>
                <w:color w:val="2C343B"/>
                <w:sz w:val="16"/>
              </w:rPr>
              <w:t>Balustrade systems &amp; installation</w:t>
            </w:r>
          </w:p>
        </w:tc>
        <w:tc>
          <w:tcPr>
            <w:tcW w:w="1296" w:type="dxa"/>
            <w:tcMar>
              <w:top w:w="60" w:type="dxa"/>
              <w:left w:w="80" w:type="dxa"/>
              <w:bottom w:w="60" w:type="dxa"/>
              <w:right w:w="80" w:type="dxa"/>
            </w:tcMar>
            <w:vAlign w:val="center"/>
          </w:tcPr>
          <w:p w14:paraId="2DEAC16F" w14:textId="77777777" w:rsidR="00FF12BD" w:rsidRDefault="00FF12BD">
            <w:pPr>
              <w:spacing w:after="0" w:line="240" w:lineRule="auto"/>
            </w:pPr>
            <w:r>
              <w:rPr>
                <w:color w:val="2C343B"/>
                <w:sz w:val="16"/>
              </w:rPr>
              <w:t>Tier 1</w:t>
            </w:r>
          </w:p>
        </w:tc>
        <w:tc>
          <w:tcPr>
            <w:tcW w:w="1728" w:type="dxa"/>
            <w:tcMar>
              <w:top w:w="60" w:type="dxa"/>
              <w:left w:w="80" w:type="dxa"/>
              <w:bottom w:w="60" w:type="dxa"/>
              <w:right w:w="80" w:type="dxa"/>
            </w:tcMar>
            <w:vAlign w:val="center"/>
          </w:tcPr>
          <w:p w14:paraId="220B8E73" w14:textId="77777777" w:rsidR="00FF12BD" w:rsidRDefault="00FF12BD">
            <w:pPr>
              <w:spacing w:after="0" w:line="240" w:lineRule="auto"/>
            </w:pPr>
            <w:r>
              <w:rPr>
                <w:color w:val="2C343B"/>
                <w:sz w:val="16"/>
              </w:rPr>
              <w:t>Consideration → Decision</w:t>
            </w:r>
          </w:p>
        </w:tc>
        <w:tc>
          <w:tcPr>
            <w:tcW w:w="2520" w:type="dxa"/>
            <w:tcMar>
              <w:top w:w="60" w:type="dxa"/>
              <w:left w:w="80" w:type="dxa"/>
              <w:bottom w:w="60" w:type="dxa"/>
              <w:right w:w="80" w:type="dxa"/>
            </w:tcMar>
            <w:vAlign w:val="center"/>
          </w:tcPr>
          <w:p w14:paraId="3064A46D" w14:textId="77777777" w:rsidR="00FF12BD" w:rsidRDefault="00FF12BD">
            <w:pPr>
              <w:spacing w:after="0" w:line="240" w:lineRule="auto"/>
            </w:pPr>
            <w:r>
              <w:rPr>
                <w:color w:val="2C343B"/>
                <w:sz w:val="16"/>
              </w:rPr>
              <w:t>Education; Project proof; Trust</w:t>
            </w:r>
          </w:p>
        </w:tc>
        <w:tc>
          <w:tcPr>
            <w:tcW w:w="2952" w:type="dxa"/>
            <w:tcMar>
              <w:top w:w="60" w:type="dxa"/>
              <w:left w:w="80" w:type="dxa"/>
              <w:bottom w:w="60" w:type="dxa"/>
              <w:right w:w="80" w:type="dxa"/>
            </w:tcMar>
            <w:vAlign w:val="center"/>
          </w:tcPr>
          <w:p w14:paraId="2004AA7D" w14:textId="77777777" w:rsidR="00FF12BD" w:rsidRDefault="00FF12BD">
            <w:pPr>
              <w:spacing w:after="0" w:line="240" w:lineRule="auto"/>
            </w:pPr>
            <w:r>
              <w:rPr>
                <w:color w:val="2C343B"/>
                <w:sz w:val="16"/>
              </w:rPr>
              <w:t>Installer/company discovery, process and system education</w:t>
            </w:r>
          </w:p>
        </w:tc>
      </w:tr>
      <w:tr w:rsidR="00FF12BD" w14:paraId="20D5BC79" w14:textId="77777777" w:rsidTr="00FF12BD">
        <w:trPr>
          <w:cantSplit/>
          <w:jc w:val="center"/>
        </w:trPr>
        <w:tc>
          <w:tcPr>
            <w:tcW w:w="2232" w:type="dxa"/>
            <w:shd w:val="clear" w:color="auto" w:fill="F4F6F8"/>
            <w:tcMar>
              <w:top w:w="60" w:type="dxa"/>
              <w:left w:w="80" w:type="dxa"/>
              <w:bottom w:w="60" w:type="dxa"/>
              <w:right w:w="80" w:type="dxa"/>
            </w:tcMar>
            <w:vAlign w:val="center"/>
          </w:tcPr>
          <w:p w14:paraId="35A1C743" w14:textId="77777777" w:rsidR="00FF12BD" w:rsidRDefault="00FF12BD">
            <w:pPr>
              <w:spacing w:after="0" w:line="240" w:lineRule="auto"/>
            </w:pPr>
            <w:r>
              <w:rPr>
                <w:color w:val="2C343B"/>
                <w:sz w:val="16"/>
              </w:rPr>
              <w:t>Glass pool fencing</w:t>
            </w:r>
          </w:p>
        </w:tc>
        <w:tc>
          <w:tcPr>
            <w:tcW w:w="1296" w:type="dxa"/>
            <w:shd w:val="clear" w:color="auto" w:fill="F4F6F8"/>
            <w:tcMar>
              <w:top w:w="60" w:type="dxa"/>
              <w:left w:w="80" w:type="dxa"/>
              <w:bottom w:w="60" w:type="dxa"/>
              <w:right w:w="80" w:type="dxa"/>
            </w:tcMar>
            <w:vAlign w:val="center"/>
          </w:tcPr>
          <w:p w14:paraId="1A661BDA" w14:textId="77777777" w:rsidR="00FF12BD" w:rsidRDefault="00FF12BD">
            <w:pPr>
              <w:spacing w:after="0" w:line="240" w:lineRule="auto"/>
            </w:pPr>
            <w:r>
              <w:rPr>
                <w:color w:val="2C343B"/>
                <w:sz w:val="16"/>
              </w:rPr>
              <w:t>Tier 1</w:t>
            </w:r>
          </w:p>
        </w:tc>
        <w:tc>
          <w:tcPr>
            <w:tcW w:w="1728" w:type="dxa"/>
            <w:shd w:val="clear" w:color="auto" w:fill="F4F6F8"/>
            <w:tcMar>
              <w:top w:w="60" w:type="dxa"/>
              <w:left w:w="80" w:type="dxa"/>
              <w:bottom w:w="60" w:type="dxa"/>
              <w:right w:w="80" w:type="dxa"/>
            </w:tcMar>
            <w:vAlign w:val="center"/>
          </w:tcPr>
          <w:p w14:paraId="5A472ABF" w14:textId="77777777" w:rsidR="00FF12BD" w:rsidRDefault="00FF12BD">
            <w:pPr>
              <w:spacing w:after="0" w:line="240" w:lineRule="auto"/>
            </w:pPr>
            <w:r>
              <w:rPr>
                <w:color w:val="2C343B"/>
                <w:sz w:val="16"/>
              </w:rPr>
              <w:t>Consideration → Decision</w:t>
            </w:r>
          </w:p>
        </w:tc>
        <w:tc>
          <w:tcPr>
            <w:tcW w:w="2520" w:type="dxa"/>
            <w:shd w:val="clear" w:color="auto" w:fill="F4F6F8"/>
            <w:tcMar>
              <w:top w:w="60" w:type="dxa"/>
              <w:left w:w="80" w:type="dxa"/>
              <w:bottom w:w="60" w:type="dxa"/>
              <w:right w:w="80" w:type="dxa"/>
            </w:tcMar>
            <w:vAlign w:val="center"/>
          </w:tcPr>
          <w:p w14:paraId="773FD632" w14:textId="77777777" w:rsidR="00FF12BD" w:rsidRDefault="00FF12BD">
            <w:pPr>
              <w:spacing w:after="0" w:line="240" w:lineRule="auto"/>
            </w:pPr>
            <w:r>
              <w:rPr>
                <w:color w:val="2C343B"/>
                <w:sz w:val="16"/>
              </w:rPr>
              <w:t>Project proof; Compliance &amp; safety; Design inspiration</w:t>
            </w:r>
          </w:p>
        </w:tc>
        <w:tc>
          <w:tcPr>
            <w:tcW w:w="2952" w:type="dxa"/>
            <w:shd w:val="clear" w:color="auto" w:fill="F4F6F8"/>
            <w:tcMar>
              <w:top w:w="60" w:type="dxa"/>
              <w:left w:w="80" w:type="dxa"/>
              <w:bottom w:w="60" w:type="dxa"/>
              <w:right w:w="80" w:type="dxa"/>
            </w:tcMar>
            <w:vAlign w:val="center"/>
          </w:tcPr>
          <w:p w14:paraId="6709432F" w14:textId="77777777" w:rsidR="00FF12BD" w:rsidRDefault="00FF12BD">
            <w:pPr>
              <w:spacing w:after="0" w:line="240" w:lineRule="auto"/>
            </w:pPr>
            <w:r>
              <w:rPr>
                <w:color w:val="2C343B"/>
                <w:sz w:val="16"/>
              </w:rPr>
              <w:t>Core service, direct competitors, local SEO</w:t>
            </w:r>
          </w:p>
        </w:tc>
      </w:tr>
      <w:tr w:rsidR="00FF12BD" w14:paraId="248283E7" w14:textId="77777777" w:rsidTr="00FF12BD">
        <w:trPr>
          <w:cantSplit/>
          <w:jc w:val="center"/>
        </w:trPr>
        <w:tc>
          <w:tcPr>
            <w:tcW w:w="2232" w:type="dxa"/>
            <w:tcMar>
              <w:top w:w="60" w:type="dxa"/>
              <w:left w:w="80" w:type="dxa"/>
              <w:bottom w:w="60" w:type="dxa"/>
              <w:right w:w="80" w:type="dxa"/>
            </w:tcMar>
            <w:vAlign w:val="center"/>
          </w:tcPr>
          <w:p w14:paraId="62AD986C" w14:textId="77777777" w:rsidR="00FF12BD" w:rsidRDefault="00FF12BD">
            <w:pPr>
              <w:spacing w:after="0" w:line="240" w:lineRule="auto"/>
            </w:pPr>
            <w:r>
              <w:rPr>
                <w:color w:val="2C343B"/>
                <w:sz w:val="16"/>
              </w:rPr>
              <w:t>Glass gates &amp; latches</w:t>
            </w:r>
          </w:p>
        </w:tc>
        <w:tc>
          <w:tcPr>
            <w:tcW w:w="1296" w:type="dxa"/>
            <w:tcMar>
              <w:top w:w="60" w:type="dxa"/>
              <w:left w:w="80" w:type="dxa"/>
              <w:bottom w:w="60" w:type="dxa"/>
              <w:right w:w="80" w:type="dxa"/>
            </w:tcMar>
            <w:vAlign w:val="center"/>
          </w:tcPr>
          <w:p w14:paraId="38BD5741" w14:textId="77777777" w:rsidR="00FF12BD" w:rsidRDefault="00FF12BD">
            <w:pPr>
              <w:spacing w:after="0" w:line="240" w:lineRule="auto"/>
            </w:pPr>
            <w:r>
              <w:rPr>
                <w:color w:val="2C343B"/>
                <w:sz w:val="16"/>
              </w:rPr>
              <w:t>Tier 1</w:t>
            </w:r>
          </w:p>
        </w:tc>
        <w:tc>
          <w:tcPr>
            <w:tcW w:w="1728" w:type="dxa"/>
            <w:tcMar>
              <w:top w:w="60" w:type="dxa"/>
              <w:left w:w="80" w:type="dxa"/>
              <w:bottom w:w="60" w:type="dxa"/>
              <w:right w:w="80" w:type="dxa"/>
            </w:tcMar>
            <w:vAlign w:val="center"/>
          </w:tcPr>
          <w:p w14:paraId="52C9214B" w14:textId="77777777" w:rsidR="00FF12BD" w:rsidRDefault="00FF12BD">
            <w:pPr>
              <w:spacing w:after="0" w:line="240" w:lineRule="auto"/>
            </w:pPr>
            <w:r>
              <w:rPr>
                <w:color w:val="2C343B"/>
                <w:sz w:val="16"/>
              </w:rPr>
              <w:t>Consideration → Decision</w:t>
            </w:r>
          </w:p>
        </w:tc>
        <w:tc>
          <w:tcPr>
            <w:tcW w:w="2520" w:type="dxa"/>
            <w:tcMar>
              <w:top w:w="60" w:type="dxa"/>
              <w:left w:w="80" w:type="dxa"/>
              <w:bottom w:w="60" w:type="dxa"/>
              <w:right w:w="80" w:type="dxa"/>
            </w:tcMar>
            <w:vAlign w:val="center"/>
          </w:tcPr>
          <w:p w14:paraId="090F1B6F" w14:textId="77777777" w:rsidR="00FF12BD" w:rsidRDefault="00FF12BD">
            <w:pPr>
              <w:spacing w:after="0" w:line="240" w:lineRule="auto"/>
            </w:pPr>
            <w:r>
              <w:rPr>
                <w:color w:val="2C343B"/>
                <w:sz w:val="16"/>
              </w:rPr>
              <w:t>Compliance &amp; safety; Education</w:t>
            </w:r>
          </w:p>
        </w:tc>
        <w:tc>
          <w:tcPr>
            <w:tcW w:w="2952" w:type="dxa"/>
            <w:tcMar>
              <w:top w:w="60" w:type="dxa"/>
              <w:left w:w="80" w:type="dxa"/>
              <w:bottom w:w="60" w:type="dxa"/>
              <w:right w:w="80" w:type="dxa"/>
            </w:tcMar>
            <w:vAlign w:val="center"/>
          </w:tcPr>
          <w:p w14:paraId="239C14FE" w14:textId="77777777" w:rsidR="00FF12BD" w:rsidRDefault="00FF12BD">
            <w:pPr>
              <w:spacing w:after="0" w:line="240" w:lineRule="auto"/>
            </w:pPr>
            <w:r>
              <w:rPr>
                <w:color w:val="2C343B"/>
                <w:sz w:val="16"/>
              </w:rPr>
              <w:t>Pool barrier completeness, hardware and safety</w:t>
            </w:r>
          </w:p>
        </w:tc>
      </w:tr>
      <w:tr w:rsidR="00FF12BD" w14:paraId="44029D9F" w14:textId="77777777" w:rsidTr="00FF12BD">
        <w:trPr>
          <w:cantSplit/>
          <w:jc w:val="center"/>
        </w:trPr>
        <w:tc>
          <w:tcPr>
            <w:tcW w:w="2232" w:type="dxa"/>
            <w:shd w:val="clear" w:color="auto" w:fill="F4F6F8"/>
            <w:tcMar>
              <w:top w:w="60" w:type="dxa"/>
              <w:left w:w="80" w:type="dxa"/>
              <w:bottom w:w="60" w:type="dxa"/>
              <w:right w:w="80" w:type="dxa"/>
            </w:tcMar>
            <w:vAlign w:val="center"/>
          </w:tcPr>
          <w:p w14:paraId="472B5234" w14:textId="77777777" w:rsidR="00FF12BD" w:rsidRDefault="00FF12BD">
            <w:pPr>
              <w:spacing w:after="0" w:line="240" w:lineRule="auto"/>
            </w:pPr>
            <w:r>
              <w:rPr>
                <w:color w:val="2C343B"/>
                <w:sz w:val="16"/>
              </w:rPr>
              <w:t>Pricing &amp; Instant Estimate</w:t>
            </w:r>
          </w:p>
        </w:tc>
        <w:tc>
          <w:tcPr>
            <w:tcW w:w="1296" w:type="dxa"/>
            <w:shd w:val="clear" w:color="auto" w:fill="F4F6F8"/>
            <w:tcMar>
              <w:top w:w="60" w:type="dxa"/>
              <w:left w:w="80" w:type="dxa"/>
              <w:bottom w:w="60" w:type="dxa"/>
              <w:right w:w="80" w:type="dxa"/>
            </w:tcMar>
            <w:vAlign w:val="center"/>
          </w:tcPr>
          <w:p w14:paraId="63FD6D87" w14:textId="77777777" w:rsidR="00FF12BD" w:rsidRDefault="00FF12BD">
            <w:pPr>
              <w:spacing w:after="0" w:line="240" w:lineRule="auto"/>
            </w:pPr>
            <w:r>
              <w:rPr>
                <w:color w:val="2C343B"/>
                <w:sz w:val="16"/>
              </w:rPr>
              <w:t>Tier 1</w:t>
            </w:r>
          </w:p>
        </w:tc>
        <w:tc>
          <w:tcPr>
            <w:tcW w:w="1728" w:type="dxa"/>
            <w:shd w:val="clear" w:color="auto" w:fill="F4F6F8"/>
            <w:tcMar>
              <w:top w:w="60" w:type="dxa"/>
              <w:left w:w="80" w:type="dxa"/>
              <w:bottom w:w="60" w:type="dxa"/>
              <w:right w:w="80" w:type="dxa"/>
            </w:tcMar>
            <w:vAlign w:val="center"/>
          </w:tcPr>
          <w:p w14:paraId="0C5FCFAE" w14:textId="77777777" w:rsidR="00FF12BD" w:rsidRDefault="00FF12BD">
            <w:pPr>
              <w:spacing w:after="0" w:line="240" w:lineRule="auto"/>
            </w:pPr>
            <w:r>
              <w:rPr>
                <w:color w:val="2C343B"/>
                <w:sz w:val="16"/>
              </w:rPr>
              <w:t>Decision</w:t>
            </w:r>
          </w:p>
        </w:tc>
        <w:tc>
          <w:tcPr>
            <w:tcW w:w="2520" w:type="dxa"/>
            <w:shd w:val="clear" w:color="auto" w:fill="F4F6F8"/>
            <w:tcMar>
              <w:top w:w="60" w:type="dxa"/>
              <w:left w:w="80" w:type="dxa"/>
              <w:bottom w:w="60" w:type="dxa"/>
              <w:right w:w="80" w:type="dxa"/>
            </w:tcMar>
            <w:vAlign w:val="center"/>
          </w:tcPr>
          <w:p w14:paraId="52AEEE72" w14:textId="77777777" w:rsidR="00FF12BD" w:rsidRDefault="00FF12BD">
            <w:pPr>
              <w:spacing w:after="0" w:line="240" w:lineRule="auto"/>
            </w:pPr>
            <w:r>
              <w:rPr>
                <w:color w:val="2C343B"/>
                <w:sz w:val="16"/>
              </w:rPr>
              <w:t>Education; Trust</w:t>
            </w:r>
          </w:p>
        </w:tc>
        <w:tc>
          <w:tcPr>
            <w:tcW w:w="2952" w:type="dxa"/>
            <w:shd w:val="clear" w:color="auto" w:fill="F4F6F8"/>
            <w:tcMar>
              <w:top w:w="60" w:type="dxa"/>
              <w:left w:w="80" w:type="dxa"/>
              <w:bottom w:w="60" w:type="dxa"/>
              <w:right w:w="80" w:type="dxa"/>
            </w:tcMar>
            <w:vAlign w:val="center"/>
          </w:tcPr>
          <w:p w14:paraId="1BFE7A03" w14:textId="77777777" w:rsidR="00FF12BD" w:rsidRDefault="00FF12BD">
            <w:pPr>
              <w:spacing w:after="0" w:line="240" w:lineRule="auto"/>
            </w:pPr>
            <w:r>
              <w:rPr>
                <w:color w:val="2C343B"/>
                <w:sz w:val="16"/>
              </w:rPr>
              <w:t>High-intent SEO, quote/estimate conversion support</w:t>
            </w:r>
          </w:p>
        </w:tc>
      </w:tr>
      <w:tr w:rsidR="00FF12BD" w14:paraId="523ED432" w14:textId="77777777" w:rsidTr="00FF12BD">
        <w:trPr>
          <w:cantSplit/>
          <w:jc w:val="center"/>
        </w:trPr>
        <w:tc>
          <w:tcPr>
            <w:tcW w:w="2232" w:type="dxa"/>
            <w:tcMar>
              <w:top w:w="60" w:type="dxa"/>
              <w:left w:w="80" w:type="dxa"/>
              <w:bottom w:w="60" w:type="dxa"/>
              <w:right w:w="80" w:type="dxa"/>
            </w:tcMar>
            <w:vAlign w:val="center"/>
          </w:tcPr>
          <w:p w14:paraId="626B28F9" w14:textId="77777777" w:rsidR="00FF12BD" w:rsidRDefault="00FF12BD">
            <w:pPr>
              <w:spacing w:after="0" w:line="240" w:lineRule="auto"/>
            </w:pPr>
            <w:r>
              <w:rPr>
                <w:color w:val="2C343B"/>
                <w:sz w:val="16"/>
              </w:rPr>
              <w:t>Compliance, regulations &amp; PS1</w:t>
            </w:r>
          </w:p>
        </w:tc>
        <w:tc>
          <w:tcPr>
            <w:tcW w:w="1296" w:type="dxa"/>
            <w:tcMar>
              <w:top w:w="60" w:type="dxa"/>
              <w:left w:w="80" w:type="dxa"/>
              <w:bottom w:w="60" w:type="dxa"/>
              <w:right w:w="80" w:type="dxa"/>
            </w:tcMar>
            <w:vAlign w:val="center"/>
          </w:tcPr>
          <w:p w14:paraId="440FD344" w14:textId="77777777" w:rsidR="00FF12BD" w:rsidRDefault="00FF12BD">
            <w:pPr>
              <w:spacing w:after="0" w:line="240" w:lineRule="auto"/>
            </w:pPr>
            <w:r>
              <w:rPr>
                <w:color w:val="2C343B"/>
                <w:sz w:val="16"/>
              </w:rPr>
              <w:t>Tier 1 / Tier 2</w:t>
            </w:r>
          </w:p>
        </w:tc>
        <w:tc>
          <w:tcPr>
            <w:tcW w:w="1728" w:type="dxa"/>
            <w:tcMar>
              <w:top w:w="60" w:type="dxa"/>
              <w:left w:w="80" w:type="dxa"/>
              <w:bottom w:w="60" w:type="dxa"/>
              <w:right w:w="80" w:type="dxa"/>
            </w:tcMar>
            <w:vAlign w:val="center"/>
          </w:tcPr>
          <w:p w14:paraId="2E28A661" w14:textId="77777777" w:rsidR="00FF12BD" w:rsidRDefault="00FF12BD">
            <w:pPr>
              <w:spacing w:after="0" w:line="240" w:lineRule="auto"/>
            </w:pPr>
            <w:r>
              <w:rPr>
                <w:color w:val="2C343B"/>
                <w:sz w:val="16"/>
              </w:rPr>
              <w:t>Awareness → Decision</w:t>
            </w:r>
          </w:p>
        </w:tc>
        <w:tc>
          <w:tcPr>
            <w:tcW w:w="2520" w:type="dxa"/>
            <w:tcMar>
              <w:top w:w="60" w:type="dxa"/>
              <w:left w:w="80" w:type="dxa"/>
              <w:bottom w:w="60" w:type="dxa"/>
              <w:right w:w="80" w:type="dxa"/>
            </w:tcMar>
            <w:vAlign w:val="center"/>
          </w:tcPr>
          <w:p w14:paraId="6883A66F" w14:textId="77777777" w:rsidR="00FF12BD" w:rsidRDefault="00FF12BD">
            <w:pPr>
              <w:spacing w:after="0" w:line="240" w:lineRule="auto"/>
            </w:pPr>
            <w:r>
              <w:rPr>
                <w:color w:val="2C343B"/>
                <w:sz w:val="16"/>
              </w:rPr>
              <w:t>Compliance &amp; safety; Education; Trust</w:t>
            </w:r>
          </w:p>
        </w:tc>
        <w:tc>
          <w:tcPr>
            <w:tcW w:w="2952" w:type="dxa"/>
            <w:tcMar>
              <w:top w:w="60" w:type="dxa"/>
              <w:left w:w="80" w:type="dxa"/>
              <w:bottom w:w="60" w:type="dxa"/>
              <w:right w:w="80" w:type="dxa"/>
            </w:tcMar>
            <w:vAlign w:val="center"/>
          </w:tcPr>
          <w:p w14:paraId="1D94F04E" w14:textId="77777777" w:rsidR="00FF12BD" w:rsidRDefault="00FF12BD">
            <w:pPr>
              <w:spacing w:after="0" w:line="240" w:lineRule="auto"/>
            </w:pPr>
            <w:r>
              <w:rPr>
                <w:color w:val="2C343B"/>
                <w:sz w:val="16"/>
              </w:rPr>
              <w:t>Authority content and technical trust</w:t>
            </w:r>
          </w:p>
        </w:tc>
      </w:tr>
      <w:tr w:rsidR="00FF12BD" w14:paraId="50B7661C" w14:textId="77777777" w:rsidTr="00FF12BD">
        <w:trPr>
          <w:cantSplit/>
          <w:jc w:val="center"/>
        </w:trPr>
        <w:tc>
          <w:tcPr>
            <w:tcW w:w="2232" w:type="dxa"/>
            <w:shd w:val="clear" w:color="auto" w:fill="F4F6F8"/>
            <w:tcMar>
              <w:top w:w="60" w:type="dxa"/>
              <w:left w:w="80" w:type="dxa"/>
              <w:bottom w:w="60" w:type="dxa"/>
              <w:right w:w="80" w:type="dxa"/>
            </w:tcMar>
            <w:vAlign w:val="center"/>
          </w:tcPr>
          <w:p w14:paraId="1C36378D" w14:textId="77777777" w:rsidR="00FF12BD" w:rsidRDefault="00FF12BD">
            <w:pPr>
              <w:spacing w:after="0" w:line="240" w:lineRule="auto"/>
            </w:pPr>
            <w:r>
              <w:rPr>
                <w:color w:val="2C343B"/>
                <w:sz w:val="16"/>
              </w:rPr>
              <w:t>Project transformations &amp; design</w:t>
            </w:r>
          </w:p>
        </w:tc>
        <w:tc>
          <w:tcPr>
            <w:tcW w:w="1296" w:type="dxa"/>
            <w:shd w:val="clear" w:color="auto" w:fill="F4F6F8"/>
            <w:tcMar>
              <w:top w:w="60" w:type="dxa"/>
              <w:left w:w="80" w:type="dxa"/>
              <w:bottom w:w="60" w:type="dxa"/>
              <w:right w:w="80" w:type="dxa"/>
            </w:tcMar>
            <w:vAlign w:val="center"/>
          </w:tcPr>
          <w:p w14:paraId="66FDD10C" w14:textId="77777777" w:rsidR="00FF12BD" w:rsidRDefault="00FF12BD">
            <w:pPr>
              <w:spacing w:after="0" w:line="240" w:lineRule="auto"/>
            </w:pPr>
            <w:r>
              <w:rPr>
                <w:color w:val="2C343B"/>
                <w:sz w:val="16"/>
              </w:rPr>
              <w:t>Tier 1</w:t>
            </w:r>
          </w:p>
        </w:tc>
        <w:tc>
          <w:tcPr>
            <w:tcW w:w="1728" w:type="dxa"/>
            <w:shd w:val="clear" w:color="auto" w:fill="F4F6F8"/>
            <w:tcMar>
              <w:top w:w="60" w:type="dxa"/>
              <w:left w:w="80" w:type="dxa"/>
              <w:bottom w:w="60" w:type="dxa"/>
              <w:right w:w="80" w:type="dxa"/>
            </w:tcMar>
            <w:vAlign w:val="center"/>
          </w:tcPr>
          <w:p w14:paraId="3249955F" w14:textId="77777777" w:rsidR="00FF12BD" w:rsidRDefault="00FF12BD">
            <w:pPr>
              <w:spacing w:after="0" w:line="240" w:lineRule="auto"/>
            </w:pPr>
            <w:r>
              <w:rPr>
                <w:color w:val="2C343B"/>
                <w:sz w:val="16"/>
              </w:rPr>
              <w:t>Awareness → Consideration</w:t>
            </w:r>
          </w:p>
        </w:tc>
        <w:tc>
          <w:tcPr>
            <w:tcW w:w="2520" w:type="dxa"/>
            <w:shd w:val="clear" w:color="auto" w:fill="F4F6F8"/>
            <w:tcMar>
              <w:top w:w="60" w:type="dxa"/>
              <w:left w:w="80" w:type="dxa"/>
              <w:bottom w:w="60" w:type="dxa"/>
              <w:right w:w="80" w:type="dxa"/>
            </w:tcMar>
            <w:vAlign w:val="center"/>
          </w:tcPr>
          <w:p w14:paraId="4BF43973" w14:textId="77777777" w:rsidR="00FF12BD" w:rsidRDefault="00FF12BD">
            <w:pPr>
              <w:spacing w:after="0" w:line="240" w:lineRule="auto"/>
            </w:pPr>
            <w:r>
              <w:rPr>
                <w:color w:val="2C343B"/>
                <w:sz w:val="16"/>
              </w:rPr>
              <w:t>Project proof; Design inspiration; Trust</w:t>
            </w:r>
          </w:p>
        </w:tc>
        <w:tc>
          <w:tcPr>
            <w:tcW w:w="2952" w:type="dxa"/>
            <w:shd w:val="clear" w:color="auto" w:fill="F4F6F8"/>
            <w:tcMar>
              <w:top w:w="60" w:type="dxa"/>
              <w:left w:w="80" w:type="dxa"/>
              <w:bottom w:w="60" w:type="dxa"/>
              <w:right w:w="80" w:type="dxa"/>
            </w:tcMar>
            <w:vAlign w:val="center"/>
          </w:tcPr>
          <w:p w14:paraId="734CC5BE" w14:textId="77777777" w:rsidR="00FF12BD" w:rsidRDefault="00FF12BD">
            <w:pPr>
              <w:spacing w:after="0" w:line="240" w:lineRule="auto"/>
            </w:pPr>
            <w:r>
              <w:rPr>
                <w:color w:val="2C343B"/>
                <w:sz w:val="16"/>
              </w:rPr>
              <w:t>Before/after, inspiration, proof of workmanship</w:t>
            </w:r>
          </w:p>
        </w:tc>
      </w:tr>
      <w:tr w:rsidR="00FF12BD" w14:paraId="72E5FC3D" w14:textId="77777777" w:rsidTr="00FF12BD">
        <w:trPr>
          <w:cantSplit/>
          <w:jc w:val="center"/>
        </w:trPr>
        <w:tc>
          <w:tcPr>
            <w:tcW w:w="2232" w:type="dxa"/>
            <w:tcMar>
              <w:top w:w="60" w:type="dxa"/>
              <w:left w:w="80" w:type="dxa"/>
              <w:bottom w:w="60" w:type="dxa"/>
              <w:right w:w="80" w:type="dxa"/>
            </w:tcMar>
            <w:vAlign w:val="center"/>
          </w:tcPr>
          <w:p w14:paraId="59BB0698" w14:textId="77777777" w:rsidR="00FF12BD" w:rsidRDefault="00FF12BD">
            <w:pPr>
              <w:spacing w:after="0" w:line="240" w:lineRule="auto"/>
            </w:pPr>
            <w:r>
              <w:rPr>
                <w:color w:val="2C343B"/>
                <w:sz w:val="16"/>
              </w:rPr>
              <w:t>Glass partitions &amp; commercial glazing</w:t>
            </w:r>
          </w:p>
        </w:tc>
        <w:tc>
          <w:tcPr>
            <w:tcW w:w="1296" w:type="dxa"/>
            <w:tcMar>
              <w:top w:w="60" w:type="dxa"/>
              <w:left w:w="80" w:type="dxa"/>
              <w:bottom w:w="60" w:type="dxa"/>
              <w:right w:w="80" w:type="dxa"/>
            </w:tcMar>
            <w:vAlign w:val="center"/>
          </w:tcPr>
          <w:p w14:paraId="76F8E48F" w14:textId="77777777" w:rsidR="00FF12BD" w:rsidRDefault="00FF12BD">
            <w:pPr>
              <w:spacing w:after="0" w:line="240" w:lineRule="auto"/>
            </w:pPr>
            <w:r>
              <w:rPr>
                <w:color w:val="2C343B"/>
                <w:sz w:val="16"/>
              </w:rPr>
              <w:t>Tier 2</w:t>
            </w:r>
          </w:p>
        </w:tc>
        <w:tc>
          <w:tcPr>
            <w:tcW w:w="1728" w:type="dxa"/>
            <w:tcMar>
              <w:top w:w="60" w:type="dxa"/>
              <w:left w:w="80" w:type="dxa"/>
              <w:bottom w:w="60" w:type="dxa"/>
              <w:right w:w="80" w:type="dxa"/>
            </w:tcMar>
            <w:vAlign w:val="center"/>
          </w:tcPr>
          <w:p w14:paraId="45653F01" w14:textId="77777777" w:rsidR="00FF12BD" w:rsidRDefault="00FF12BD">
            <w:pPr>
              <w:spacing w:after="0" w:line="240" w:lineRule="auto"/>
            </w:pPr>
            <w:r>
              <w:rPr>
                <w:color w:val="2C343B"/>
                <w:sz w:val="16"/>
              </w:rPr>
              <w:t>Consideration → Decision</w:t>
            </w:r>
          </w:p>
        </w:tc>
        <w:tc>
          <w:tcPr>
            <w:tcW w:w="2520" w:type="dxa"/>
            <w:tcMar>
              <w:top w:w="60" w:type="dxa"/>
              <w:left w:w="80" w:type="dxa"/>
              <w:bottom w:w="60" w:type="dxa"/>
              <w:right w:w="80" w:type="dxa"/>
            </w:tcMar>
            <w:vAlign w:val="center"/>
          </w:tcPr>
          <w:p w14:paraId="582EE958" w14:textId="77777777" w:rsidR="00FF12BD" w:rsidRDefault="00FF12BD">
            <w:pPr>
              <w:spacing w:after="0" w:line="240" w:lineRule="auto"/>
            </w:pPr>
            <w:r>
              <w:rPr>
                <w:color w:val="2C343B"/>
                <w:sz w:val="16"/>
              </w:rPr>
              <w:t>Project proof; Design inspiration; Trust</w:t>
            </w:r>
          </w:p>
        </w:tc>
        <w:tc>
          <w:tcPr>
            <w:tcW w:w="2952" w:type="dxa"/>
            <w:tcMar>
              <w:top w:w="60" w:type="dxa"/>
              <w:left w:w="80" w:type="dxa"/>
              <w:bottom w:w="60" w:type="dxa"/>
              <w:right w:w="80" w:type="dxa"/>
            </w:tcMar>
            <w:vAlign w:val="center"/>
          </w:tcPr>
          <w:p w14:paraId="1ABAC8F6" w14:textId="77777777" w:rsidR="00FF12BD" w:rsidRDefault="00FF12BD">
            <w:pPr>
              <w:spacing w:after="0" w:line="240" w:lineRule="auto"/>
            </w:pPr>
            <w:r>
              <w:rPr>
                <w:color w:val="2C343B"/>
                <w:sz w:val="16"/>
              </w:rPr>
              <w:t>Secondary commercial/B2B service cluster</w:t>
            </w:r>
          </w:p>
        </w:tc>
      </w:tr>
      <w:tr w:rsidR="00FF12BD" w14:paraId="6DD01EB4" w14:textId="77777777" w:rsidTr="00FF12BD">
        <w:trPr>
          <w:cantSplit/>
          <w:jc w:val="center"/>
        </w:trPr>
        <w:tc>
          <w:tcPr>
            <w:tcW w:w="2232" w:type="dxa"/>
            <w:shd w:val="clear" w:color="auto" w:fill="F4F6F8"/>
            <w:tcMar>
              <w:top w:w="60" w:type="dxa"/>
              <w:left w:w="80" w:type="dxa"/>
              <w:bottom w:w="60" w:type="dxa"/>
              <w:right w:w="80" w:type="dxa"/>
            </w:tcMar>
            <w:vAlign w:val="center"/>
          </w:tcPr>
          <w:p w14:paraId="41B7EA8C" w14:textId="77777777" w:rsidR="00FF12BD" w:rsidRDefault="00FF12BD">
            <w:pPr>
              <w:spacing w:after="0" w:line="240" w:lineRule="auto"/>
            </w:pPr>
            <w:r>
              <w:rPr>
                <w:color w:val="2C343B"/>
                <w:sz w:val="16"/>
              </w:rPr>
              <w:t>Shower glass</w:t>
            </w:r>
          </w:p>
        </w:tc>
        <w:tc>
          <w:tcPr>
            <w:tcW w:w="1296" w:type="dxa"/>
            <w:shd w:val="clear" w:color="auto" w:fill="F4F6F8"/>
            <w:tcMar>
              <w:top w:w="60" w:type="dxa"/>
              <w:left w:w="80" w:type="dxa"/>
              <w:bottom w:w="60" w:type="dxa"/>
              <w:right w:w="80" w:type="dxa"/>
            </w:tcMar>
            <w:vAlign w:val="center"/>
          </w:tcPr>
          <w:p w14:paraId="47ADE4EF" w14:textId="77777777" w:rsidR="00FF12BD" w:rsidRDefault="00FF12BD">
            <w:pPr>
              <w:spacing w:after="0" w:line="240" w:lineRule="auto"/>
            </w:pPr>
            <w:r>
              <w:rPr>
                <w:color w:val="2C343B"/>
                <w:sz w:val="16"/>
              </w:rPr>
              <w:t>Tier 2</w:t>
            </w:r>
          </w:p>
        </w:tc>
        <w:tc>
          <w:tcPr>
            <w:tcW w:w="1728" w:type="dxa"/>
            <w:shd w:val="clear" w:color="auto" w:fill="F4F6F8"/>
            <w:tcMar>
              <w:top w:w="60" w:type="dxa"/>
              <w:left w:w="80" w:type="dxa"/>
              <w:bottom w:w="60" w:type="dxa"/>
              <w:right w:w="80" w:type="dxa"/>
            </w:tcMar>
            <w:vAlign w:val="center"/>
          </w:tcPr>
          <w:p w14:paraId="75348A20" w14:textId="77777777" w:rsidR="00FF12BD" w:rsidRDefault="00FF12BD">
            <w:pPr>
              <w:spacing w:after="0" w:line="240" w:lineRule="auto"/>
            </w:pPr>
            <w:r>
              <w:rPr>
                <w:color w:val="2C343B"/>
                <w:sz w:val="16"/>
              </w:rPr>
              <w:t>Consideration → Decision</w:t>
            </w:r>
          </w:p>
        </w:tc>
        <w:tc>
          <w:tcPr>
            <w:tcW w:w="2520" w:type="dxa"/>
            <w:shd w:val="clear" w:color="auto" w:fill="F4F6F8"/>
            <w:tcMar>
              <w:top w:w="60" w:type="dxa"/>
              <w:left w:w="80" w:type="dxa"/>
              <w:bottom w:w="60" w:type="dxa"/>
              <w:right w:w="80" w:type="dxa"/>
            </w:tcMar>
            <w:vAlign w:val="center"/>
          </w:tcPr>
          <w:p w14:paraId="7BA3DDA4" w14:textId="77777777" w:rsidR="00FF12BD" w:rsidRDefault="00FF12BD">
            <w:pPr>
              <w:spacing w:after="0" w:line="240" w:lineRule="auto"/>
            </w:pPr>
            <w:r>
              <w:rPr>
                <w:color w:val="2C343B"/>
                <w:sz w:val="16"/>
              </w:rPr>
              <w:t>Project proof; Education; Design inspiration</w:t>
            </w:r>
          </w:p>
        </w:tc>
        <w:tc>
          <w:tcPr>
            <w:tcW w:w="2952" w:type="dxa"/>
            <w:shd w:val="clear" w:color="auto" w:fill="F4F6F8"/>
            <w:tcMar>
              <w:top w:w="60" w:type="dxa"/>
              <w:left w:w="80" w:type="dxa"/>
              <w:bottom w:w="60" w:type="dxa"/>
              <w:right w:w="80" w:type="dxa"/>
            </w:tcMar>
            <w:vAlign w:val="center"/>
          </w:tcPr>
          <w:p w14:paraId="587ACBB2" w14:textId="77777777" w:rsidR="00FF12BD" w:rsidRDefault="00FF12BD">
            <w:pPr>
              <w:spacing w:after="0" w:line="240" w:lineRule="auto"/>
            </w:pPr>
            <w:r>
              <w:rPr>
                <w:color w:val="2C343B"/>
                <w:sz w:val="16"/>
              </w:rPr>
              <w:t>Secondary residential glazing cluster</w:t>
            </w:r>
          </w:p>
        </w:tc>
      </w:tr>
      <w:tr w:rsidR="00FF12BD" w14:paraId="20AE51F2" w14:textId="77777777" w:rsidTr="00FF12BD">
        <w:trPr>
          <w:cantSplit/>
          <w:jc w:val="center"/>
        </w:trPr>
        <w:tc>
          <w:tcPr>
            <w:tcW w:w="2232" w:type="dxa"/>
            <w:tcMar>
              <w:top w:w="60" w:type="dxa"/>
              <w:left w:w="80" w:type="dxa"/>
              <w:bottom w:w="60" w:type="dxa"/>
              <w:right w:w="80" w:type="dxa"/>
            </w:tcMar>
            <w:vAlign w:val="center"/>
          </w:tcPr>
          <w:p w14:paraId="248945DE" w14:textId="77777777" w:rsidR="00FF12BD" w:rsidRDefault="00FF12BD">
            <w:pPr>
              <w:spacing w:after="0" w:line="240" w:lineRule="auto"/>
            </w:pPr>
            <w:r>
              <w:rPr>
                <w:color w:val="2C343B"/>
                <w:sz w:val="16"/>
              </w:rPr>
              <w:t>Mirrors</w:t>
            </w:r>
          </w:p>
        </w:tc>
        <w:tc>
          <w:tcPr>
            <w:tcW w:w="1296" w:type="dxa"/>
            <w:tcMar>
              <w:top w:w="60" w:type="dxa"/>
              <w:left w:w="80" w:type="dxa"/>
              <w:bottom w:w="60" w:type="dxa"/>
              <w:right w:w="80" w:type="dxa"/>
            </w:tcMar>
            <w:vAlign w:val="center"/>
          </w:tcPr>
          <w:p w14:paraId="414A2E83" w14:textId="77777777" w:rsidR="00FF12BD" w:rsidRDefault="00FF12BD">
            <w:pPr>
              <w:spacing w:after="0" w:line="240" w:lineRule="auto"/>
            </w:pPr>
            <w:r>
              <w:rPr>
                <w:color w:val="2C343B"/>
                <w:sz w:val="16"/>
              </w:rPr>
              <w:t>Tier 2</w:t>
            </w:r>
          </w:p>
        </w:tc>
        <w:tc>
          <w:tcPr>
            <w:tcW w:w="1728" w:type="dxa"/>
            <w:tcMar>
              <w:top w:w="60" w:type="dxa"/>
              <w:left w:w="80" w:type="dxa"/>
              <w:bottom w:w="60" w:type="dxa"/>
              <w:right w:w="80" w:type="dxa"/>
            </w:tcMar>
            <w:vAlign w:val="center"/>
          </w:tcPr>
          <w:p w14:paraId="55E741C3" w14:textId="77777777" w:rsidR="00FF12BD" w:rsidRDefault="00FF12BD">
            <w:pPr>
              <w:spacing w:after="0" w:line="240" w:lineRule="auto"/>
            </w:pPr>
            <w:r>
              <w:rPr>
                <w:color w:val="2C343B"/>
                <w:sz w:val="16"/>
              </w:rPr>
              <w:t>Consideration → Decision</w:t>
            </w:r>
          </w:p>
        </w:tc>
        <w:tc>
          <w:tcPr>
            <w:tcW w:w="2520" w:type="dxa"/>
            <w:tcMar>
              <w:top w:w="60" w:type="dxa"/>
              <w:left w:w="80" w:type="dxa"/>
              <w:bottom w:w="60" w:type="dxa"/>
              <w:right w:w="80" w:type="dxa"/>
            </w:tcMar>
            <w:vAlign w:val="center"/>
          </w:tcPr>
          <w:p w14:paraId="23D2BE71" w14:textId="77777777" w:rsidR="00FF12BD" w:rsidRDefault="00FF12BD">
            <w:pPr>
              <w:spacing w:after="0" w:line="240" w:lineRule="auto"/>
            </w:pPr>
            <w:r>
              <w:rPr>
                <w:color w:val="2C343B"/>
                <w:sz w:val="16"/>
              </w:rPr>
              <w:t>Project proof; Design inspiration</w:t>
            </w:r>
          </w:p>
        </w:tc>
        <w:tc>
          <w:tcPr>
            <w:tcW w:w="2952" w:type="dxa"/>
            <w:tcMar>
              <w:top w:w="60" w:type="dxa"/>
              <w:left w:w="80" w:type="dxa"/>
              <w:bottom w:w="60" w:type="dxa"/>
              <w:right w:w="80" w:type="dxa"/>
            </w:tcMar>
            <w:vAlign w:val="center"/>
          </w:tcPr>
          <w:p w14:paraId="66E0BE67" w14:textId="77777777" w:rsidR="00FF12BD" w:rsidRDefault="00FF12BD">
            <w:pPr>
              <w:spacing w:after="0" w:line="240" w:lineRule="auto"/>
            </w:pPr>
            <w:r>
              <w:rPr>
                <w:color w:val="2C343B"/>
                <w:sz w:val="16"/>
              </w:rPr>
              <w:t>Secondary residential/commercial glazing cluster</w:t>
            </w:r>
          </w:p>
        </w:tc>
      </w:tr>
      <w:tr w:rsidR="00FF12BD" w14:paraId="19C66535" w14:textId="77777777" w:rsidTr="00FF12BD">
        <w:trPr>
          <w:cantSplit/>
          <w:jc w:val="center"/>
        </w:trPr>
        <w:tc>
          <w:tcPr>
            <w:tcW w:w="2232" w:type="dxa"/>
            <w:shd w:val="clear" w:color="auto" w:fill="F4F6F8"/>
            <w:tcMar>
              <w:top w:w="60" w:type="dxa"/>
              <w:left w:w="80" w:type="dxa"/>
              <w:bottom w:w="60" w:type="dxa"/>
              <w:right w:w="80" w:type="dxa"/>
            </w:tcMar>
            <w:vAlign w:val="center"/>
          </w:tcPr>
          <w:p w14:paraId="0D61DDAA" w14:textId="77777777" w:rsidR="00FF12BD" w:rsidRDefault="00FF12BD">
            <w:pPr>
              <w:spacing w:after="0" w:line="240" w:lineRule="auto"/>
            </w:pPr>
            <w:r>
              <w:rPr>
                <w:color w:val="2C343B"/>
                <w:sz w:val="16"/>
              </w:rPr>
              <w:t xml:space="preserve">Glass </w:t>
            </w:r>
            <w:proofErr w:type="spellStart"/>
            <w:r>
              <w:rPr>
                <w:color w:val="2C343B"/>
                <w:sz w:val="16"/>
              </w:rPr>
              <w:t>splashbacks</w:t>
            </w:r>
            <w:proofErr w:type="spellEnd"/>
          </w:p>
        </w:tc>
        <w:tc>
          <w:tcPr>
            <w:tcW w:w="1296" w:type="dxa"/>
            <w:shd w:val="clear" w:color="auto" w:fill="F4F6F8"/>
            <w:tcMar>
              <w:top w:w="60" w:type="dxa"/>
              <w:left w:w="80" w:type="dxa"/>
              <w:bottom w:w="60" w:type="dxa"/>
              <w:right w:w="80" w:type="dxa"/>
            </w:tcMar>
            <w:vAlign w:val="center"/>
          </w:tcPr>
          <w:p w14:paraId="7E816EAA" w14:textId="77777777" w:rsidR="00FF12BD" w:rsidRDefault="00FF12BD">
            <w:pPr>
              <w:spacing w:after="0" w:line="240" w:lineRule="auto"/>
            </w:pPr>
            <w:r>
              <w:rPr>
                <w:color w:val="2C343B"/>
                <w:sz w:val="16"/>
              </w:rPr>
              <w:t>Tier 2</w:t>
            </w:r>
          </w:p>
        </w:tc>
        <w:tc>
          <w:tcPr>
            <w:tcW w:w="1728" w:type="dxa"/>
            <w:shd w:val="clear" w:color="auto" w:fill="F4F6F8"/>
            <w:tcMar>
              <w:top w:w="60" w:type="dxa"/>
              <w:left w:w="80" w:type="dxa"/>
              <w:bottom w:w="60" w:type="dxa"/>
              <w:right w:w="80" w:type="dxa"/>
            </w:tcMar>
            <w:vAlign w:val="center"/>
          </w:tcPr>
          <w:p w14:paraId="467F5A88" w14:textId="77777777" w:rsidR="00FF12BD" w:rsidRDefault="00FF12BD">
            <w:pPr>
              <w:spacing w:after="0" w:line="240" w:lineRule="auto"/>
            </w:pPr>
            <w:r>
              <w:rPr>
                <w:color w:val="2C343B"/>
                <w:sz w:val="16"/>
              </w:rPr>
              <w:t>Consideration → Decision</w:t>
            </w:r>
          </w:p>
        </w:tc>
        <w:tc>
          <w:tcPr>
            <w:tcW w:w="2520" w:type="dxa"/>
            <w:shd w:val="clear" w:color="auto" w:fill="F4F6F8"/>
            <w:tcMar>
              <w:top w:w="60" w:type="dxa"/>
              <w:left w:w="80" w:type="dxa"/>
              <w:bottom w:w="60" w:type="dxa"/>
              <w:right w:w="80" w:type="dxa"/>
            </w:tcMar>
            <w:vAlign w:val="center"/>
          </w:tcPr>
          <w:p w14:paraId="1EC0E71A" w14:textId="77777777" w:rsidR="00FF12BD" w:rsidRDefault="00FF12BD">
            <w:pPr>
              <w:spacing w:after="0" w:line="240" w:lineRule="auto"/>
            </w:pPr>
            <w:r>
              <w:rPr>
                <w:color w:val="2C343B"/>
                <w:sz w:val="16"/>
              </w:rPr>
              <w:t>Project proof; Design inspiration; Education</w:t>
            </w:r>
          </w:p>
        </w:tc>
        <w:tc>
          <w:tcPr>
            <w:tcW w:w="2952" w:type="dxa"/>
            <w:shd w:val="clear" w:color="auto" w:fill="F4F6F8"/>
            <w:tcMar>
              <w:top w:w="60" w:type="dxa"/>
              <w:left w:w="80" w:type="dxa"/>
              <w:bottom w:w="60" w:type="dxa"/>
              <w:right w:w="80" w:type="dxa"/>
            </w:tcMar>
            <w:vAlign w:val="center"/>
          </w:tcPr>
          <w:p w14:paraId="696EA629" w14:textId="77777777" w:rsidR="00FF12BD" w:rsidRDefault="00FF12BD">
            <w:pPr>
              <w:spacing w:after="0" w:line="240" w:lineRule="auto"/>
            </w:pPr>
            <w:r>
              <w:rPr>
                <w:color w:val="2C343B"/>
                <w:sz w:val="16"/>
              </w:rPr>
              <w:t>Secondary design-focused glazing cluster</w:t>
            </w:r>
          </w:p>
        </w:tc>
      </w:tr>
      <w:tr w:rsidR="00FF12BD" w14:paraId="0B92EED9" w14:textId="77777777" w:rsidTr="00FF12BD">
        <w:trPr>
          <w:cantSplit/>
          <w:jc w:val="center"/>
        </w:trPr>
        <w:tc>
          <w:tcPr>
            <w:tcW w:w="2232" w:type="dxa"/>
            <w:tcMar>
              <w:top w:w="60" w:type="dxa"/>
              <w:left w:w="80" w:type="dxa"/>
              <w:bottom w:w="60" w:type="dxa"/>
              <w:right w:w="80" w:type="dxa"/>
            </w:tcMar>
            <w:vAlign w:val="center"/>
          </w:tcPr>
          <w:p w14:paraId="13426E01" w14:textId="77777777" w:rsidR="00FF12BD" w:rsidRDefault="00FF12BD">
            <w:pPr>
              <w:spacing w:after="0" w:line="240" w:lineRule="auto"/>
            </w:pPr>
            <w:r>
              <w:rPr>
                <w:color w:val="2C343B"/>
                <w:sz w:val="16"/>
              </w:rPr>
              <w:t>Glass canopies &amp; handrails</w:t>
            </w:r>
          </w:p>
        </w:tc>
        <w:tc>
          <w:tcPr>
            <w:tcW w:w="1296" w:type="dxa"/>
            <w:tcMar>
              <w:top w:w="60" w:type="dxa"/>
              <w:left w:w="80" w:type="dxa"/>
              <w:bottom w:w="60" w:type="dxa"/>
              <w:right w:w="80" w:type="dxa"/>
            </w:tcMar>
            <w:vAlign w:val="center"/>
          </w:tcPr>
          <w:p w14:paraId="7682D6BB" w14:textId="77777777" w:rsidR="00FF12BD" w:rsidRDefault="00FF12BD">
            <w:pPr>
              <w:spacing w:after="0" w:line="240" w:lineRule="auto"/>
            </w:pPr>
            <w:r>
              <w:rPr>
                <w:color w:val="2C343B"/>
                <w:sz w:val="16"/>
              </w:rPr>
              <w:t>Tier 2</w:t>
            </w:r>
          </w:p>
        </w:tc>
        <w:tc>
          <w:tcPr>
            <w:tcW w:w="1728" w:type="dxa"/>
            <w:tcMar>
              <w:top w:w="60" w:type="dxa"/>
              <w:left w:w="80" w:type="dxa"/>
              <w:bottom w:w="60" w:type="dxa"/>
              <w:right w:w="80" w:type="dxa"/>
            </w:tcMar>
            <w:vAlign w:val="center"/>
          </w:tcPr>
          <w:p w14:paraId="1474B0E2" w14:textId="77777777" w:rsidR="00FF12BD" w:rsidRDefault="00FF12BD">
            <w:pPr>
              <w:spacing w:after="0" w:line="240" w:lineRule="auto"/>
            </w:pPr>
            <w:r>
              <w:rPr>
                <w:color w:val="2C343B"/>
                <w:sz w:val="16"/>
              </w:rPr>
              <w:t>Consideration → Decision</w:t>
            </w:r>
          </w:p>
        </w:tc>
        <w:tc>
          <w:tcPr>
            <w:tcW w:w="2520" w:type="dxa"/>
            <w:tcMar>
              <w:top w:w="60" w:type="dxa"/>
              <w:left w:w="80" w:type="dxa"/>
              <w:bottom w:w="60" w:type="dxa"/>
              <w:right w:w="80" w:type="dxa"/>
            </w:tcMar>
            <w:vAlign w:val="center"/>
          </w:tcPr>
          <w:p w14:paraId="5BB285C6" w14:textId="77777777" w:rsidR="00FF12BD" w:rsidRDefault="00FF12BD">
            <w:pPr>
              <w:spacing w:after="0" w:line="240" w:lineRule="auto"/>
            </w:pPr>
            <w:r>
              <w:rPr>
                <w:color w:val="2C343B"/>
                <w:sz w:val="16"/>
              </w:rPr>
              <w:t>Project proof; Education; Trust</w:t>
            </w:r>
          </w:p>
        </w:tc>
        <w:tc>
          <w:tcPr>
            <w:tcW w:w="2952" w:type="dxa"/>
            <w:tcMar>
              <w:top w:w="60" w:type="dxa"/>
              <w:left w:w="80" w:type="dxa"/>
              <w:bottom w:w="60" w:type="dxa"/>
              <w:right w:w="80" w:type="dxa"/>
            </w:tcMar>
            <w:vAlign w:val="center"/>
          </w:tcPr>
          <w:p w14:paraId="6AC2D531" w14:textId="77777777" w:rsidR="00FF12BD" w:rsidRDefault="00FF12BD">
            <w:pPr>
              <w:spacing w:after="0" w:line="240" w:lineRule="auto"/>
            </w:pPr>
            <w:r>
              <w:rPr>
                <w:color w:val="2C343B"/>
                <w:sz w:val="16"/>
              </w:rPr>
              <w:t>Secondary architectural glazing cluster</w:t>
            </w:r>
          </w:p>
        </w:tc>
      </w:tr>
      <w:tr w:rsidR="00FF12BD" w14:paraId="392C1396" w14:textId="77777777" w:rsidTr="00FF12BD">
        <w:trPr>
          <w:cantSplit/>
          <w:jc w:val="center"/>
        </w:trPr>
        <w:tc>
          <w:tcPr>
            <w:tcW w:w="2232" w:type="dxa"/>
            <w:shd w:val="clear" w:color="auto" w:fill="F4F6F8"/>
            <w:tcMar>
              <w:top w:w="60" w:type="dxa"/>
              <w:left w:w="80" w:type="dxa"/>
              <w:bottom w:w="60" w:type="dxa"/>
              <w:right w:w="80" w:type="dxa"/>
            </w:tcMar>
            <w:vAlign w:val="center"/>
          </w:tcPr>
          <w:p w14:paraId="55BD3DC8" w14:textId="77777777" w:rsidR="00FF12BD" w:rsidRDefault="00FF12BD">
            <w:pPr>
              <w:spacing w:after="0" w:line="240" w:lineRule="auto"/>
            </w:pPr>
            <w:r>
              <w:rPr>
                <w:color w:val="2C343B"/>
                <w:sz w:val="16"/>
              </w:rPr>
              <w:t>Smart/switchable glass</w:t>
            </w:r>
          </w:p>
        </w:tc>
        <w:tc>
          <w:tcPr>
            <w:tcW w:w="1296" w:type="dxa"/>
            <w:shd w:val="clear" w:color="auto" w:fill="F4F6F8"/>
            <w:tcMar>
              <w:top w:w="60" w:type="dxa"/>
              <w:left w:w="80" w:type="dxa"/>
              <w:bottom w:w="60" w:type="dxa"/>
              <w:right w:w="80" w:type="dxa"/>
            </w:tcMar>
            <w:vAlign w:val="center"/>
          </w:tcPr>
          <w:p w14:paraId="57F7F859" w14:textId="77777777" w:rsidR="00FF12BD" w:rsidRDefault="00FF12BD">
            <w:pPr>
              <w:spacing w:after="0" w:line="240" w:lineRule="auto"/>
            </w:pPr>
            <w:r>
              <w:rPr>
                <w:color w:val="2C343B"/>
                <w:sz w:val="16"/>
              </w:rPr>
              <w:t>Tier 2</w:t>
            </w:r>
          </w:p>
        </w:tc>
        <w:tc>
          <w:tcPr>
            <w:tcW w:w="1728" w:type="dxa"/>
            <w:shd w:val="clear" w:color="auto" w:fill="F4F6F8"/>
            <w:tcMar>
              <w:top w:w="60" w:type="dxa"/>
              <w:left w:w="80" w:type="dxa"/>
              <w:bottom w:w="60" w:type="dxa"/>
              <w:right w:w="80" w:type="dxa"/>
            </w:tcMar>
            <w:vAlign w:val="center"/>
          </w:tcPr>
          <w:p w14:paraId="5EFF4E3D" w14:textId="77777777" w:rsidR="00FF12BD" w:rsidRDefault="00FF12BD">
            <w:pPr>
              <w:spacing w:after="0" w:line="240" w:lineRule="auto"/>
            </w:pPr>
            <w:r>
              <w:rPr>
                <w:color w:val="2C343B"/>
                <w:sz w:val="16"/>
              </w:rPr>
              <w:t>Awareness → Consideration</w:t>
            </w:r>
          </w:p>
        </w:tc>
        <w:tc>
          <w:tcPr>
            <w:tcW w:w="2520" w:type="dxa"/>
            <w:shd w:val="clear" w:color="auto" w:fill="F4F6F8"/>
            <w:tcMar>
              <w:top w:w="60" w:type="dxa"/>
              <w:left w:w="80" w:type="dxa"/>
              <w:bottom w:w="60" w:type="dxa"/>
              <w:right w:w="80" w:type="dxa"/>
            </w:tcMar>
            <w:vAlign w:val="center"/>
          </w:tcPr>
          <w:p w14:paraId="0369672F" w14:textId="77777777" w:rsidR="00FF12BD" w:rsidRDefault="00FF12BD">
            <w:pPr>
              <w:spacing w:after="0" w:line="240" w:lineRule="auto"/>
            </w:pPr>
            <w:r>
              <w:rPr>
                <w:color w:val="2C343B"/>
                <w:sz w:val="16"/>
              </w:rPr>
              <w:t>Education; Design inspiration</w:t>
            </w:r>
          </w:p>
        </w:tc>
        <w:tc>
          <w:tcPr>
            <w:tcW w:w="2952" w:type="dxa"/>
            <w:shd w:val="clear" w:color="auto" w:fill="F4F6F8"/>
            <w:tcMar>
              <w:top w:w="60" w:type="dxa"/>
              <w:left w:w="80" w:type="dxa"/>
              <w:bottom w:w="60" w:type="dxa"/>
              <w:right w:w="80" w:type="dxa"/>
            </w:tcMar>
            <w:vAlign w:val="center"/>
          </w:tcPr>
          <w:p w14:paraId="7DA83490" w14:textId="77777777" w:rsidR="00FF12BD" w:rsidRDefault="00FF12BD">
            <w:pPr>
              <w:spacing w:after="0" w:line="240" w:lineRule="auto"/>
            </w:pPr>
            <w:r>
              <w:rPr>
                <w:color w:val="2C343B"/>
                <w:sz w:val="16"/>
              </w:rPr>
              <w:t>Specialist innovation/supporting topic</w:t>
            </w:r>
          </w:p>
        </w:tc>
      </w:tr>
      <w:tr w:rsidR="00FF12BD" w14:paraId="60047146" w14:textId="77777777" w:rsidTr="00FF12BD">
        <w:trPr>
          <w:cantSplit/>
          <w:jc w:val="center"/>
        </w:trPr>
        <w:tc>
          <w:tcPr>
            <w:tcW w:w="2232" w:type="dxa"/>
            <w:tcMar>
              <w:top w:w="60" w:type="dxa"/>
              <w:left w:w="80" w:type="dxa"/>
              <w:bottom w:w="60" w:type="dxa"/>
              <w:right w:w="80" w:type="dxa"/>
            </w:tcMar>
            <w:vAlign w:val="center"/>
          </w:tcPr>
          <w:p w14:paraId="4C180AF2" w14:textId="77777777" w:rsidR="00FF12BD" w:rsidRDefault="00FF12BD">
            <w:pPr>
              <w:spacing w:after="0" w:line="240" w:lineRule="auto"/>
            </w:pPr>
            <w:r>
              <w:rPr>
                <w:color w:val="2C343B"/>
                <w:sz w:val="16"/>
              </w:rPr>
              <w:t>Glass types, hardware &amp; maintenance</w:t>
            </w:r>
          </w:p>
        </w:tc>
        <w:tc>
          <w:tcPr>
            <w:tcW w:w="1296" w:type="dxa"/>
            <w:tcMar>
              <w:top w:w="60" w:type="dxa"/>
              <w:left w:w="80" w:type="dxa"/>
              <w:bottom w:w="60" w:type="dxa"/>
              <w:right w:w="80" w:type="dxa"/>
            </w:tcMar>
            <w:vAlign w:val="center"/>
          </w:tcPr>
          <w:p w14:paraId="5168B410" w14:textId="77777777" w:rsidR="00FF12BD" w:rsidRDefault="00FF12BD">
            <w:pPr>
              <w:spacing w:after="0" w:line="240" w:lineRule="auto"/>
            </w:pPr>
            <w:r>
              <w:rPr>
                <w:color w:val="2C343B"/>
                <w:sz w:val="16"/>
              </w:rPr>
              <w:t>Tier 3</w:t>
            </w:r>
          </w:p>
        </w:tc>
        <w:tc>
          <w:tcPr>
            <w:tcW w:w="1728" w:type="dxa"/>
            <w:tcMar>
              <w:top w:w="60" w:type="dxa"/>
              <w:left w:w="80" w:type="dxa"/>
              <w:bottom w:w="60" w:type="dxa"/>
              <w:right w:w="80" w:type="dxa"/>
            </w:tcMar>
            <w:vAlign w:val="center"/>
          </w:tcPr>
          <w:p w14:paraId="38D0B4F6" w14:textId="77777777" w:rsidR="00FF12BD" w:rsidRDefault="00FF12BD">
            <w:pPr>
              <w:spacing w:after="0" w:line="240" w:lineRule="auto"/>
            </w:pPr>
            <w:r>
              <w:rPr>
                <w:color w:val="2C343B"/>
                <w:sz w:val="16"/>
              </w:rPr>
              <w:t>Awareness → Post-purchase</w:t>
            </w:r>
          </w:p>
        </w:tc>
        <w:tc>
          <w:tcPr>
            <w:tcW w:w="2520" w:type="dxa"/>
            <w:tcMar>
              <w:top w:w="60" w:type="dxa"/>
              <w:left w:w="80" w:type="dxa"/>
              <w:bottom w:w="60" w:type="dxa"/>
              <w:right w:w="80" w:type="dxa"/>
            </w:tcMar>
            <w:vAlign w:val="center"/>
          </w:tcPr>
          <w:p w14:paraId="39BB1177" w14:textId="77777777" w:rsidR="00FF12BD" w:rsidRDefault="00FF12BD">
            <w:pPr>
              <w:spacing w:after="0" w:line="240" w:lineRule="auto"/>
            </w:pPr>
            <w:r>
              <w:rPr>
                <w:color w:val="2C343B"/>
                <w:sz w:val="16"/>
              </w:rPr>
              <w:t>Education; Compliance &amp; safety</w:t>
            </w:r>
          </w:p>
        </w:tc>
        <w:tc>
          <w:tcPr>
            <w:tcW w:w="2952" w:type="dxa"/>
            <w:tcMar>
              <w:top w:w="60" w:type="dxa"/>
              <w:left w:w="80" w:type="dxa"/>
              <w:bottom w:w="60" w:type="dxa"/>
              <w:right w:w="80" w:type="dxa"/>
            </w:tcMar>
            <w:vAlign w:val="center"/>
          </w:tcPr>
          <w:p w14:paraId="5899E2BD" w14:textId="77777777" w:rsidR="00FF12BD" w:rsidRDefault="00FF12BD">
            <w:pPr>
              <w:spacing w:after="0" w:line="240" w:lineRule="auto"/>
            </w:pPr>
            <w:r>
              <w:rPr>
                <w:color w:val="2C343B"/>
                <w:sz w:val="16"/>
              </w:rPr>
              <w:t>Authority, maintenance and decision-support content</w:t>
            </w:r>
          </w:p>
        </w:tc>
      </w:tr>
      <w:tr w:rsidR="00FF12BD" w14:paraId="692D95C4" w14:textId="77777777" w:rsidTr="00FF12BD">
        <w:trPr>
          <w:cantSplit/>
          <w:jc w:val="center"/>
        </w:trPr>
        <w:tc>
          <w:tcPr>
            <w:tcW w:w="2232" w:type="dxa"/>
            <w:shd w:val="clear" w:color="auto" w:fill="F4F6F8"/>
            <w:tcMar>
              <w:top w:w="60" w:type="dxa"/>
              <w:left w:w="80" w:type="dxa"/>
              <w:bottom w:w="60" w:type="dxa"/>
              <w:right w:w="80" w:type="dxa"/>
            </w:tcMar>
            <w:vAlign w:val="center"/>
          </w:tcPr>
          <w:p w14:paraId="66A7173B" w14:textId="77777777" w:rsidR="00FF12BD" w:rsidRDefault="00FF12BD">
            <w:pPr>
              <w:spacing w:after="0" w:line="240" w:lineRule="auto"/>
            </w:pPr>
            <w:r>
              <w:rPr>
                <w:color w:val="2C343B"/>
                <w:sz w:val="16"/>
              </w:rPr>
              <w:lastRenderedPageBreak/>
              <w:t>Auckland project education &amp; design trends</w:t>
            </w:r>
          </w:p>
        </w:tc>
        <w:tc>
          <w:tcPr>
            <w:tcW w:w="1296" w:type="dxa"/>
            <w:shd w:val="clear" w:color="auto" w:fill="F4F6F8"/>
            <w:tcMar>
              <w:top w:w="60" w:type="dxa"/>
              <w:left w:w="80" w:type="dxa"/>
              <w:bottom w:w="60" w:type="dxa"/>
              <w:right w:w="80" w:type="dxa"/>
            </w:tcMar>
            <w:vAlign w:val="center"/>
          </w:tcPr>
          <w:p w14:paraId="33332C58" w14:textId="77777777" w:rsidR="00FF12BD" w:rsidRDefault="00FF12BD">
            <w:pPr>
              <w:spacing w:after="0" w:line="240" w:lineRule="auto"/>
            </w:pPr>
            <w:r>
              <w:rPr>
                <w:color w:val="2C343B"/>
                <w:sz w:val="16"/>
              </w:rPr>
              <w:t>Tier 3</w:t>
            </w:r>
          </w:p>
        </w:tc>
        <w:tc>
          <w:tcPr>
            <w:tcW w:w="1728" w:type="dxa"/>
            <w:shd w:val="clear" w:color="auto" w:fill="F4F6F8"/>
            <w:tcMar>
              <w:top w:w="60" w:type="dxa"/>
              <w:left w:w="80" w:type="dxa"/>
              <w:bottom w:w="60" w:type="dxa"/>
              <w:right w:w="80" w:type="dxa"/>
            </w:tcMar>
            <w:vAlign w:val="center"/>
          </w:tcPr>
          <w:p w14:paraId="4D38F3C0" w14:textId="77777777" w:rsidR="00FF12BD" w:rsidRDefault="00FF12BD">
            <w:pPr>
              <w:spacing w:after="0" w:line="240" w:lineRule="auto"/>
            </w:pPr>
            <w:r>
              <w:rPr>
                <w:color w:val="2C343B"/>
                <w:sz w:val="16"/>
              </w:rPr>
              <w:t>Awareness → Consideration</w:t>
            </w:r>
          </w:p>
        </w:tc>
        <w:tc>
          <w:tcPr>
            <w:tcW w:w="2520" w:type="dxa"/>
            <w:shd w:val="clear" w:color="auto" w:fill="F4F6F8"/>
            <w:tcMar>
              <w:top w:w="60" w:type="dxa"/>
              <w:left w:w="80" w:type="dxa"/>
              <w:bottom w:w="60" w:type="dxa"/>
              <w:right w:w="80" w:type="dxa"/>
            </w:tcMar>
            <w:vAlign w:val="center"/>
          </w:tcPr>
          <w:p w14:paraId="1CEBE70B" w14:textId="77777777" w:rsidR="00FF12BD" w:rsidRDefault="00FF12BD">
            <w:pPr>
              <w:spacing w:after="0" w:line="240" w:lineRule="auto"/>
            </w:pPr>
            <w:r>
              <w:rPr>
                <w:color w:val="2C343B"/>
                <w:sz w:val="16"/>
              </w:rPr>
              <w:t>Education; Design inspiration; Trust</w:t>
            </w:r>
          </w:p>
        </w:tc>
        <w:tc>
          <w:tcPr>
            <w:tcW w:w="2952" w:type="dxa"/>
            <w:shd w:val="clear" w:color="auto" w:fill="F4F6F8"/>
            <w:tcMar>
              <w:top w:w="60" w:type="dxa"/>
              <w:left w:w="80" w:type="dxa"/>
              <w:bottom w:w="60" w:type="dxa"/>
              <w:right w:w="80" w:type="dxa"/>
            </w:tcMar>
            <w:vAlign w:val="center"/>
          </w:tcPr>
          <w:p w14:paraId="210B3FC1" w14:textId="77777777" w:rsidR="00FF12BD" w:rsidRDefault="00FF12BD">
            <w:pPr>
              <w:spacing w:after="0" w:line="240" w:lineRule="auto"/>
            </w:pPr>
            <w:r>
              <w:rPr>
                <w:color w:val="2C343B"/>
                <w:sz w:val="16"/>
              </w:rPr>
              <w:t>Local relevance, inspiration and authority</w:t>
            </w:r>
          </w:p>
        </w:tc>
      </w:tr>
    </w:tbl>
    <w:p w14:paraId="14D75D31" w14:textId="77777777" w:rsidR="003B4FFB" w:rsidRDefault="00000000">
      <w:pPr>
        <w:spacing w:after="0" w:line="20" w:lineRule="exact"/>
      </w:pPr>
      <w:r>
        <w:rPr>
          <w:color w:val="FFFFFF"/>
          <w:sz w:val="2"/>
        </w:rPr>
        <w:t xml:space="preserve"> </w:t>
      </w:r>
    </w:p>
    <w:tbl>
      <w:tblPr>
        <w:tblW w:w="0" w:type="auto"/>
        <w:jc w:val="center"/>
        <w:tblLook w:val="04A0" w:firstRow="1" w:lastRow="0" w:firstColumn="1" w:lastColumn="0" w:noHBand="0" w:noVBand="1"/>
      </w:tblPr>
      <w:tblGrid>
        <w:gridCol w:w="10656"/>
      </w:tblGrid>
      <w:tr w:rsidR="003B4FFB" w14:paraId="4250BE55" w14:textId="77777777">
        <w:trPr>
          <w:cantSplit/>
          <w:jc w:val="center"/>
        </w:trPr>
        <w:tc>
          <w:tcPr>
            <w:tcW w:w="10656" w:type="dxa"/>
            <w:tcBorders>
              <w:top w:val="single" w:sz="10" w:space="0" w:color="1C7F83"/>
              <w:left w:val="single" w:sz="10" w:space="0" w:color="1C7F83"/>
              <w:bottom w:val="single" w:sz="10" w:space="0" w:color="1C7F83"/>
              <w:right w:val="single" w:sz="10" w:space="0" w:color="1C7F83"/>
            </w:tcBorders>
            <w:shd w:val="clear" w:color="auto" w:fill="E8F4F3"/>
            <w:tcMar>
              <w:top w:w="100" w:type="dxa"/>
              <w:left w:w="120" w:type="dxa"/>
              <w:bottom w:w="100" w:type="dxa"/>
              <w:right w:w="120" w:type="dxa"/>
            </w:tcMar>
          </w:tcPr>
          <w:p w14:paraId="251EE43D" w14:textId="77777777" w:rsidR="003B4FFB" w:rsidRDefault="00000000">
            <w:pPr>
              <w:spacing w:after="40"/>
            </w:pPr>
            <w:r>
              <w:rPr>
                <w:b/>
                <w:color w:val="1C7F83"/>
              </w:rPr>
              <w:t>Royal Glass relevance rule</w:t>
            </w:r>
          </w:p>
          <w:p w14:paraId="2D26BDEB" w14:textId="77777777" w:rsidR="003B4FFB" w:rsidRDefault="00000000">
            <w:pPr>
              <w:spacing w:after="0"/>
            </w:pPr>
            <w:r>
              <w:rPr>
                <w:color w:val="2C343B"/>
                <w:sz w:val="20"/>
              </w:rPr>
              <w:t>A keyword, competitor or content item is highly relevant when it overlaps Royal Glass’s Auckland market and Tier 1 glazing services. Tier 2 and Tier 3 terms can be used for secondary discovery and authority content, but must not outrank the core balustrade and pool-fencing focus.</w:t>
            </w:r>
          </w:p>
        </w:tc>
      </w:tr>
    </w:tbl>
    <w:p w14:paraId="2EA2942D" w14:textId="77777777" w:rsidR="003B4FFB" w:rsidRDefault="003B4FFB">
      <w:pPr>
        <w:spacing w:after="0"/>
      </w:pPr>
    </w:p>
    <w:p w14:paraId="2E1B5F43" w14:textId="77777777" w:rsidR="003B4FFB" w:rsidRDefault="00000000">
      <w:pPr>
        <w:keepNext/>
        <w:spacing w:before="180"/>
      </w:pPr>
      <w:r>
        <w:rPr>
          <w:b/>
          <w:color w:val="1C7F83"/>
          <w:sz w:val="37"/>
        </w:rPr>
        <w:t>4. Blue Haven Topic Map</w:t>
      </w:r>
    </w:p>
    <w:p w14:paraId="6B2249CE" w14:textId="77777777" w:rsidR="003B4FFB" w:rsidRDefault="00000000">
      <w:r>
        <w:rPr>
          <w:color w:val="2C343B"/>
        </w:rPr>
        <w:t>Blue Haven retains the Phase 1 commercial lens: residential pool-building supplies and the complete pool-area journey. Glass pool fencing overlaps Royal Glass, but Blue Haven’s surrounding context is the pool environment, materials, safety, planning and project support.</w:t>
      </w:r>
    </w:p>
    <w:tbl>
      <w:tblPr>
        <w:tblW w:w="10728" w:type="dxa"/>
        <w:jc w:val="center"/>
        <w:tblBorders>
          <w:top w:val="single" w:sz="4" w:space="0" w:color="D5DADF"/>
          <w:left w:val="single" w:sz="4" w:space="0" w:color="D5DADF"/>
          <w:bottom w:val="single" w:sz="4" w:space="0" w:color="D5DADF"/>
          <w:right w:val="single" w:sz="4" w:space="0" w:color="D5DADF"/>
          <w:insideH w:val="single" w:sz="4" w:space="0" w:color="D5DADF"/>
          <w:insideV w:val="single" w:sz="4" w:space="0" w:color="D5DADF"/>
        </w:tblBorders>
        <w:tblLayout w:type="fixed"/>
        <w:tblLook w:val="04A0" w:firstRow="1" w:lastRow="0" w:firstColumn="1" w:lastColumn="0" w:noHBand="0" w:noVBand="1"/>
      </w:tblPr>
      <w:tblGrid>
        <w:gridCol w:w="2232"/>
        <w:gridCol w:w="1296"/>
        <w:gridCol w:w="1728"/>
        <w:gridCol w:w="2520"/>
        <w:gridCol w:w="2952"/>
      </w:tblGrid>
      <w:tr w:rsidR="00523E53" w14:paraId="6036D201" w14:textId="77777777" w:rsidTr="00523E53">
        <w:trPr>
          <w:tblHeader/>
          <w:jc w:val="center"/>
        </w:trPr>
        <w:tc>
          <w:tcPr>
            <w:tcW w:w="2232" w:type="dxa"/>
            <w:shd w:val="clear" w:color="auto" w:fill="2B6790"/>
            <w:tcMar>
              <w:top w:w="60" w:type="dxa"/>
              <w:left w:w="80" w:type="dxa"/>
              <w:bottom w:w="60" w:type="dxa"/>
              <w:right w:w="80" w:type="dxa"/>
            </w:tcMar>
            <w:vAlign w:val="center"/>
          </w:tcPr>
          <w:p w14:paraId="5F846100" w14:textId="77777777" w:rsidR="00523E53" w:rsidRDefault="00523E53">
            <w:pPr>
              <w:spacing w:after="0" w:line="240" w:lineRule="auto"/>
            </w:pPr>
            <w:r>
              <w:rPr>
                <w:b/>
                <w:color w:val="FFFFFF"/>
                <w:sz w:val="16"/>
              </w:rPr>
              <w:t>Topic cluster</w:t>
            </w:r>
          </w:p>
        </w:tc>
        <w:tc>
          <w:tcPr>
            <w:tcW w:w="1296" w:type="dxa"/>
            <w:shd w:val="clear" w:color="auto" w:fill="2B6790"/>
            <w:tcMar>
              <w:top w:w="60" w:type="dxa"/>
              <w:left w:w="80" w:type="dxa"/>
              <w:bottom w:w="60" w:type="dxa"/>
              <w:right w:w="80" w:type="dxa"/>
            </w:tcMar>
            <w:vAlign w:val="center"/>
          </w:tcPr>
          <w:p w14:paraId="748A1FC1" w14:textId="77777777" w:rsidR="00523E53" w:rsidRDefault="00523E53">
            <w:pPr>
              <w:spacing w:after="0" w:line="240" w:lineRule="auto"/>
            </w:pPr>
            <w:r>
              <w:rPr>
                <w:b/>
                <w:color w:val="FFFFFF"/>
                <w:sz w:val="16"/>
              </w:rPr>
              <w:t>Phase 1 tier</w:t>
            </w:r>
          </w:p>
        </w:tc>
        <w:tc>
          <w:tcPr>
            <w:tcW w:w="1728" w:type="dxa"/>
            <w:shd w:val="clear" w:color="auto" w:fill="2B6790"/>
            <w:tcMar>
              <w:top w:w="60" w:type="dxa"/>
              <w:left w:w="80" w:type="dxa"/>
              <w:bottom w:w="60" w:type="dxa"/>
              <w:right w:w="80" w:type="dxa"/>
            </w:tcMar>
            <w:vAlign w:val="center"/>
          </w:tcPr>
          <w:p w14:paraId="71F11863" w14:textId="77777777" w:rsidR="00523E53" w:rsidRDefault="00523E53">
            <w:pPr>
              <w:spacing w:after="0" w:line="240" w:lineRule="auto"/>
            </w:pPr>
            <w:r>
              <w:rPr>
                <w:b/>
                <w:color w:val="FFFFFF"/>
                <w:sz w:val="16"/>
              </w:rPr>
              <w:t>Journey</w:t>
            </w:r>
          </w:p>
        </w:tc>
        <w:tc>
          <w:tcPr>
            <w:tcW w:w="2520" w:type="dxa"/>
            <w:shd w:val="clear" w:color="auto" w:fill="2B6790"/>
            <w:tcMar>
              <w:top w:w="60" w:type="dxa"/>
              <w:left w:w="80" w:type="dxa"/>
              <w:bottom w:w="60" w:type="dxa"/>
              <w:right w:w="80" w:type="dxa"/>
            </w:tcMar>
            <w:vAlign w:val="center"/>
          </w:tcPr>
          <w:p w14:paraId="49416FBF" w14:textId="77777777" w:rsidR="00523E53" w:rsidRDefault="00523E53">
            <w:pPr>
              <w:spacing w:after="0" w:line="240" w:lineRule="auto"/>
            </w:pPr>
            <w:r>
              <w:rPr>
                <w:b/>
                <w:color w:val="FFFFFF"/>
                <w:sz w:val="16"/>
              </w:rPr>
              <w:t>Content pillars</w:t>
            </w:r>
          </w:p>
        </w:tc>
        <w:tc>
          <w:tcPr>
            <w:tcW w:w="2952" w:type="dxa"/>
            <w:shd w:val="clear" w:color="auto" w:fill="2B6790"/>
            <w:tcMar>
              <w:top w:w="60" w:type="dxa"/>
              <w:left w:w="80" w:type="dxa"/>
              <w:bottom w:w="60" w:type="dxa"/>
              <w:right w:w="80" w:type="dxa"/>
            </w:tcMar>
            <w:vAlign w:val="center"/>
          </w:tcPr>
          <w:p w14:paraId="6E68CDDF" w14:textId="77777777" w:rsidR="00523E53" w:rsidRDefault="00523E53">
            <w:pPr>
              <w:spacing w:after="0" w:line="240" w:lineRule="auto"/>
            </w:pPr>
            <w:r>
              <w:rPr>
                <w:b/>
                <w:color w:val="FFFFFF"/>
                <w:sz w:val="16"/>
              </w:rPr>
              <w:t>Primary use</w:t>
            </w:r>
          </w:p>
        </w:tc>
      </w:tr>
      <w:tr w:rsidR="00523E53" w14:paraId="12E0968C" w14:textId="77777777" w:rsidTr="00523E53">
        <w:trPr>
          <w:cantSplit/>
          <w:jc w:val="center"/>
        </w:trPr>
        <w:tc>
          <w:tcPr>
            <w:tcW w:w="2232" w:type="dxa"/>
            <w:tcMar>
              <w:top w:w="60" w:type="dxa"/>
              <w:left w:w="80" w:type="dxa"/>
              <w:bottom w:w="60" w:type="dxa"/>
              <w:right w:w="80" w:type="dxa"/>
            </w:tcMar>
            <w:vAlign w:val="center"/>
          </w:tcPr>
          <w:p w14:paraId="1420E22C" w14:textId="77777777" w:rsidR="00523E53" w:rsidRDefault="00523E53">
            <w:pPr>
              <w:spacing w:after="0" w:line="240" w:lineRule="auto"/>
            </w:pPr>
            <w:r>
              <w:rPr>
                <w:color w:val="2C343B"/>
                <w:sz w:val="16"/>
              </w:rPr>
              <w:t>Pool building supplies</w:t>
            </w:r>
          </w:p>
        </w:tc>
        <w:tc>
          <w:tcPr>
            <w:tcW w:w="1296" w:type="dxa"/>
            <w:tcMar>
              <w:top w:w="60" w:type="dxa"/>
              <w:left w:w="80" w:type="dxa"/>
              <w:bottom w:w="60" w:type="dxa"/>
              <w:right w:w="80" w:type="dxa"/>
            </w:tcMar>
            <w:vAlign w:val="center"/>
          </w:tcPr>
          <w:p w14:paraId="4C915EA4" w14:textId="77777777" w:rsidR="00523E53" w:rsidRDefault="00523E53">
            <w:pPr>
              <w:spacing w:after="0" w:line="240" w:lineRule="auto"/>
            </w:pPr>
            <w:r>
              <w:rPr>
                <w:color w:val="2C343B"/>
                <w:sz w:val="16"/>
              </w:rPr>
              <w:t>Tier 1 umbrella</w:t>
            </w:r>
          </w:p>
        </w:tc>
        <w:tc>
          <w:tcPr>
            <w:tcW w:w="1728" w:type="dxa"/>
            <w:tcMar>
              <w:top w:w="60" w:type="dxa"/>
              <w:left w:w="80" w:type="dxa"/>
              <w:bottom w:w="60" w:type="dxa"/>
              <w:right w:w="80" w:type="dxa"/>
            </w:tcMar>
            <w:vAlign w:val="center"/>
          </w:tcPr>
          <w:p w14:paraId="7FE89D4E" w14:textId="77777777" w:rsidR="00523E53" w:rsidRDefault="00523E53">
            <w:pPr>
              <w:spacing w:after="0" w:line="240" w:lineRule="auto"/>
            </w:pPr>
            <w:r>
              <w:rPr>
                <w:color w:val="2C343B"/>
                <w:sz w:val="16"/>
              </w:rPr>
              <w:t>Consideration → Decision</w:t>
            </w:r>
          </w:p>
        </w:tc>
        <w:tc>
          <w:tcPr>
            <w:tcW w:w="2520" w:type="dxa"/>
            <w:tcMar>
              <w:top w:w="60" w:type="dxa"/>
              <w:left w:w="80" w:type="dxa"/>
              <w:bottom w:w="60" w:type="dxa"/>
              <w:right w:w="80" w:type="dxa"/>
            </w:tcMar>
            <w:vAlign w:val="center"/>
          </w:tcPr>
          <w:p w14:paraId="19E7B079" w14:textId="77777777" w:rsidR="00523E53" w:rsidRDefault="00523E53">
            <w:pPr>
              <w:spacing w:after="0" w:line="240" w:lineRule="auto"/>
            </w:pPr>
            <w:r>
              <w:rPr>
                <w:color w:val="2C343B"/>
                <w:sz w:val="16"/>
              </w:rPr>
              <w:t>Product &amp; material education; Trust &amp; service</w:t>
            </w:r>
          </w:p>
        </w:tc>
        <w:tc>
          <w:tcPr>
            <w:tcW w:w="2952" w:type="dxa"/>
            <w:tcMar>
              <w:top w:w="60" w:type="dxa"/>
              <w:left w:w="80" w:type="dxa"/>
              <w:bottom w:w="60" w:type="dxa"/>
              <w:right w:w="80" w:type="dxa"/>
            </w:tcMar>
            <w:vAlign w:val="center"/>
          </w:tcPr>
          <w:p w14:paraId="6869E49A" w14:textId="77777777" w:rsidR="00523E53" w:rsidRDefault="00523E53">
            <w:pPr>
              <w:spacing w:after="0" w:line="240" w:lineRule="auto"/>
            </w:pPr>
            <w:r>
              <w:rPr>
                <w:color w:val="2C343B"/>
                <w:sz w:val="16"/>
              </w:rPr>
              <w:t>Umbrella commercial theme and local discovery</w:t>
            </w:r>
          </w:p>
        </w:tc>
      </w:tr>
      <w:tr w:rsidR="00523E53" w14:paraId="6A07F3A8" w14:textId="77777777" w:rsidTr="00523E53">
        <w:trPr>
          <w:cantSplit/>
          <w:jc w:val="center"/>
        </w:trPr>
        <w:tc>
          <w:tcPr>
            <w:tcW w:w="2232" w:type="dxa"/>
            <w:shd w:val="clear" w:color="auto" w:fill="F4F6F8"/>
            <w:tcMar>
              <w:top w:w="60" w:type="dxa"/>
              <w:left w:w="80" w:type="dxa"/>
              <w:bottom w:w="60" w:type="dxa"/>
              <w:right w:w="80" w:type="dxa"/>
            </w:tcMar>
            <w:vAlign w:val="center"/>
          </w:tcPr>
          <w:p w14:paraId="7FDC20D1" w14:textId="77777777" w:rsidR="00523E53" w:rsidRDefault="00523E53">
            <w:pPr>
              <w:spacing w:after="0" w:line="240" w:lineRule="auto"/>
            </w:pPr>
            <w:r>
              <w:rPr>
                <w:color w:val="2C343B"/>
                <w:sz w:val="16"/>
              </w:rPr>
              <w:t>Glass pool fencing</w:t>
            </w:r>
          </w:p>
        </w:tc>
        <w:tc>
          <w:tcPr>
            <w:tcW w:w="1296" w:type="dxa"/>
            <w:shd w:val="clear" w:color="auto" w:fill="F4F6F8"/>
            <w:tcMar>
              <w:top w:w="60" w:type="dxa"/>
              <w:left w:w="80" w:type="dxa"/>
              <w:bottom w:w="60" w:type="dxa"/>
              <w:right w:w="80" w:type="dxa"/>
            </w:tcMar>
            <w:vAlign w:val="center"/>
          </w:tcPr>
          <w:p w14:paraId="3AE3F9D9" w14:textId="77777777" w:rsidR="00523E53" w:rsidRDefault="00523E53">
            <w:pPr>
              <w:spacing w:after="0" w:line="240" w:lineRule="auto"/>
            </w:pPr>
            <w:r>
              <w:rPr>
                <w:color w:val="2C343B"/>
                <w:sz w:val="16"/>
              </w:rPr>
              <w:t>Tier 1</w:t>
            </w:r>
          </w:p>
        </w:tc>
        <w:tc>
          <w:tcPr>
            <w:tcW w:w="1728" w:type="dxa"/>
            <w:shd w:val="clear" w:color="auto" w:fill="F4F6F8"/>
            <w:tcMar>
              <w:top w:w="60" w:type="dxa"/>
              <w:left w:w="80" w:type="dxa"/>
              <w:bottom w:w="60" w:type="dxa"/>
              <w:right w:w="80" w:type="dxa"/>
            </w:tcMar>
            <w:vAlign w:val="center"/>
          </w:tcPr>
          <w:p w14:paraId="56F4C07D" w14:textId="77777777" w:rsidR="00523E53" w:rsidRDefault="00523E53">
            <w:pPr>
              <w:spacing w:after="0" w:line="240" w:lineRule="auto"/>
            </w:pPr>
            <w:r>
              <w:rPr>
                <w:color w:val="2C343B"/>
                <w:sz w:val="16"/>
              </w:rPr>
              <w:t>Consideration → Decision</w:t>
            </w:r>
          </w:p>
        </w:tc>
        <w:tc>
          <w:tcPr>
            <w:tcW w:w="2520" w:type="dxa"/>
            <w:shd w:val="clear" w:color="auto" w:fill="F4F6F8"/>
            <w:tcMar>
              <w:top w:w="60" w:type="dxa"/>
              <w:left w:w="80" w:type="dxa"/>
              <w:bottom w:w="60" w:type="dxa"/>
              <w:right w:w="80" w:type="dxa"/>
            </w:tcMar>
            <w:vAlign w:val="center"/>
          </w:tcPr>
          <w:p w14:paraId="06896044" w14:textId="77777777" w:rsidR="00523E53" w:rsidRDefault="00523E53">
            <w:pPr>
              <w:spacing w:after="0" w:line="240" w:lineRule="auto"/>
            </w:pPr>
            <w:r>
              <w:rPr>
                <w:color w:val="2C343B"/>
                <w:sz w:val="16"/>
              </w:rPr>
              <w:t>Product &amp; material education; Safety &amp; durability; Pool transformation</w:t>
            </w:r>
          </w:p>
        </w:tc>
        <w:tc>
          <w:tcPr>
            <w:tcW w:w="2952" w:type="dxa"/>
            <w:shd w:val="clear" w:color="auto" w:fill="F4F6F8"/>
            <w:tcMar>
              <w:top w:w="60" w:type="dxa"/>
              <w:left w:w="80" w:type="dxa"/>
              <w:bottom w:w="60" w:type="dxa"/>
              <w:right w:w="80" w:type="dxa"/>
            </w:tcMar>
            <w:vAlign w:val="center"/>
          </w:tcPr>
          <w:p w14:paraId="5F3ED6E9" w14:textId="77777777" w:rsidR="00523E53" w:rsidRDefault="00523E53">
            <w:pPr>
              <w:spacing w:after="0" w:line="240" w:lineRule="auto"/>
            </w:pPr>
            <w:r>
              <w:rPr>
                <w:color w:val="2C343B"/>
                <w:sz w:val="16"/>
              </w:rPr>
              <w:t>Core service/product, direct competitor discovery</w:t>
            </w:r>
          </w:p>
        </w:tc>
      </w:tr>
      <w:tr w:rsidR="00523E53" w14:paraId="270E573E" w14:textId="77777777" w:rsidTr="00523E53">
        <w:trPr>
          <w:cantSplit/>
          <w:jc w:val="center"/>
        </w:trPr>
        <w:tc>
          <w:tcPr>
            <w:tcW w:w="2232" w:type="dxa"/>
            <w:tcMar>
              <w:top w:w="60" w:type="dxa"/>
              <w:left w:w="80" w:type="dxa"/>
              <w:bottom w:w="60" w:type="dxa"/>
              <w:right w:w="80" w:type="dxa"/>
            </w:tcMar>
            <w:vAlign w:val="center"/>
          </w:tcPr>
          <w:p w14:paraId="09534C81" w14:textId="77777777" w:rsidR="00523E53" w:rsidRDefault="00523E53">
            <w:pPr>
              <w:spacing w:after="0" w:line="240" w:lineRule="auto"/>
            </w:pPr>
            <w:proofErr w:type="spellStart"/>
            <w:r>
              <w:rPr>
                <w:color w:val="2C343B"/>
                <w:sz w:val="16"/>
              </w:rPr>
              <w:t>Aluminium</w:t>
            </w:r>
            <w:proofErr w:type="spellEnd"/>
            <w:r>
              <w:rPr>
                <w:color w:val="2C343B"/>
                <w:sz w:val="16"/>
              </w:rPr>
              <w:t xml:space="preserve"> pool fencing</w:t>
            </w:r>
          </w:p>
        </w:tc>
        <w:tc>
          <w:tcPr>
            <w:tcW w:w="1296" w:type="dxa"/>
            <w:tcMar>
              <w:top w:w="60" w:type="dxa"/>
              <w:left w:w="80" w:type="dxa"/>
              <w:bottom w:w="60" w:type="dxa"/>
              <w:right w:w="80" w:type="dxa"/>
            </w:tcMar>
            <w:vAlign w:val="center"/>
          </w:tcPr>
          <w:p w14:paraId="5BAAB233" w14:textId="77777777" w:rsidR="00523E53" w:rsidRDefault="00523E53">
            <w:pPr>
              <w:spacing w:after="0" w:line="240" w:lineRule="auto"/>
            </w:pPr>
            <w:r>
              <w:rPr>
                <w:color w:val="2C343B"/>
                <w:sz w:val="16"/>
              </w:rPr>
              <w:t>Tier 1</w:t>
            </w:r>
          </w:p>
        </w:tc>
        <w:tc>
          <w:tcPr>
            <w:tcW w:w="1728" w:type="dxa"/>
            <w:tcMar>
              <w:top w:w="60" w:type="dxa"/>
              <w:left w:w="80" w:type="dxa"/>
              <w:bottom w:w="60" w:type="dxa"/>
              <w:right w:w="80" w:type="dxa"/>
            </w:tcMar>
            <w:vAlign w:val="center"/>
          </w:tcPr>
          <w:p w14:paraId="3E83375A" w14:textId="77777777" w:rsidR="00523E53" w:rsidRDefault="00523E53">
            <w:pPr>
              <w:spacing w:after="0" w:line="240" w:lineRule="auto"/>
            </w:pPr>
            <w:r>
              <w:rPr>
                <w:color w:val="2C343B"/>
                <w:sz w:val="16"/>
              </w:rPr>
              <w:t>Consideration → Decision</w:t>
            </w:r>
          </w:p>
        </w:tc>
        <w:tc>
          <w:tcPr>
            <w:tcW w:w="2520" w:type="dxa"/>
            <w:tcMar>
              <w:top w:w="60" w:type="dxa"/>
              <w:left w:w="80" w:type="dxa"/>
              <w:bottom w:w="60" w:type="dxa"/>
              <w:right w:w="80" w:type="dxa"/>
            </w:tcMar>
            <w:vAlign w:val="center"/>
          </w:tcPr>
          <w:p w14:paraId="4AEF55F4" w14:textId="77777777" w:rsidR="00523E53" w:rsidRDefault="00523E53">
            <w:pPr>
              <w:spacing w:after="0" w:line="240" w:lineRule="auto"/>
            </w:pPr>
            <w:r>
              <w:rPr>
                <w:color w:val="2C343B"/>
                <w:sz w:val="16"/>
              </w:rPr>
              <w:t>Product &amp; material education; Safety &amp; durability</w:t>
            </w:r>
          </w:p>
        </w:tc>
        <w:tc>
          <w:tcPr>
            <w:tcW w:w="2952" w:type="dxa"/>
            <w:tcMar>
              <w:top w:w="60" w:type="dxa"/>
              <w:left w:w="80" w:type="dxa"/>
              <w:bottom w:w="60" w:type="dxa"/>
              <w:right w:w="80" w:type="dxa"/>
            </w:tcMar>
            <w:vAlign w:val="center"/>
          </w:tcPr>
          <w:p w14:paraId="5AC15ECF" w14:textId="77777777" w:rsidR="00523E53" w:rsidRDefault="00523E53">
            <w:pPr>
              <w:spacing w:after="0" w:line="240" w:lineRule="auto"/>
            </w:pPr>
            <w:r>
              <w:rPr>
                <w:color w:val="2C343B"/>
                <w:sz w:val="16"/>
              </w:rPr>
              <w:t>Core product category and competitor discovery</w:t>
            </w:r>
          </w:p>
        </w:tc>
      </w:tr>
      <w:tr w:rsidR="00523E53" w14:paraId="18C4B785" w14:textId="77777777" w:rsidTr="00523E53">
        <w:trPr>
          <w:cantSplit/>
          <w:jc w:val="center"/>
        </w:trPr>
        <w:tc>
          <w:tcPr>
            <w:tcW w:w="2232" w:type="dxa"/>
            <w:shd w:val="clear" w:color="auto" w:fill="F4F6F8"/>
            <w:tcMar>
              <w:top w:w="60" w:type="dxa"/>
              <w:left w:w="80" w:type="dxa"/>
              <w:bottom w:w="60" w:type="dxa"/>
              <w:right w:w="80" w:type="dxa"/>
            </w:tcMar>
            <w:vAlign w:val="center"/>
          </w:tcPr>
          <w:p w14:paraId="607A7851" w14:textId="77777777" w:rsidR="00523E53" w:rsidRDefault="00523E53">
            <w:pPr>
              <w:spacing w:after="0" w:line="240" w:lineRule="auto"/>
            </w:pPr>
            <w:r>
              <w:rPr>
                <w:color w:val="2C343B"/>
                <w:sz w:val="16"/>
              </w:rPr>
              <w:t>Pool gates &amp; safety</w:t>
            </w:r>
          </w:p>
        </w:tc>
        <w:tc>
          <w:tcPr>
            <w:tcW w:w="1296" w:type="dxa"/>
            <w:shd w:val="clear" w:color="auto" w:fill="F4F6F8"/>
            <w:tcMar>
              <w:top w:w="60" w:type="dxa"/>
              <w:left w:w="80" w:type="dxa"/>
              <w:bottom w:w="60" w:type="dxa"/>
              <w:right w:w="80" w:type="dxa"/>
            </w:tcMar>
            <w:vAlign w:val="center"/>
          </w:tcPr>
          <w:p w14:paraId="556697D0" w14:textId="77777777" w:rsidR="00523E53" w:rsidRDefault="00523E53">
            <w:pPr>
              <w:spacing w:after="0" w:line="240" w:lineRule="auto"/>
            </w:pPr>
            <w:r>
              <w:rPr>
                <w:color w:val="2C343B"/>
                <w:sz w:val="16"/>
              </w:rPr>
              <w:t>Tier 1</w:t>
            </w:r>
          </w:p>
        </w:tc>
        <w:tc>
          <w:tcPr>
            <w:tcW w:w="1728" w:type="dxa"/>
            <w:shd w:val="clear" w:color="auto" w:fill="F4F6F8"/>
            <w:tcMar>
              <w:top w:w="60" w:type="dxa"/>
              <w:left w:w="80" w:type="dxa"/>
              <w:bottom w:w="60" w:type="dxa"/>
              <w:right w:w="80" w:type="dxa"/>
            </w:tcMar>
            <w:vAlign w:val="center"/>
          </w:tcPr>
          <w:p w14:paraId="5BDADEFA" w14:textId="77777777" w:rsidR="00523E53" w:rsidRDefault="00523E53">
            <w:pPr>
              <w:spacing w:after="0" w:line="240" w:lineRule="auto"/>
            </w:pPr>
            <w:r>
              <w:rPr>
                <w:color w:val="2C343B"/>
                <w:sz w:val="16"/>
              </w:rPr>
              <w:t>Consideration → Decision</w:t>
            </w:r>
          </w:p>
        </w:tc>
        <w:tc>
          <w:tcPr>
            <w:tcW w:w="2520" w:type="dxa"/>
            <w:shd w:val="clear" w:color="auto" w:fill="F4F6F8"/>
            <w:tcMar>
              <w:top w:w="60" w:type="dxa"/>
              <w:left w:w="80" w:type="dxa"/>
              <w:bottom w:w="60" w:type="dxa"/>
              <w:right w:w="80" w:type="dxa"/>
            </w:tcMar>
            <w:vAlign w:val="center"/>
          </w:tcPr>
          <w:p w14:paraId="76A9038B" w14:textId="77777777" w:rsidR="00523E53" w:rsidRDefault="00523E53">
            <w:pPr>
              <w:spacing w:after="0" w:line="240" w:lineRule="auto"/>
            </w:pPr>
            <w:r>
              <w:rPr>
                <w:color w:val="2C343B"/>
                <w:sz w:val="16"/>
              </w:rPr>
              <w:t>Safety &amp; durability; Planning &amp; compliance</w:t>
            </w:r>
          </w:p>
        </w:tc>
        <w:tc>
          <w:tcPr>
            <w:tcW w:w="2952" w:type="dxa"/>
            <w:shd w:val="clear" w:color="auto" w:fill="F4F6F8"/>
            <w:tcMar>
              <w:top w:w="60" w:type="dxa"/>
              <w:left w:w="80" w:type="dxa"/>
              <w:bottom w:w="60" w:type="dxa"/>
              <w:right w:w="80" w:type="dxa"/>
            </w:tcMar>
            <w:vAlign w:val="center"/>
          </w:tcPr>
          <w:p w14:paraId="4CF9ECD2" w14:textId="77777777" w:rsidR="00523E53" w:rsidRDefault="00523E53">
            <w:pPr>
              <w:spacing w:after="0" w:line="240" w:lineRule="auto"/>
            </w:pPr>
            <w:r>
              <w:rPr>
                <w:color w:val="2C343B"/>
                <w:sz w:val="16"/>
              </w:rPr>
              <w:t>Safety, barrier completeness and compliance</w:t>
            </w:r>
          </w:p>
        </w:tc>
      </w:tr>
      <w:tr w:rsidR="00523E53" w14:paraId="24E1B04D" w14:textId="77777777" w:rsidTr="00523E53">
        <w:trPr>
          <w:cantSplit/>
          <w:jc w:val="center"/>
        </w:trPr>
        <w:tc>
          <w:tcPr>
            <w:tcW w:w="2232" w:type="dxa"/>
            <w:tcMar>
              <w:top w:w="60" w:type="dxa"/>
              <w:left w:w="80" w:type="dxa"/>
              <w:bottom w:w="60" w:type="dxa"/>
              <w:right w:w="80" w:type="dxa"/>
            </w:tcMar>
            <w:vAlign w:val="center"/>
          </w:tcPr>
          <w:p w14:paraId="0817FFC7" w14:textId="77777777" w:rsidR="00523E53" w:rsidRDefault="00523E53">
            <w:pPr>
              <w:spacing w:after="0" w:line="240" w:lineRule="auto"/>
            </w:pPr>
            <w:r>
              <w:rPr>
                <w:color w:val="2C343B"/>
                <w:sz w:val="16"/>
              </w:rPr>
              <w:t>Pool coping</w:t>
            </w:r>
          </w:p>
        </w:tc>
        <w:tc>
          <w:tcPr>
            <w:tcW w:w="1296" w:type="dxa"/>
            <w:tcMar>
              <w:top w:w="60" w:type="dxa"/>
              <w:left w:w="80" w:type="dxa"/>
              <w:bottom w:w="60" w:type="dxa"/>
              <w:right w:w="80" w:type="dxa"/>
            </w:tcMar>
            <w:vAlign w:val="center"/>
          </w:tcPr>
          <w:p w14:paraId="1BBC380E" w14:textId="77777777" w:rsidR="00523E53" w:rsidRDefault="00523E53">
            <w:pPr>
              <w:spacing w:after="0" w:line="240" w:lineRule="auto"/>
            </w:pPr>
            <w:r>
              <w:rPr>
                <w:color w:val="2C343B"/>
                <w:sz w:val="16"/>
              </w:rPr>
              <w:t>Tier 1</w:t>
            </w:r>
          </w:p>
        </w:tc>
        <w:tc>
          <w:tcPr>
            <w:tcW w:w="1728" w:type="dxa"/>
            <w:tcMar>
              <w:top w:w="60" w:type="dxa"/>
              <w:left w:w="80" w:type="dxa"/>
              <w:bottom w:w="60" w:type="dxa"/>
              <w:right w:w="80" w:type="dxa"/>
            </w:tcMar>
            <w:vAlign w:val="center"/>
          </w:tcPr>
          <w:p w14:paraId="1EBF44DC" w14:textId="77777777" w:rsidR="00523E53" w:rsidRDefault="00523E53">
            <w:pPr>
              <w:spacing w:after="0" w:line="240" w:lineRule="auto"/>
            </w:pPr>
            <w:r>
              <w:rPr>
                <w:color w:val="2C343B"/>
                <w:sz w:val="16"/>
              </w:rPr>
              <w:t>Consideration → Decision</w:t>
            </w:r>
          </w:p>
        </w:tc>
        <w:tc>
          <w:tcPr>
            <w:tcW w:w="2520" w:type="dxa"/>
            <w:tcMar>
              <w:top w:w="60" w:type="dxa"/>
              <w:left w:w="80" w:type="dxa"/>
              <w:bottom w:w="60" w:type="dxa"/>
              <w:right w:w="80" w:type="dxa"/>
            </w:tcMar>
            <w:vAlign w:val="center"/>
          </w:tcPr>
          <w:p w14:paraId="2AC1623F" w14:textId="77777777" w:rsidR="00523E53" w:rsidRDefault="00523E53">
            <w:pPr>
              <w:spacing w:after="0" w:line="240" w:lineRule="auto"/>
            </w:pPr>
            <w:r>
              <w:rPr>
                <w:color w:val="2C343B"/>
                <w:sz w:val="16"/>
              </w:rPr>
              <w:t>Product &amp; material education; Pool transformation</w:t>
            </w:r>
          </w:p>
        </w:tc>
        <w:tc>
          <w:tcPr>
            <w:tcW w:w="2952" w:type="dxa"/>
            <w:tcMar>
              <w:top w:w="60" w:type="dxa"/>
              <w:left w:w="80" w:type="dxa"/>
              <w:bottom w:w="60" w:type="dxa"/>
              <w:right w:w="80" w:type="dxa"/>
            </w:tcMar>
            <w:vAlign w:val="center"/>
          </w:tcPr>
          <w:p w14:paraId="57E2D8D0" w14:textId="77777777" w:rsidR="00523E53" w:rsidRDefault="00523E53">
            <w:pPr>
              <w:spacing w:after="0" w:line="240" w:lineRule="auto"/>
            </w:pPr>
            <w:r>
              <w:rPr>
                <w:color w:val="2C343B"/>
                <w:sz w:val="16"/>
              </w:rPr>
              <w:t>Core pool-surround material category</w:t>
            </w:r>
          </w:p>
        </w:tc>
      </w:tr>
      <w:tr w:rsidR="00523E53" w14:paraId="36BDC758" w14:textId="77777777" w:rsidTr="00523E53">
        <w:trPr>
          <w:cantSplit/>
          <w:jc w:val="center"/>
        </w:trPr>
        <w:tc>
          <w:tcPr>
            <w:tcW w:w="2232" w:type="dxa"/>
            <w:shd w:val="clear" w:color="auto" w:fill="F4F6F8"/>
            <w:tcMar>
              <w:top w:w="60" w:type="dxa"/>
              <w:left w:w="80" w:type="dxa"/>
              <w:bottom w:w="60" w:type="dxa"/>
              <w:right w:w="80" w:type="dxa"/>
            </w:tcMar>
            <w:vAlign w:val="center"/>
          </w:tcPr>
          <w:p w14:paraId="70F21CE0" w14:textId="77777777" w:rsidR="00523E53" w:rsidRDefault="00523E53">
            <w:pPr>
              <w:spacing w:after="0" w:line="240" w:lineRule="auto"/>
            </w:pPr>
            <w:r>
              <w:rPr>
                <w:color w:val="2C343B"/>
                <w:sz w:val="16"/>
              </w:rPr>
              <w:t>Pool pavers</w:t>
            </w:r>
          </w:p>
        </w:tc>
        <w:tc>
          <w:tcPr>
            <w:tcW w:w="1296" w:type="dxa"/>
            <w:shd w:val="clear" w:color="auto" w:fill="F4F6F8"/>
            <w:tcMar>
              <w:top w:w="60" w:type="dxa"/>
              <w:left w:w="80" w:type="dxa"/>
              <w:bottom w:w="60" w:type="dxa"/>
              <w:right w:w="80" w:type="dxa"/>
            </w:tcMar>
            <w:vAlign w:val="center"/>
          </w:tcPr>
          <w:p w14:paraId="134ABF15" w14:textId="77777777" w:rsidR="00523E53" w:rsidRDefault="00523E53">
            <w:pPr>
              <w:spacing w:after="0" w:line="240" w:lineRule="auto"/>
            </w:pPr>
            <w:r>
              <w:rPr>
                <w:color w:val="2C343B"/>
                <w:sz w:val="16"/>
              </w:rPr>
              <w:t>Tier 1</w:t>
            </w:r>
          </w:p>
        </w:tc>
        <w:tc>
          <w:tcPr>
            <w:tcW w:w="1728" w:type="dxa"/>
            <w:shd w:val="clear" w:color="auto" w:fill="F4F6F8"/>
            <w:tcMar>
              <w:top w:w="60" w:type="dxa"/>
              <w:left w:w="80" w:type="dxa"/>
              <w:bottom w:w="60" w:type="dxa"/>
              <w:right w:w="80" w:type="dxa"/>
            </w:tcMar>
            <w:vAlign w:val="center"/>
          </w:tcPr>
          <w:p w14:paraId="35913177" w14:textId="77777777" w:rsidR="00523E53" w:rsidRDefault="00523E53">
            <w:pPr>
              <w:spacing w:after="0" w:line="240" w:lineRule="auto"/>
            </w:pPr>
            <w:r>
              <w:rPr>
                <w:color w:val="2C343B"/>
                <w:sz w:val="16"/>
              </w:rPr>
              <w:t>Consideration → Decision</w:t>
            </w:r>
          </w:p>
        </w:tc>
        <w:tc>
          <w:tcPr>
            <w:tcW w:w="2520" w:type="dxa"/>
            <w:shd w:val="clear" w:color="auto" w:fill="F4F6F8"/>
            <w:tcMar>
              <w:top w:w="60" w:type="dxa"/>
              <w:left w:w="80" w:type="dxa"/>
              <w:bottom w:w="60" w:type="dxa"/>
              <w:right w:w="80" w:type="dxa"/>
            </w:tcMar>
            <w:vAlign w:val="center"/>
          </w:tcPr>
          <w:p w14:paraId="1E237BD9" w14:textId="77777777" w:rsidR="00523E53" w:rsidRDefault="00523E53">
            <w:pPr>
              <w:spacing w:after="0" w:line="240" w:lineRule="auto"/>
            </w:pPr>
            <w:r>
              <w:rPr>
                <w:color w:val="2C343B"/>
                <w:sz w:val="16"/>
              </w:rPr>
              <w:t>Product &amp; material education; Pool transformation</w:t>
            </w:r>
          </w:p>
        </w:tc>
        <w:tc>
          <w:tcPr>
            <w:tcW w:w="2952" w:type="dxa"/>
            <w:shd w:val="clear" w:color="auto" w:fill="F4F6F8"/>
            <w:tcMar>
              <w:top w:w="60" w:type="dxa"/>
              <w:left w:w="80" w:type="dxa"/>
              <w:bottom w:w="60" w:type="dxa"/>
              <w:right w:w="80" w:type="dxa"/>
            </w:tcMar>
            <w:vAlign w:val="center"/>
          </w:tcPr>
          <w:p w14:paraId="5252F099" w14:textId="77777777" w:rsidR="00523E53" w:rsidRDefault="00523E53">
            <w:pPr>
              <w:spacing w:after="0" w:line="240" w:lineRule="auto"/>
            </w:pPr>
            <w:r>
              <w:rPr>
                <w:color w:val="2C343B"/>
                <w:sz w:val="16"/>
              </w:rPr>
              <w:t>Core pool-surround material category</w:t>
            </w:r>
          </w:p>
        </w:tc>
      </w:tr>
      <w:tr w:rsidR="00523E53" w14:paraId="1EFB4427" w14:textId="77777777" w:rsidTr="00523E53">
        <w:trPr>
          <w:cantSplit/>
          <w:jc w:val="center"/>
        </w:trPr>
        <w:tc>
          <w:tcPr>
            <w:tcW w:w="2232" w:type="dxa"/>
            <w:tcMar>
              <w:top w:w="60" w:type="dxa"/>
              <w:left w:w="80" w:type="dxa"/>
              <w:bottom w:w="60" w:type="dxa"/>
              <w:right w:w="80" w:type="dxa"/>
            </w:tcMar>
            <w:vAlign w:val="center"/>
          </w:tcPr>
          <w:p w14:paraId="605C40F3" w14:textId="77777777" w:rsidR="00523E53" w:rsidRDefault="00523E53">
            <w:pPr>
              <w:spacing w:after="0" w:line="240" w:lineRule="auto"/>
            </w:pPr>
            <w:r>
              <w:rPr>
                <w:color w:val="2C343B"/>
                <w:sz w:val="16"/>
              </w:rPr>
              <w:t>Pool tiles &amp; mosaics</w:t>
            </w:r>
          </w:p>
        </w:tc>
        <w:tc>
          <w:tcPr>
            <w:tcW w:w="1296" w:type="dxa"/>
            <w:tcMar>
              <w:top w:w="60" w:type="dxa"/>
              <w:left w:w="80" w:type="dxa"/>
              <w:bottom w:w="60" w:type="dxa"/>
              <w:right w:w="80" w:type="dxa"/>
            </w:tcMar>
            <w:vAlign w:val="center"/>
          </w:tcPr>
          <w:p w14:paraId="4E34858A" w14:textId="77777777" w:rsidR="00523E53" w:rsidRDefault="00523E53">
            <w:pPr>
              <w:spacing w:after="0" w:line="240" w:lineRule="auto"/>
            </w:pPr>
            <w:r>
              <w:rPr>
                <w:color w:val="2C343B"/>
                <w:sz w:val="16"/>
              </w:rPr>
              <w:t>Tier 1</w:t>
            </w:r>
          </w:p>
        </w:tc>
        <w:tc>
          <w:tcPr>
            <w:tcW w:w="1728" w:type="dxa"/>
            <w:tcMar>
              <w:top w:w="60" w:type="dxa"/>
              <w:left w:w="80" w:type="dxa"/>
              <w:bottom w:w="60" w:type="dxa"/>
              <w:right w:w="80" w:type="dxa"/>
            </w:tcMar>
            <w:vAlign w:val="center"/>
          </w:tcPr>
          <w:p w14:paraId="4FF3E21D" w14:textId="77777777" w:rsidR="00523E53" w:rsidRDefault="00523E53">
            <w:pPr>
              <w:spacing w:after="0" w:line="240" w:lineRule="auto"/>
            </w:pPr>
            <w:r>
              <w:rPr>
                <w:color w:val="2C343B"/>
                <w:sz w:val="16"/>
              </w:rPr>
              <w:t>Awareness → Decision</w:t>
            </w:r>
          </w:p>
        </w:tc>
        <w:tc>
          <w:tcPr>
            <w:tcW w:w="2520" w:type="dxa"/>
            <w:tcMar>
              <w:top w:w="60" w:type="dxa"/>
              <w:left w:w="80" w:type="dxa"/>
              <w:bottom w:w="60" w:type="dxa"/>
              <w:right w:w="80" w:type="dxa"/>
            </w:tcMar>
            <w:vAlign w:val="center"/>
          </w:tcPr>
          <w:p w14:paraId="5A364A5A" w14:textId="77777777" w:rsidR="00523E53" w:rsidRDefault="00523E53">
            <w:pPr>
              <w:spacing w:after="0" w:line="240" w:lineRule="auto"/>
            </w:pPr>
            <w:r>
              <w:rPr>
                <w:color w:val="2C343B"/>
                <w:sz w:val="16"/>
              </w:rPr>
              <w:t>Product &amp; material education; Pool transformation</w:t>
            </w:r>
          </w:p>
        </w:tc>
        <w:tc>
          <w:tcPr>
            <w:tcW w:w="2952" w:type="dxa"/>
            <w:tcMar>
              <w:top w:w="60" w:type="dxa"/>
              <w:left w:w="80" w:type="dxa"/>
              <w:bottom w:w="60" w:type="dxa"/>
              <w:right w:w="80" w:type="dxa"/>
            </w:tcMar>
            <w:vAlign w:val="center"/>
          </w:tcPr>
          <w:p w14:paraId="6FCF3409" w14:textId="77777777" w:rsidR="00523E53" w:rsidRDefault="00523E53">
            <w:pPr>
              <w:spacing w:after="0" w:line="240" w:lineRule="auto"/>
            </w:pPr>
            <w:r>
              <w:rPr>
                <w:color w:val="2C343B"/>
                <w:sz w:val="16"/>
              </w:rPr>
              <w:t>Core finish/design material category</w:t>
            </w:r>
          </w:p>
        </w:tc>
      </w:tr>
      <w:tr w:rsidR="00523E53" w14:paraId="3764222E" w14:textId="77777777" w:rsidTr="00523E53">
        <w:trPr>
          <w:cantSplit/>
          <w:jc w:val="center"/>
        </w:trPr>
        <w:tc>
          <w:tcPr>
            <w:tcW w:w="2232" w:type="dxa"/>
            <w:shd w:val="clear" w:color="auto" w:fill="F4F6F8"/>
            <w:tcMar>
              <w:top w:w="60" w:type="dxa"/>
              <w:left w:w="80" w:type="dxa"/>
              <w:bottom w:w="60" w:type="dxa"/>
              <w:right w:w="80" w:type="dxa"/>
            </w:tcMar>
            <w:vAlign w:val="center"/>
          </w:tcPr>
          <w:p w14:paraId="44BDCF0F" w14:textId="77777777" w:rsidR="00523E53" w:rsidRDefault="00523E53">
            <w:pPr>
              <w:spacing w:after="0" w:line="240" w:lineRule="auto"/>
            </w:pPr>
            <w:r>
              <w:rPr>
                <w:color w:val="2C343B"/>
                <w:sz w:val="16"/>
              </w:rPr>
              <w:t>Pool enclosures</w:t>
            </w:r>
          </w:p>
        </w:tc>
        <w:tc>
          <w:tcPr>
            <w:tcW w:w="1296" w:type="dxa"/>
            <w:shd w:val="clear" w:color="auto" w:fill="F4F6F8"/>
            <w:tcMar>
              <w:top w:w="60" w:type="dxa"/>
              <w:left w:w="80" w:type="dxa"/>
              <w:bottom w:w="60" w:type="dxa"/>
              <w:right w:w="80" w:type="dxa"/>
            </w:tcMar>
            <w:vAlign w:val="center"/>
          </w:tcPr>
          <w:p w14:paraId="40BD43BF" w14:textId="77777777" w:rsidR="00523E53" w:rsidRDefault="00523E53">
            <w:pPr>
              <w:spacing w:after="0" w:line="240" w:lineRule="auto"/>
            </w:pPr>
            <w:r>
              <w:rPr>
                <w:color w:val="2C343B"/>
                <w:sz w:val="16"/>
              </w:rPr>
              <w:t>Tier 1</w:t>
            </w:r>
          </w:p>
        </w:tc>
        <w:tc>
          <w:tcPr>
            <w:tcW w:w="1728" w:type="dxa"/>
            <w:shd w:val="clear" w:color="auto" w:fill="F4F6F8"/>
            <w:tcMar>
              <w:top w:w="60" w:type="dxa"/>
              <w:left w:w="80" w:type="dxa"/>
              <w:bottom w:w="60" w:type="dxa"/>
              <w:right w:w="80" w:type="dxa"/>
            </w:tcMar>
            <w:vAlign w:val="center"/>
          </w:tcPr>
          <w:p w14:paraId="37DCD34C" w14:textId="77777777" w:rsidR="00523E53" w:rsidRDefault="00523E53">
            <w:pPr>
              <w:spacing w:after="0" w:line="240" w:lineRule="auto"/>
            </w:pPr>
            <w:r>
              <w:rPr>
                <w:color w:val="2C343B"/>
                <w:sz w:val="16"/>
              </w:rPr>
              <w:t>Consideration → Decision</w:t>
            </w:r>
          </w:p>
        </w:tc>
        <w:tc>
          <w:tcPr>
            <w:tcW w:w="2520" w:type="dxa"/>
            <w:shd w:val="clear" w:color="auto" w:fill="F4F6F8"/>
            <w:tcMar>
              <w:top w:w="60" w:type="dxa"/>
              <w:left w:w="80" w:type="dxa"/>
              <w:bottom w:w="60" w:type="dxa"/>
              <w:right w:w="80" w:type="dxa"/>
            </w:tcMar>
            <w:vAlign w:val="center"/>
          </w:tcPr>
          <w:p w14:paraId="2DA2ED71" w14:textId="77777777" w:rsidR="00523E53" w:rsidRDefault="00523E53">
            <w:pPr>
              <w:spacing w:after="0" w:line="240" w:lineRule="auto"/>
            </w:pPr>
            <w:r>
              <w:rPr>
                <w:color w:val="2C343B"/>
                <w:sz w:val="16"/>
              </w:rPr>
              <w:t>Product &amp; material education; Safety &amp; durability</w:t>
            </w:r>
          </w:p>
        </w:tc>
        <w:tc>
          <w:tcPr>
            <w:tcW w:w="2952" w:type="dxa"/>
            <w:shd w:val="clear" w:color="auto" w:fill="F4F6F8"/>
            <w:tcMar>
              <w:top w:w="60" w:type="dxa"/>
              <w:left w:w="80" w:type="dxa"/>
              <w:bottom w:w="60" w:type="dxa"/>
              <w:right w:w="80" w:type="dxa"/>
            </w:tcMar>
            <w:vAlign w:val="center"/>
          </w:tcPr>
          <w:p w14:paraId="5E7BD1EE" w14:textId="77777777" w:rsidR="00523E53" w:rsidRDefault="00523E53">
            <w:pPr>
              <w:spacing w:after="0" w:line="240" w:lineRule="auto"/>
            </w:pPr>
            <w:r>
              <w:rPr>
                <w:color w:val="2C343B"/>
                <w:sz w:val="16"/>
              </w:rPr>
              <w:t>Core pool-area solution category</w:t>
            </w:r>
          </w:p>
        </w:tc>
      </w:tr>
      <w:tr w:rsidR="00523E53" w14:paraId="32854F0C" w14:textId="77777777" w:rsidTr="00523E53">
        <w:trPr>
          <w:cantSplit/>
          <w:jc w:val="center"/>
        </w:trPr>
        <w:tc>
          <w:tcPr>
            <w:tcW w:w="2232" w:type="dxa"/>
            <w:tcMar>
              <w:top w:w="60" w:type="dxa"/>
              <w:left w:w="80" w:type="dxa"/>
              <w:bottom w:w="60" w:type="dxa"/>
              <w:right w:w="80" w:type="dxa"/>
            </w:tcMar>
            <w:vAlign w:val="center"/>
          </w:tcPr>
          <w:p w14:paraId="2607443F" w14:textId="77777777" w:rsidR="00523E53" w:rsidRDefault="00523E53">
            <w:pPr>
              <w:spacing w:after="0" w:line="240" w:lineRule="auto"/>
            </w:pPr>
            <w:r>
              <w:rPr>
                <w:color w:val="2C343B"/>
                <w:sz w:val="16"/>
              </w:rPr>
              <w:t>Pool design</w:t>
            </w:r>
          </w:p>
        </w:tc>
        <w:tc>
          <w:tcPr>
            <w:tcW w:w="1296" w:type="dxa"/>
            <w:tcMar>
              <w:top w:w="60" w:type="dxa"/>
              <w:left w:w="80" w:type="dxa"/>
              <w:bottom w:w="60" w:type="dxa"/>
              <w:right w:w="80" w:type="dxa"/>
            </w:tcMar>
            <w:vAlign w:val="center"/>
          </w:tcPr>
          <w:p w14:paraId="7FD1DA02" w14:textId="77777777" w:rsidR="00523E53" w:rsidRDefault="00523E53">
            <w:pPr>
              <w:spacing w:after="0" w:line="240" w:lineRule="auto"/>
            </w:pPr>
            <w:r>
              <w:rPr>
                <w:color w:val="2C343B"/>
                <w:sz w:val="16"/>
              </w:rPr>
              <w:t>Tier 1</w:t>
            </w:r>
          </w:p>
        </w:tc>
        <w:tc>
          <w:tcPr>
            <w:tcW w:w="1728" w:type="dxa"/>
            <w:tcMar>
              <w:top w:w="60" w:type="dxa"/>
              <w:left w:w="80" w:type="dxa"/>
              <w:bottom w:w="60" w:type="dxa"/>
              <w:right w:w="80" w:type="dxa"/>
            </w:tcMar>
            <w:vAlign w:val="center"/>
          </w:tcPr>
          <w:p w14:paraId="30A5769D" w14:textId="77777777" w:rsidR="00523E53" w:rsidRDefault="00523E53">
            <w:pPr>
              <w:spacing w:after="0" w:line="240" w:lineRule="auto"/>
            </w:pPr>
            <w:r>
              <w:rPr>
                <w:color w:val="2C343B"/>
                <w:sz w:val="16"/>
              </w:rPr>
              <w:t>Awareness → Decision</w:t>
            </w:r>
          </w:p>
        </w:tc>
        <w:tc>
          <w:tcPr>
            <w:tcW w:w="2520" w:type="dxa"/>
            <w:tcMar>
              <w:top w:w="60" w:type="dxa"/>
              <w:left w:w="80" w:type="dxa"/>
              <w:bottom w:w="60" w:type="dxa"/>
              <w:right w:w="80" w:type="dxa"/>
            </w:tcMar>
            <w:vAlign w:val="center"/>
          </w:tcPr>
          <w:p w14:paraId="56C4307D" w14:textId="77777777" w:rsidR="00523E53" w:rsidRDefault="00523E53">
            <w:pPr>
              <w:spacing w:after="0" w:line="240" w:lineRule="auto"/>
            </w:pPr>
            <w:r>
              <w:rPr>
                <w:color w:val="2C343B"/>
                <w:sz w:val="16"/>
              </w:rPr>
              <w:t>Pool transformation; Planning &amp; compliance</w:t>
            </w:r>
          </w:p>
        </w:tc>
        <w:tc>
          <w:tcPr>
            <w:tcW w:w="2952" w:type="dxa"/>
            <w:tcMar>
              <w:top w:w="60" w:type="dxa"/>
              <w:left w:w="80" w:type="dxa"/>
              <w:bottom w:w="60" w:type="dxa"/>
              <w:right w:w="80" w:type="dxa"/>
            </w:tcMar>
            <w:vAlign w:val="center"/>
          </w:tcPr>
          <w:p w14:paraId="3F8501E1" w14:textId="77777777" w:rsidR="00523E53" w:rsidRDefault="00523E53">
            <w:pPr>
              <w:spacing w:after="0" w:line="240" w:lineRule="auto"/>
            </w:pPr>
            <w:r>
              <w:rPr>
                <w:color w:val="2C343B"/>
                <w:sz w:val="16"/>
              </w:rPr>
              <w:t>Project planning, design choices and enquiry generation</w:t>
            </w:r>
          </w:p>
        </w:tc>
      </w:tr>
      <w:tr w:rsidR="00523E53" w14:paraId="28278CD0" w14:textId="77777777" w:rsidTr="00523E53">
        <w:trPr>
          <w:cantSplit/>
          <w:jc w:val="center"/>
        </w:trPr>
        <w:tc>
          <w:tcPr>
            <w:tcW w:w="2232" w:type="dxa"/>
            <w:shd w:val="clear" w:color="auto" w:fill="F4F6F8"/>
            <w:tcMar>
              <w:top w:w="60" w:type="dxa"/>
              <w:left w:w="80" w:type="dxa"/>
              <w:bottom w:w="60" w:type="dxa"/>
              <w:right w:w="80" w:type="dxa"/>
            </w:tcMar>
            <w:vAlign w:val="center"/>
          </w:tcPr>
          <w:p w14:paraId="1EC47C58" w14:textId="77777777" w:rsidR="00523E53" w:rsidRDefault="00523E53">
            <w:pPr>
              <w:spacing w:after="0" w:line="240" w:lineRule="auto"/>
            </w:pPr>
            <w:r>
              <w:rPr>
                <w:color w:val="2C343B"/>
                <w:sz w:val="16"/>
              </w:rPr>
              <w:t>Pool consent</w:t>
            </w:r>
          </w:p>
        </w:tc>
        <w:tc>
          <w:tcPr>
            <w:tcW w:w="1296" w:type="dxa"/>
            <w:shd w:val="clear" w:color="auto" w:fill="F4F6F8"/>
            <w:tcMar>
              <w:top w:w="60" w:type="dxa"/>
              <w:left w:w="80" w:type="dxa"/>
              <w:bottom w:w="60" w:type="dxa"/>
              <w:right w:w="80" w:type="dxa"/>
            </w:tcMar>
            <w:vAlign w:val="center"/>
          </w:tcPr>
          <w:p w14:paraId="72E30E76" w14:textId="77777777" w:rsidR="00523E53" w:rsidRDefault="00523E53">
            <w:pPr>
              <w:spacing w:after="0" w:line="240" w:lineRule="auto"/>
            </w:pPr>
            <w:r>
              <w:rPr>
                <w:color w:val="2C343B"/>
                <w:sz w:val="16"/>
              </w:rPr>
              <w:t>Tier 1</w:t>
            </w:r>
          </w:p>
        </w:tc>
        <w:tc>
          <w:tcPr>
            <w:tcW w:w="1728" w:type="dxa"/>
            <w:shd w:val="clear" w:color="auto" w:fill="F4F6F8"/>
            <w:tcMar>
              <w:top w:w="60" w:type="dxa"/>
              <w:left w:w="80" w:type="dxa"/>
              <w:bottom w:w="60" w:type="dxa"/>
              <w:right w:w="80" w:type="dxa"/>
            </w:tcMar>
            <w:vAlign w:val="center"/>
          </w:tcPr>
          <w:p w14:paraId="0BAEC48C" w14:textId="77777777" w:rsidR="00523E53" w:rsidRDefault="00523E53">
            <w:pPr>
              <w:spacing w:after="0" w:line="240" w:lineRule="auto"/>
            </w:pPr>
            <w:r>
              <w:rPr>
                <w:color w:val="2C343B"/>
                <w:sz w:val="16"/>
              </w:rPr>
              <w:t>Awareness → Decision</w:t>
            </w:r>
          </w:p>
        </w:tc>
        <w:tc>
          <w:tcPr>
            <w:tcW w:w="2520" w:type="dxa"/>
            <w:shd w:val="clear" w:color="auto" w:fill="F4F6F8"/>
            <w:tcMar>
              <w:top w:w="60" w:type="dxa"/>
              <w:left w:w="80" w:type="dxa"/>
              <w:bottom w:w="60" w:type="dxa"/>
              <w:right w:w="80" w:type="dxa"/>
            </w:tcMar>
            <w:vAlign w:val="center"/>
          </w:tcPr>
          <w:p w14:paraId="4AB6F61E" w14:textId="77777777" w:rsidR="00523E53" w:rsidRDefault="00523E53">
            <w:pPr>
              <w:spacing w:after="0" w:line="240" w:lineRule="auto"/>
            </w:pPr>
            <w:r>
              <w:rPr>
                <w:color w:val="2C343B"/>
                <w:sz w:val="16"/>
              </w:rPr>
              <w:t>Planning &amp; compliance; Trust &amp; service</w:t>
            </w:r>
          </w:p>
        </w:tc>
        <w:tc>
          <w:tcPr>
            <w:tcW w:w="2952" w:type="dxa"/>
            <w:shd w:val="clear" w:color="auto" w:fill="F4F6F8"/>
            <w:tcMar>
              <w:top w:w="60" w:type="dxa"/>
              <w:left w:w="80" w:type="dxa"/>
              <w:bottom w:w="60" w:type="dxa"/>
              <w:right w:w="80" w:type="dxa"/>
            </w:tcMar>
            <w:vAlign w:val="center"/>
          </w:tcPr>
          <w:p w14:paraId="680CACC5" w14:textId="77777777" w:rsidR="00523E53" w:rsidRDefault="00523E53">
            <w:pPr>
              <w:spacing w:after="0" w:line="240" w:lineRule="auto"/>
            </w:pPr>
            <w:r>
              <w:rPr>
                <w:color w:val="2C343B"/>
                <w:sz w:val="16"/>
              </w:rPr>
              <w:t>Consent education and project support</w:t>
            </w:r>
          </w:p>
        </w:tc>
      </w:tr>
      <w:tr w:rsidR="00523E53" w14:paraId="58E02748" w14:textId="77777777" w:rsidTr="00523E53">
        <w:trPr>
          <w:cantSplit/>
          <w:jc w:val="center"/>
        </w:trPr>
        <w:tc>
          <w:tcPr>
            <w:tcW w:w="2232" w:type="dxa"/>
            <w:tcMar>
              <w:top w:w="60" w:type="dxa"/>
              <w:left w:w="80" w:type="dxa"/>
              <w:bottom w:w="60" w:type="dxa"/>
              <w:right w:w="80" w:type="dxa"/>
            </w:tcMar>
            <w:vAlign w:val="center"/>
          </w:tcPr>
          <w:p w14:paraId="2CCBA5EC" w14:textId="77777777" w:rsidR="00523E53" w:rsidRDefault="00523E53">
            <w:pPr>
              <w:spacing w:after="0" w:line="240" w:lineRule="auto"/>
            </w:pPr>
            <w:r>
              <w:rPr>
                <w:color w:val="2C343B"/>
                <w:sz w:val="16"/>
              </w:rPr>
              <w:t>Complete pool-area / backyard transformation</w:t>
            </w:r>
          </w:p>
        </w:tc>
        <w:tc>
          <w:tcPr>
            <w:tcW w:w="1296" w:type="dxa"/>
            <w:tcMar>
              <w:top w:w="60" w:type="dxa"/>
              <w:left w:w="80" w:type="dxa"/>
              <w:bottom w:w="60" w:type="dxa"/>
              <w:right w:w="80" w:type="dxa"/>
            </w:tcMar>
            <w:vAlign w:val="center"/>
          </w:tcPr>
          <w:p w14:paraId="1BA92B6C" w14:textId="77777777" w:rsidR="00523E53" w:rsidRDefault="00523E53">
            <w:pPr>
              <w:spacing w:after="0" w:line="240" w:lineRule="auto"/>
            </w:pPr>
            <w:r>
              <w:rPr>
                <w:color w:val="2C343B"/>
                <w:sz w:val="16"/>
              </w:rPr>
              <w:t>Tier 1</w:t>
            </w:r>
          </w:p>
        </w:tc>
        <w:tc>
          <w:tcPr>
            <w:tcW w:w="1728" w:type="dxa"/>
            <w:tcMar>
              <w:top w:w="60" w:type="dxa"/>
              <w:left w:w="80" w:type="dxa"/>
              <w:bottom w:w="60" w:type="dxa"/>
              <w:right w:w="80" w:type="dxa"/>
            </w:tcMar>
            <w:vAlign w:val="center"/>
          </w:tcPr>
          <w:p w14:paraId="43F39C29" w14:textId="77777777" w:rsidR="00523E53" w:rsidRDefault="00523E53">
            <w:pPr>
              <w:spacing w:after="0" w:line="240" w:lineRule="auto"/>
            </w:pPr>
            <w:r>
              <w:rPr>
                <w:color w:val="2C343B"/>
                <w:sz w:val="16"/>
              </w:rPr>
              <w:t>Awareness → Consideration</w:t>
            </w:r>
          </w:p>
        </w:tc>
        <w:tc>
          <w:tcPr>
            <w:tcW w:w="2520" w:type="dxa"/>
            <w:tcMar>
              <w:top w:w="60" w:type="dxa"/>
              <w:left w:w="80" w:type="dxa"/>
              <w:bottom w:w="60" w:type="dxa"/>
              <w:right w:w="80" w:type="dxa"/>
            </w:tcMar>
            <w:vAlign w:val="center"/>
          </w:tcPr>
          <w:p w14:paraId="73BAA722" w14:textId="77777777" w:rsidR="00523E53" w:rsidRDefault="00523E53">
            <w:pPr>
              <w:spacing w:after="0" w:line="240" w:lineRule="auto"/>
            </w:pPr>
            <w:r>
              <w:rPr>
                <w:color w:val="2C343B"/>
                <w:sz w:val="16"/>
              </w:rPr>
              <w:t>Pool transformation; Trust &amp; service</w:t>
            </w:r>
          </w:p>
        </w:tc>
        <w:tc>
          <w:tcPr>
            <w:tcW w:w="2952" w:type="dxa"/>
            <w:tcMar>
              <w:top w:w="60" w:type="dxa"/>
              <w:left w:w="80" w:type="dxa"/>
              <w:bottom w:w="60" w:type="dxa"/>
              <w:right w:w="80" w:type="dxa"/>
            </w:tcMar>
            <w:vAlign w:val="center"/>
          </w:tcPr>
          <w:p w14:paraId="5AAAC62D" w14:textId="77777777" w:rsidR="00523E53" w:rsidRDefault="00523E53">
            <w:pPr>
              <w:spacing w:after="0" w:line="240" w:lineRule="auto"/>
            </w:pPr>
            <w:r>
              <w:rPr>
                <w:color w:val="2C343B"/>
                <w:sz w:val="16"/>
              </w:rPr>
              <w:t>Inspiration connecting multiple Blue Haven categories</w:t>
            </w:r>
          </w:p>
        </w:tc>
      </w:tr>
      <w:tr w:rsidR="00523E53" w14:paraId="54A07822" w14:textId="77777777" w:rsidTr="00523E53">
        <w:trPr>
          <w:cantSplit/>
          <w:jc w:val="center"/>
        </w:trPr>
        <w:tc>
          <w:tcPr>
            <w:tcW w:w="2232" w:type="dxa"/>
            <w:shd w:val="clear" w:color="auto" w:fill="F4F6F8"/>
            <w:tcMar>
              <w:top w:w="60" w:type="dxa"/>
              <w:left w:w="80" w:type="dxa"/>
              <w:bottom w:w="60" w:type="dxa"/>
              <w:right w:w="80" w:type="dxa"/>
            </w:tcMar>
            <w:vAlign w:val="center"/>
          </w:tcPr>
          <w:p w14:paraId="51C229F2" w14:textId="77777777" w:rsidR="00523E53" w:rsidRDefault="00523E53">
            <w:pPr>
              <w:spacing w:after="0" w:line="240" w:lineRule="auto"/>
            </w:pPr>
            <w:r>
              <w:rPr>
                <w:color w:val="2C343B"/>
                <w:sz w:val="16"/>
              </w:rPr>
              <w:t>Pool landscaping around pools</w:t>
            </w:r>
          </w:p>
        </w:tc>
        <w:tc>
          <w:tcPr>
            <w:tcW w:w="1296" w:type="dxa"/>
            <w:shd w:val="clear" w:color="auto" w:fill="F4F6F8"/>
            <w:tcMar>
              <w:top w:w="60" w:type="dxa"/>
              <w:left w:w="80" w:type="dxa"/>
              <w:bottom w:w="60" w:type="dxa"/>
              <w:right w:w="80" w:type="dxa"/>
            </w:tcMar>
            <w:vAlign w:val="center"/>
          </w:tcPr>
          <w:p w14:paraId="20D01BEE" w14:textId="77777777" w:rsidR="00523E53" w:rsidRDefault="00523E53">
            <w:pPr>
              <w:spacing w:after="0" w:line="240" w:lineRule="auto"/>
            </w:pPr>
            <w:r>
              <w:rPr>
                <w:color w:val="2C343B"/>
                <w:sz w:val="16"/>
              </w:rPr>
              <w:t>Tier 2</w:t>
            </w:r>
          </w:p>
        </w:tc>
        <w:tc>
          <w:tcPr>
            <w:tcW w:w="1728" w:type="dxa"/>
            <w:shd w:val="clear" w:color="auto" w:fill="F4F6F8"/>
            <w:tcMar>
              <w:top w:w="60" w:type="dxa"/>
              <w:left w:w="80" w:type="dxa"/>
              <w:bottom w:w="60" w:type="dxa"/>
              <w:right w:w="80" w:type="dxa"/>
            </w:tcMar>
            <w:vAlign w:val="center"/>
          </w:tcPr>
          <w:p w14:paraId="6ACC4C54" w14:textId="77777777" w:rsidR="00523E53" w:rsidRDefault="00523E53">
            <w:pPr>
              <w:spacing w:after="0" w:line="240" w:lineRule="auto"/>
            </w:pPr>
            <w:r>
              <w:rPr>
                <w:color w:val="2C343B"/>
                <w:sz w:val="16"/>
              </w:rPr>
              <w:t>Awareness → Consideration</w:t>
            </w:r>
          </w:p>
        </w:tc>
        <w:tc>
          <w:tcPr>
            <w:tcW w:w="2520" w:type="dxa"/>
            <w:shd w:val="clear" w:color="auto" w:fill="F4F6F8"/>
            <w:tcMar>
              <w:top w:w="60" w:type="dxa"/>
              <w:left w:w="80" w:type="dxa"/>
              <w:bottom w:w="60" w:type="dxa"/>
              <w:right w:w="80" w:type="dxa"/>
            </w:tcMar>
            <w:vAlign w:val="center"/>
          </w:tcPr>
          <w:p w14:paraId="3A992EAC" w14:textId="77777777" w:rsidR="00523E53" w:rsidRDefault="00523E53">
            <w:pPr>
              <w:spacing w:after="0" w:line="240" w:lineRule="auto"/>
            </w:pPr>
            <w:r>
              <w:rPr>
                <w:color w:val="2C343B"/>
                <w:sz w:val="16"/>
              </w:rPr>
              <w:t>Pool transformation; Product &amp; material education</w:t>
            </w:r>
          </w:p>
        </w:tc>
        <w:tc>
          <w:tcPr>
            <w:tcW w:w="2952" w:type="dxa"/>
            <w:shd w:val="clear" w:color="auto" w:fill="F4F6F8"/>
            <w:tcMar>
              <w:top w:w="60" w:type="dxa"/>
              <w:left w:w="80" w:type="dxa"/>
              <w:bottom w:w="60" w:type="dxa"/>
              <w:right w:w="80" w:type="dxa"/>
            </w:tcMar>
            <w:vAlign w:val="center"/>
          </w:tcPr>
          <w:p w14:paraId="21A05594" w14:textId="77777777" w:rsidR="00523E53" w:rsidRDefault="00523E53">
            <w:pPr>
              <w:spacing w:after="0" w:line="240" w:lineRule="auto"/>
            </w:pPr>
            <w:r>
              <w:rPr>
                <w:color w:val="2C343B"/>
                <w:sz w:val="16"/>
              </w:rPr>
              <w:t>Adjacent design ecosystem and content discovery</w:t>
            </w:r>
          </w:p>
        </w:tc>
      </w:tr>
      <w:tr w:rsidR="00523E53" w14:paraId="679E01D1" w14:textId="77777777" w:rsidTr="00523E53">
        <w:trPr>
          <w:cantSplit/>
          <w:jc w:val="center"/>
        </w:trPr>
        <w:tc>
          <w:tcPr>
            <w:tcW w:w="2232" w:type="dxa"/>
            <w:tcMar>
              <w:top w:w="60" w:type="dxa"/>
              <w:left w:w="80" w:type="dxa"/>
              <w:bottom w:w="60" w:type="dxa"/>
              <w:right w:w="80" w:type="dxa"/>
            </w:tcMar>
            <w:vAlign w:val="center"/>
          </w:tcPr>
          <w:p w14:paraId="108DC3C6" w14:textId="77777777" w:rsidR="00523E53" w:rsidRDefault="00523E53">
            <w:pPr>
              <w:spacing w:after="0" w:line="240" w:lineRule="auto"/>
            </w:pPr>
            <w:r>
              <w:rPr>
                <w:color w:val="2C343B"/>
                <w:sz w:val="16"/>
              </w:rPr>
              <w:t>Fence styles &amp; hardware</w:t>
            </w:r>
          </w:p>
        </w:tc>
        <w:tc>
          <w:tcPr>
            <w:tcW w:w="1296" w:type="dxa"/>
            <w:tcMar>
              <w:top w:w="60" w:type="dxa"/>
              <w:left w:w="80" w:type="dxa"/>
              <w:bottom w:w="60" w:type="dxa"/>
              <w:right w:w="80" w:type="dxa"/>
            </w:tcMar>
            <w:vAlign w:val="center"/>
          </w:tcPr>
          <w:p w14:paraId="299C36C8" w14:textId="77777777" w:rsidR="00523E53" w:rsidRDefault="00523E53">
            <w:pPr>
              <w:spacing w:after="0" w:line="240" w:lineRule="auto"/>
            </w:pPr>
            <w:r>
              <w:rPr>
                <w:color w:val="2C343B"/>
                <w:sz w:val="16"/>
              </w:rPr>
              <w:t>Tier 2</w:t>
            </w:r>
          </w:p>
        </w:tc>
        <w:tc>
          <w:tcPr>
            <w:tcW w:w="1728" w:type="dxa"/>
            <w:tcMar>
              <w:top w:w="60" w:type="dxa"/>
              <w:left w:w="80" w:type="dxa"/>
              <w:bottom w:w="60" w:type="dxa"/>
              <w:right w:w="80" w:type="dxa"/>
            </w:tcMar>
            <w:vAlign w:val="center"/>
          </w:tcPr>
          <w:p w14:paraId="68EE64CE" w14:textId="77777777" w:rsidR="00523E53" w:rsidRDefault="00523E53">
            <w:pPr>
              <w:spacing w:after="0" w:line="240" w:lineRule="auto"/>
            </w:pPr>
            <w:r>
              <w:rPr>
                <w:color w:val="2C343B"/>
                <w:sz w:val="16"/>
              </w:rPr>
              <w:t>Consideration</w:t>
            </w:r>
          </w:p>
        </w:tc>
        <w:tc>
          <w:tcPr>
            <w:tcW w:w="2520" w:type="dxa"/>
            <w:tcMar>
              <w:top w:w="60" w:type="dxa"/>
              <w:left w:w="80" w:type="dxa"/>
              <w:bottom w:w="60" w:type="dxa"/>
              <w:right w:w="80" w:type="dxa"/>
            </w:tcMar>
            <w:vAlign w:val="center"/>
          </w:tcPr>
          <w:p w14:paraId="1C9E1DFC" w14:textId="77777777" w:rsidR="00523E53" w:rsidRDefault="00523E53">
            <w:pPr>
              <w:spacing w:after="0" w:line="240" w:lineRule="auto"/>
            </w:pPr>
            <w:r>
              <w:rPr>
                <w:color w:val="2C343B"/>
                <w:sz w:val="16"/>
              </w:rPr>
              <w:t>Product &amp; material education; Safety &amp; durability</w:t>
            </w:r>
          </w:p>
        </w:tc>
        <w:tc>
          <w:tcPr>
            <w:tcW w:w="2952" w:type="dxa"/>
            <w:tcMar>
              <w:top w:w="60" w:type="dxa"/>
              <w:left w:w="80" w:type="dxa"/>
              <w:bottom w:w="60" w:type="dxa"/>
              <w:right w:w="80" w:type="dxa"/>
            </w:tcMar>
            <w:vAlign w:val="center"/>
          </w:tcPr>
          <w:p w14:paraId="78F11CA4" w14:textId="77777777" w:rsidR="00523E53" w:rsidRDefault="00523E53">
            <w:pPr>
              <w:spacing w:after="0" w:line="240" w:lineRule="auto"/>
            </w:pPr>
            <w:r>
              <w:rPr>
                <w:color w:val="2C343B"/>
                <w:sz w:val="16"/>
              </w:rPr>
              <w:t>Selection support and hardware education</w:t>
            </w:r>
          </w:p>
        </w:tc>
      </w:tr>
      <w:tr w:rsidR="00523E53" w14:paraId="06B0CFA6" w14:textId="77777777" w:rsidTr="00523E53">
        <w:trPr>
          <w:cantSplit/>
          <w:jc w:val="center"/>
        </w:trPr>
        <w:tc>
          <w:tcPr>
            <w:tcW w:w="2232" w:type="dxa"/>
            <w:shd w:val="clear" w:color="auto" w:fill="F4F6F8"/>
            <w:tcMar>
              <w:top w:w="60" w:type="dxa"/>
              <w:left w:w="80" w:type="dxa"/>
              <w:bottom w:w="60" w:type="dxa"/>
              <w:right w:w="80" w:type="dxa"/>
            </w:tcMar>
            <w:vAlign w:val="center"/>
          </w:tcPr>
          <w:p w14:paraId="4BD91C8D" w14:textId="77777777" w:rsidR="00523E53" w:rsidRDefault="00523E53">
            <w:pPr>
              <w:spacing w:after="0" w:line="240" w:lineRule="auto"/>
            </w:pPr>
            <w:r>
              <w:rPr>
                <w:color w:val="2C343B"/>
                <w:sz w:val="16"/>
              </w:rPr>
              <w:t>Material comparisons</w:t>
            </w:r>
          </w:p>
        </w:tc>
        <w:tc>
          <w:tcPr>
            <w:tcW w:w="1296" w:type="dxa"/>
            <w:shd w:val="clear" w:color="auto" w:fill="F4F6F8"/>
            <w:tcMar>
              <w:top w:w="60" w:type="dxa"/>
              <w:left w:w="80" w:type="dxa"/>
              <w:bottom w:w="60" w:type="dxa"/>
              <w:right w:w="80" w:type="dxa"/>
            </w:tcMar>
            <w:vAlign w:val="center"/>
          </w:tcPr>
          <w:p w14:paraId="632938D1" w14:textId="77777777" w:rsidR="00523E53" w:rsidRDefault="00523E53">
            <w:pPr>
              <w:spacing w:after="0" w:line="240" w:lineRule="auto"/>
            </w:pPr>
            <w:r>
              <w:rPr>
                <w:color w:val="2C343B"/>
                <w:sz w:val="16"/>
              </w:rPr>
              <w:t>Tier 2</w:t>
            </w:r>
          </w:p>
        </w:tc>
        <w:tc>
          <w:tcPr>
            <w:tcW w:w="1728" w:type="dxa"/>
            <w:shd w:val="clear" w:color="auto" w:fill="F4F6F8"/>
            <w:tcMar>
              <w:top w:w="60" w:type="dxa"/>
              <w:left w:w="80" w:type="dxa"/>
              <w:bottom w:w="60" w:type="dxa"/>
              <w:right w:w="80" w:type="dxa"/>
            </w:tcMar>
            <w:vAlign w:val="center"/>
          </w:tcPr>
          <w:p w14:paraId="3F75A3D6" w14:textId="77777777" w:rsidR="00523E53" w:rsidRDefault="00523E53">
            <w:pPr>
              <w:spacing w:after="0" w:line="240" w:lineRule="auto"/>
            </w:pPr>
            <w:r>
              <w:rPr>
                <w:color w:val="2C343B"/>
                <w:sz w:val="16"/>
              </w:rPr>
              <w:t>Consideration</w:t>
            </w:r>
          </w:p>
        </w:tc>
        <w:tc>
          <w:tcPr>
            <w:tcW w:w="2520" w:type="dxa"/>
            <w:shd w:val="clear" w:color="auto" w:fill="F4F6F8"/>
            <w:tcMar>
              <w:top w:w="60" w:type="dxa"/>
              <w:left w:w="80" w:type="dxa"/>
              <w:bottom w:w="60" w:type="dxa"/>
              <w:right w:w="80" w:type="dxa"/>
            </w:tcMar>
            <w:vAlign w:val="center"/>
          </w:tcPr>
          <w:p w14:paraId="1F1B1087" w14:textId="77777777" w:rsidR="00523E53" w:rsidRDefault="00523E53">
            <w:pPr>
              <w:spacing w:after="0" w:line="240" w:lineRule="auto"/>
            </w:pPr>
            <w:r>
              <w:rPr>
                <w:color w:val="2C343B"/>
                <w:sz w:val="16"/>
              </w:rPr>
              <w:t>Product &amp; material education</w:t>
            </w:r>
          </w:p>
        </w:tc>
        <w:tc>
          <w:tcPr>
            <w:tcW w:w="2952" w:type="dxa"/>
            <w:shd w:val="clear" w:color="auto" w:fill="F4F6F8"/>
            <w:tcMar>
              <w:top w:w="60" w:type="dxa"/>
              <w:left w:w="80" w:type="dxa"/>
              <w:bottom w:w="60" w:type="dxa"/>
              <w:right w:w="80" w:type="dxa"/>
            </w:tcMar>
            <w:vAlign w:val="center"/>
          </w:tcPr>
          <w:p w14:paraId="6C55BEF7" w14:textId="77777777" w:rsidR="00523E53" w:rsidRDefault="00523E53">
            <w:pPr>
              <w:spacing w:after="0" w:line="240" w:lineRule="auto"/>
            </w:pPr>
            <w:r>
              <w:rPr>
                <w:color w:val="2C343B"/>
                <w:sz w:val="16"/>
              </w:rPr>
              <w:t>Comparison content supporting buyer decisions</w:t>
            </w:r>
          </w:p>
        </w:tc>
      </w:tr>
      <w:tr w:rsidR="00523E53" w14:paraId="4CD2C46C" w14:textId="77777777" w:rsidTr="00523E53">
        <w:trPr>
          <w:cantSplit/>
          <w:jc w:val="center"/>
        </w:trPr>
        <w:tc>
          <w:tcPr>
            <w:tcW w:w="2232" w:type="dxa"/>
            <w:tcMar>
              <w:top w:w="60" w:type="dxa"/>
              <w:left w:w="80" w:type="dxa"/>
              <w:bottom w:w="60" w:type="dxa"/>
              <w:right w:w="80" w:type="dxa"/>
            </w:tcMar>
            <w:vAlign w:val="center"/>
          </w:tcPr>
          <w:p w14:paraId="44E1687E" w14:textId="77777777" w:rsidR="00523E53" w:rsidRDefault="00523E53">
            <w:pPr>
              <w:spacing w:after="0" w:line="240" w:lineRule="auto"/>
            </w:pPr>
            <w:r>
              <w:rPr>
                <w:color w:val="2C343B"/>
                <w:sz w:val="16"/>
              </w:rPr>
              <w:t>Durability &amp; NZ weather resistance</w:t>
            </w:r>
          </w:p>
        </w:tc>
        <w:tc>
          <w:tcPr>
            <w:tcW w:w="1296" w:type="dxa"/>
            <w:tcMar>
              <w:top w:w="60" w:type="dxa"/>
              <w:left w:w="80" w:type="dxa"/>
              <w:bottom w:w="60" w:type="dxa"/>
              <w:right w:w="80" w:type="dxa"/>
            </w:tcMar>
            <w:vAlign w:val="center"/>
          </w:tcPr>
          <w:p w14:paraId="16729393" w14:textId="77777777" w:rsidR="00523E53" w:rsidRDefault="00523E53">
            <w:pPr>
              <w:spacing w:after="0" w:line="240" w:lineRule="auto"/>
            </w:pPr>
            <w:r>
              <w:rPr>
                <w:color w:val="2C343B"/>
                <w:sz w:val="16"/>
              </w:rPr>
              <w:t>Tier 2</w:t>
            </w:r>
          </w:p>
        </w:tc>
        <w:tc>
          <w:tcPr>
            <w:tcW w:w="1728" w:type="dxa"/>
            <w:tcMar>
              <w:top w:w="60" w:type="dxa"/>
              <w:left w:w="80" w:type="dxa"/>
              <w:bottom w:w="60" w:type="dxa"/>
              <w:right w:w="80" w:type="dxa"/>
            </w:tcMar>
            <w:vAlign w:val="center"/>
          </w:tcPr>
          <w:p w14:paraId="44943429" w14:textId="77777777" w:rsidR="00523E53" w:rsidRDefault="00523E53">
            <w:pPr>
              <w:spacing w:after="0" w:line="240" w:lineRule="auto"/>
            </w:pPr>
            <w:r>
              <w:rPr>
                <w:color w:val="2C343B"/>
                <w:sz w:val="16"/>
              </w:rPr>
              <w:t>Consideration</w:t>
            </w:r>
          </w:p>
        </w:tc>
        <w:tc>
          <w:tcPr>
            <w:tcW w:w="2520" w:type="dxa"/>
            <w:tcMar>
              <w:top w:w="60" w:type="dxa"/>
              <w:left w:w="80" w:type="dxa"/>
              <w:bottom w:w="60" w:type="dxa"/>
              <w:right w:w="80" w:type="dxa"/>
            </w:tcMar>
            <w:vAlign w:val="center"/>
          </w:tcPr>
          <w:p w14:paraId="04A1E6DC" w14:textId="77777777" w:rsidR="00523E53" w:rsidRDefault="00523E53">
            <w:pPr>
              <w:spacing w:after="0" w:line="240" w:lineRule="auto"/>
            </w:pPr>
            <w:r>
              <w:rPr>
                <w:color w:val="2C343B"/>
                <w:sz w:val="16"/>
              </w:rPr>
              <w:t>Safety &amp; durability; Product &amp; material education</w:t>
            </w:r>
          </w:p>
        </w:tc>
        <w:tc>
          <w:tcPr>
            <w:tcW w:w="2952" w:type="dxa"/>
            <w:tcMar>
              <w:top w:w="60" w:type="dxa"/>
              <w:left w:w="80" w:type="dxa"/>
              <w:bottom w:w="60" w:type="dxa"/>
              <w:right w:w="80" w:type="dxa"/>
            </w:tcMar>
            <w:vAlign w:val="center"/>
          </w:tcPr>
          <w:p w14:paraId="522230DB" w14:textId="77777777" w:rsidR="00523E53" w:rsidRDefault="00523E53">
            <w:pPr>
              <w:spacing w:after="0" w:line="240" w:lineRule="auto"/>
            </w:pPr>
            <w:r>
              <w:rPr>
                <w:color w:val="2C343B"/>
                <w:sz w:val="16"/>
              </w:rPr>
              <w:t>Climate-fit and long-term value content</w:t>
            </w:r>
          </w:p>
        </w:tc>
      </w:tr>
      <w:tr w:rsidR="00523E53" w14:paraId="12DB04FA" w14:textId="77777777" w:rsidTr="00523E53">
        <w:trPr>
          <w:cantSplit/>
          <w:jc w:val="center"/>
        </w:trPr>
        <w:tc>
          <w:tcPr>
            <w:tcW w:w="2232" w:type="dxa"/>
            <w:shd w:val="clear" w:color="auto" w:fill="F4F6F8"/>
            <w:tcMar>
              <w:top w:w="60" w:type="dxa"/>
              <w:left w:w="80" w:type="dxa"/>
              <w:bottom w:w="60" w:type="dxa"/>
              <w:right w:w="80" w:type="dxa"/>
            </w:tcMar>
            <w:vAlign w:val="center"/>
          </w:tcPr>
          <w:p w14:paraId="6F7D4CE7" w14:textId="77777777" w:rsidR="00523E53" w:rsidRDefault="00523E53">
            <w:pPr>
              <w:spacing w:after="0" w:line="240" w:lineRule="auto"/>
            </w:pPr>
            <w:r>
              <w:rPr>
                <w:color w:val="2C343B"/>
                <w:sz w:val="16"/>
              </w:rPr>
              <w:t>Installation guidance &amp; product selection</w:t>
            </w:r>
          </w:p>
        </w:tc>
        <w:tc>
          <w:tcPr>
            <w:tcW w:w="1296" w:type="dxa"/>
            <w:shd w:val="clear" w:color="auto" w:fill="F4F6F8"/>
            <w:tcMar>
              <w:top w:w="60" w:type="dxa"/>
              <w:left w:w="80" w:type="dxa"/>
              <w:bottom w:w="60" w:type="dxa"/>
              <w:right w:w="80" w:type="dxa"/>
            </w:tcMar>
            <w:vAlign w:val="center"/>
          </w:tcPr>
          <w:p w14:paraId="34FC351A" w14:textId="77777777" w:rsidR="00523E53" w:rsidRDefault="00523E53">
            <w:pPr>
              <w:spacing w:after="0" w:line="240" w:lineRule="auto"/>
            </w:pPr>
            <w:r>
              <w:rPr>
                <w:color w:val="2C343B"/>
                <w:sz w:val="16"/>
              </w:rPr>
              <w:t>Tier 2</w:t>
            </w:r>
          </w:p>
        </w:tc>
        <w:tc>
          <w:tcPr>
            <w:tcW w:w="1728" w:type="dxa"/>
            <w:shd w:val="clear" w:color="auto" w:fill="F4F6F8"/>
            <w:tcMar>
              <w:top w:w="60" w:type="dxa"/>
              <w:left w:w="80" w:type="dxa"/>
              <w:bottom w:w="60" w:type="dxa"/>
              <w:right w:w="80" w:type="dxa"/>
            </w:tcMar>
            <w:vAlign w:val="center"/>
          </w:tcPr>
          <w:p w14:paraId="4A8DF199" w14:textId="77777777" w:rsidR="00523E53" w:rsidRDefault="00523E53">
            <w:pPr>
              <w:spacing w:after="0" w:line="240" w:lineRule="auto"/>
            </w:pPr>
            <w:r>
              <w:rPr>
                <w:color w:val="2C343B"/>
                <w:sz w:val="16"/>
              </w:rPr>
              <w:t>Consideration → Decision</w:t>
            </w:r>
          </w:p>
        </w:tc>
        <w:tc>
          <w:tcPr>
            <w:tcW w:w="2520" w:type="dxa"/>
            <w:shd w:val="clear" w:color="auto" w:fill="F4F6F8"/>
            <w:tcMar>
              <w:top w:w="60" w:type="dxa"/>
              <w:left w:w="80" w:type="dxa"/>
              <w:bottom w:w="60" w:type="dxa"/>
              <w:right w:w="80" w:type="dxa"/>
            </w:tcMar>
            <w:vAlign w:val="center"/>
          </w:tcPr>
          <w:p w14:paraId="427A5B8A" w14:textId="77777777" w:rsidR="00523E53" w:rsidRDefault="00523E53">
            <w:pPr>
              <w:spacing w:after="0" w:line="240" w:lineRule="auto"/>
            </w:pPr>
            <w:r>
              <w:rPr>
                <w:color w:val="2C343B"/>
                <w:sz w:val="16"/>
              </w:rPr>
              <w:t>Product &amp; material education; Trade / project support</w:t>
            </w:r>
          </w:p>
        </w:tc>
        <w:tc>
          <w:tcPr>
            <w:tcW w:w="2952" w:type="dxa"/>
            <w:shd w:val="clear" w:color="auto" w:fill="F4F6F8"/>
            <w:tcMar>
              <w:top w:w="60" w:type="dxa"/>
              <w:left w:w="80" w:type="dxa"/>
              <w:bottom w:w="60" w:type="dxa"/>
              <w:right w:w="80" w:type="dxa"/>
            </w:tcMar>
            <w:vAlign w:val="center"/>
          </w:tcPr>
          <w:p w14:paraId="6B16989E" w14:textId="77777777" w:rsidR="00523E53" w:rsidRDefault="00523E53">
            <w:pPr>
              <w:spacing w:after="0" w:line="240" w:lineRule="auto"/>
            </w:pPr>
            <w:r>
              <w:rPr>
                <w:color w:val="2C343B"/>
                <w:sz w:val="16"/>
              </w:rPr>
              <w:t>Planning guidance for homeowners and trade</w:t>
            </w:r>
          </w:p>
        </w:tc>
      </w:tr>
      <w:tr w:rsidR="00523E53" w14:paraId="7223E4E5" w14:textId="77777777" w:rsidTr="00523E53">
        <w:trPr>
          <w:cantSplit/>
          <w:jc w:val="center"/>
        </w:trPr>
        <w:tc>
          <w:tcPr>
            <w:tcW w:w="2232" w:type="dxa"/>
            <w:tcMar>
              <w:top w:w="60" w:type="dxa"/>
              <w:left w:w="80" w:type="dxa"/>
              <w:bottom w:w="60" w:type="dxa"/>
              <w:right w:w="80" w:type="dxa"/>
            </w:tcMar>
            <w:vAlign w:val="center"/>
          </w:tcPr>
          <w:p w14:paraId="69F64119" w14:textId="77777777" w:rsidR="00523E53" w:rsidRDefault="00523E53">
            <w:pPr>
              <w:spacing w:after="0" w:line="240" w:lineRule="auto"/>
            </w:pPr>
            <w:r>
              <w:rPr>
                <w:color w:val="2C343B"/>
                <w:sz w:val="16"/>
              </w:rPr>
              <w:t>Pool-area maintenance</w:t>
            </w:r>
          </w:p>
        </w:tc>
        <w:tc>
          <w:tcPr>
            <w:tcW w:w="1296" w:type="dxa"/>
            <w:tcMar>
              <w:top w:w="60" w:type="dxa"/>
              <w:left w:w="80" w:type="dxa"/>
              <w:bottom w:w="60" w:type="dxa"/>
              <w:right w:w="80" w:type="dxa"/>
            </w:tcMar>
            <w:vAlign w:val="center"/>
          </w:tcPr>
          <w:p w14:paraId="272C558B" w14:textId="77777777" w:rsidR="00523E53" w:rsidRDefault="00523E53">
            <w:pPr>
              <w:spacing w:after="0" w:line="240" w:lineRule="auto"/>
            </w:pPr>
            <w:r>
              <w:rPr>
                <w:color w:val="2C343B"/>
                <w:sz w:val="16"/>
              </w:rPr>
              <w:t>Tier 2</w:t>
            </w:r>
          </w:p>
        </w:tc>
        <w:tc>
          <w:tcPr>
            <w:tcW w:w="1728" w:type="dxa"/>
            <w:tcMar>
              <w:top w:w="60" w:type="dxa"/>
              <w:left w:w="80" w:type="dxa"/>
              <w:bottom w:w="60" w:type="dxa"/>
              <w:right w:w="80" w:type="dxa"/>
            </w:tcMar>
            <w:vAlign w:val="center"/>
          </w:tcPr>
          <w:p w14:paraId="6ADA79D4" w14:textId="77777777" w:rsidR="00523E53" w:rsidRDefault="00523E53">
            <w:pPr>
              <w:spacing w:after="0" w:line="240" w:lineRule="auto"/>
            </w:pPr>
            <w:r>
              <w:rPr>
                <w:color w:val="2C343B"/>
                <w:sz w:val="16"/>
              </w:rPr>
              <w:t>Post-purchase</w:t>
            </w:r>
          </w:p>
        </w:tc>
        <w:tc>
          <w:tcPr>
            <w:tcW w:w="2520" w:type="dxa"/>
            <w:tcMar>
              <w:top w:w="60" w:type="dxa"/>
              <w:left w:w="80" w:type="dxa"/>
              <w:bottom w:w="60" w:type="dxa"/>
              <w:right w:w="80" w:type="dxa"/>
            </w:tcMar>
            <w:vAlign w:val="center"/>
          </w:tcPr>
          <w:p w14:paraId="5A80AD07" w14:textId="77777777" w:rsidR="00523E53" w:rsidRDefault="00523E53">
            <w:pPr>
              <w:spacing w:after="0" w:line="240" w:lineRule="auto"/>
            </w:pPr>
            <w:r>
              <w:rPr>
                <w:color w:val="2C343B"/>
                <w:sz w:val="16"/>
              </w:rPr>
              <w:t>Safety &amp; durability; Product &amp; material education</w:t>
            </w:r>
          </w:p>
        </w:tc>
        <w:tc>
          <w:tcPr>
            <w:tcW w:w="2952" w:type="dxa"/>
            <w:tcMar>
              <w:top w:w="60" w:type="dxa"/>
              <w:left w:w="80" w:type="dxa"/>
              <w:bottom w:w="60" w:type="dxa"/>
              <w:right w:w="80" w:type="dxa"/>
            </w:tcMar>
            <w:vAlign w:val="center"/>
          </w:tcPr>
          <w:p w14:paraId="157ADEDB" w14:textId="77777777" w:rsidR="00523E53" w:rsidRDefault="00523E53">
            <w:pPr>
              <w:spacing w:after="0" w:line="240" w:lineRule="auto"/>
            </w:pPr>
            <w:r>
              <w:rPr>
                <w:color w:val="2C343B"/>
                <w:sz w:val="16"/>
              </w:rPr>
              <w:t>Maintenance and ownership education</w:t>
            </w:r>
          </w:p>
        </w:tc>
      </w:tr>
      <w:tr w:rsidR="00523E53" w14:paraId="3013D69D" w14:textId="77777777" w:rsidTr="00523E53">
        <w:trPr>
          <w:cantSplit/>
          <w:jc w:val="center"/>
        </w:trPr>
        <w:tc>
          <w:tcPr>
            <w:tcW w:w="2232" w:type="dxa"/>
            <w:shd w:val="clear" w:color="auto" w:fill="F4F6F8"/>
            <w:tcMar>
              <w:top w:w="60" w:type="dxa"/>
              <w:left w:w="80" w:type="dxa"/>
              <w:bottom w:w="60" w:type="dxa"/>
              <w:right w:w="80" w:type="dxa"/>
            </w:tcMar>
            <w:vAlign w:val="center"/>
          </w:tcPr>
          <w:p w14:paraId="39AC52AF" w14:textId="77777777" w:rsidR="00523E53" w:rsidRDefault="00523E53">
            <w:pPr>
              <w:spacing w:after="0" w:line="240" w:lineRule="auto"/>
            </w:pPr>
            <w:r>
              <w:rPr>
                <w:color w:val="2C343B"/>
                <w:sz w:val="16"/>
              </w:rPr>
              <w:t>Builder / landscaper / trade support</w:t>
            </w:r>
          </w:p>
        </w:tc>
        <w:tc>
          <w:tcPr>
            <w:tcW w:w="1296" w:type="dxa"/>
            <w:shd w:val="clear" w:color="auto" w:fill="F4F6F8"/>
            <w:tcMar>
              <w:top w:w="60" w:type="dxa"/>
              <w:left w:w="80" w:type="dxa"/>
              <w:bottom w:w="60" w:type="dxa"/>
              <w:right w:w="80" w:type="dxa"/>
            </w:tcMar>
            <w:vAlign w:val="center"/>
          </w:tcPr>
          <w:p w14:paraId="22ECDF70" w14:textId="77777777" w:rsidR="00523E53" w:rsidRDefault="00523E53">
            <w:pPr>
              <w:spacing w:after="0" w:line="240" w:lineRule="auto"/>
            </w:pPr>
            <w:r>
              <w:rPr>
                <w:color w:val="2C343B"/>
                <w:sz w:val="16"/>
              </w:rPr>
              <w:t>Tier 2</w:t>
            </w:r>
          </w:p>
        </w:tc>
        <w:tc>
          <w:tcPr>
            <w:tcW w:w="1728" w:type="dxa"/>
            <w:shd w:val="clear" w:color="auto" w:fill="F4F6F8"/>
            <w:tcMar>
              <w:top w:w="60" w:type="dxa"/>
              <w:left w:w="80" w:type="dxa"/>
              <w:bottom w:w="60" w:type="dxa"/>
              <w:right w:w="80" w:type="dxa"/>
            </w:tcMar>
            <w:vAlign w:val="center"/>
          </w:tcPr>
          <w:p w14:paraId="744499AF" w14:textId="77777777" w:rsidR="00523E53" w:rsidRDefault="00523E53">
            <w:pPr>
              <w:spacing w:after="0" w:line="240" w:lineRule="auto"/>
            </w:pPr>
            <w:r>
              <w:rPr>
                <w:color w:val="2C343B"/>
                <w:sz w:val="16"/>
              </w:rPr>
              <w:t>Consideration → Decision</w:t>
            </w:r>
          </w:p>
        </w:tc>
        <w:tc>
          <w:tcPr>
            <w:tcW w:w="2520" w:type="dxa"/>
            <w:shd w:val="clear" w:color="auto" w:fill="F4F6F8"/>
            <w:tcMar>
              <w:top w:w="60" w:type="dxa"/>
              <w:left w:w="80" w:type="dxa"/>
              <w:bottom w:w="60" w:type="dxa"/>
              <w:right w:w="80" w:type="dxa"/>
            </w:tcMar>
            <w:vAlign w:val="center"/>
          </w:tcPr>
          <w:p w14:paraId="06C8D227" w14:textId="77777777" w:rsidR="00523E53" w:rsidRDefault="00523E53">
            <w:pPr>
              <w:spacing w:after="0" w:line="240" w:lineRule="auto"/>
            </w:pPr>
            <w:r>
              <w:rPr>
                <w:color w:val="2C343B"/>
                <w:sz w:val="16"/>
              </w:rPr>
              <w:t>Trade / project support; Trust &amp; service</w:t>
            </w:r>
          </w:p>
        </w:tc>
        <w:tc>
          <w:tcPr>
            <w:tcW w:w="2952" w:type="dxa"/>
            <w:shd w:val="clear" w:color="auto" w:fill="F4F6F8"/>
            <w:tcMar>
              <w:top w:w="60" w:type="dxa"/>
              <w:left w:w="80" w:type="dxa"/>
              <w:bottom w:w="60" w:type="dxa"/>
              <w:right w:w="80" w:type="dxa"/>
            </w:tcMar>
            <w:vAlign w:val="center"/>
          </w:tcPr>
          <w:p w14:paraId="6132D425" w14:textId="77777777" w:rsidR="00523E53" w:rsidRDefault="00523E53">
            <w:pPr>
              <w:spacing w:after="0" w:line="240" w:lineRule="auto"/>
            </w:pPr>
            <w:r>
              <w:rPr>
                <w:color w:val="2C343B"/>
                <w:sz w:val="16"/>
              </w:rPr>
              <w:t>Secondary audience and ecosystem relationships</w:t>
            </w:r>
          </w:p>
        </w:tc>
      </w:tr>
      <w:tr w:rsidR="00523E53" w14:paraId="034D4351" w14:textId="77777777" w:rsidTr="00523E53">
        <w:trPr>
          <w:cantSplit/>
          <w:jc w:val="center"/>
        </w:trPr>
        <w:tc>
          <w:tcPr>
            <w:tcW w:w="2232" w:type="dxa"/>
            <w:tcMar>
              <w:top w:w="60" w:type="dxa"/>
              <w:left w:w="80" w:type="dxa"/>
              <w:bottom w:w="60" w:type="dxa"/>
              <w:right w:w="80" w:type="dxa"/>
            </w:tcMar>
            <w:vAlign w:val="center"/>
          </w:tcPr>
          <w:p w14:paraId="695C29E5" w14:textId="77777777" w:rsidR="00523E53" w:rsidRDefault="00523E53">
            <w:pPr>
              <w:spacing w:after="0" w:line="240" w:lineRule="auto"/>
            </w:pPr>
            <w:r>
              <w:rPr>
                <w:color w:val="2C343B"/>
                <w:sz w:val="16"/>
              </w:rPr>
              <w:t>Pool barrier rules &amp; inspections</w:t>
            </w:r>
          </w:p>
        </w:tc>
        <w:tc>
          <w:tcPr>
            <w:tcW w:w="1296" w:type="dxa"/>
            <w:tcMar>
              <w:top w:w="60" w:type="dxa"/>
              <w:left w:w="80" w:type="dxa"/>
              <w:bottom w:w="60" w:type="dxa"/>
              <w:right w:w="80" w:type="dxa"/>
            </w:tcMar>
            <w:vAlign w:val="center"/>
          </w:tcPr>
          <w:p w14:paraId="0FC01A86" w14:textId="77777777" w:rsidR="00523E53" w:rsidRDefault="00523E53">
            <w:pPr>
              <w:spacing w:after="0" w:line="240" w:lineRule="auto"/>
            </w:pPr>
            <w:r>
              <w:rPr>
                <w:color w:val="2C343B"/>
                <w:sz w:val="16"/>
              </w:rPr>
              <w:t>Tier 3</w:t>
            </w:r>
          </w:p>
        </w:tc>
        <w:tc>
          <w:tcPr>
            <w:tcW w:w="1728" w:type="dxa"/>
            <w:tcMar>
              <w:top w:w="60" w:type="dxa"/>
              <w:left w:w="80" w:type="dxa"/>
              <w:bottom w:w="60" w:type="dxa"/>
              <w:right w:w="80" w:type="dxa"/>
            </w:tcMar>
            <w:vAlign w:val="center"/>
          </w:tcPr>
          <w:p w14:paraId="57C64279" w14:textId="77777777" w:rsidR="00523E53" w:rsidRDefault="00523E53">
            <w:pPr>
              <w:spacing w:after="0" w:line="240" w:lineRule="auto"/>
            </w:pPr>
            <w:r>
              <w:rPr>
                <w:color w:val="2C343B"/>
                <w:sz w:val="16"/>
              </w:rPr>
              <w:t>Awareness → Decision</w:t>
            </w:r>
          </w:p>
        </w:tc>
        <w:tc>
          <w:tcPr>
            <w:tcW w:w="2520" w:type="dxa"/>
            <w:tcMar>
              <w:top w:w="60" w:type="dxa"/>
              <w:left w:w="80" w:type="dxa"/>
              <w:bottom w:w="60" w:type="dxa"/>
              <w:right w:w="80" w:type="dxa"/>
            </w:tcMar>
            <w:vAlign w:val="center"/>
          </w:tcPr>
          <w:p w14:paraId="6BF0F3D8" w14:textId="77777777" w:rsidR="00523E53" w:rsidRDefault="00523E53">
            <w:pPr>
              <w:spacing w:after="0" w:line="240" w:lineRule="auto"/>
            </w:pPr>
            <w:r>
              <w:rPr>
                <w:color w:val="2C343B"/>
                <w:sz w:val="16"/>
              </w:rPr>
              <w:t>Planning &amp; compliance; Safety &amp; durability</w:t>
            </w:r>
          </w:p>
        </w:tc>
        <w:tc>
          <w:tcPr>
            <w:tcW w:w="2952" w:type="dxa"/>
            <w:tcMar>
              <w:top w:w="60" w:type="dxa"/>
              <w:left w:w="80" w:type="dxa"/>
              <w:bottom w:w="60" w:type="dxa"/>
              <w:right w:w="80" w:type="dxa"/>
            </w:tcMar>
            <w:vAlign w:val="center"/>
          </w:tcPr>
          <w:p w14:paraId="15C7A826" w14:textId="77777777" w:rsidR="00523E53" w:rsidRDefault="00523E53">
            <w:pPr>
              <w:spacing w:after="0" w:line="240" w:lineRule="auto"/>
            </w:pPr>
            <w:r>
              <w:rPr>
                <w:color w:val="2C343B"/>
                <w:sz w:val="16"/>
              </w:rPr>
              <w:t>Authority and regulatory education</w:t>
            </w:r>
          </w:p>
        </w:tc>
      </w:tr>
      <w:tr w:rsidR="00523E53" w14:paraId="002937DE" w14:textId="77777777" w:rsidTr="00523E53">
        <w:trPr>
          <w:cantSplit/>
          <w:jc w:val="center"/>
        </w:trPr>
        <w:tc>
          <w:tcPr>
            <w:tcW w:w="2232" w:type="dxa"/>
            <w:shd w:val="clear" w:color="auto" w:fill="F4F6F8"/>
            <w:tcMar>
              <w:top w:w="60" w:type="dxa"/>
              <w:left w:w="80" w:type="dxa"/>
              <w:bottom w:w="60" w:type="dxa"/>
              <w:right w:w="80" w:type="dxa"/>
            </w:tcMar>
            <w:vAlign w:val="center"/>
          </w:tcPr>
          <w:p w14:paraId="4236874D" w14:textId="77777777" w:rsidR="00523E53" w:rsidRDefault="00523E53">
            <w:pPr>
              <w:spacing w:after="0" w:line="240" w:lineRule="auto"/>
            </w:pPr>
            <w:r>
              <w:rPr>
                <w:color w:val="2C343B"/>
                <w:sz w:val="16"/>
              </w:rPr>
              <w:lastRenderedPageBreak/>
              <w:t>Outdoor living, planning checklists &amp; homeowner education</w:t>
            </w:r>
          </w:p>
        </w:tc>
        <w:tc>
          <w:tcPr>
            <w:tcW w:w="1296" w:type="dxa"/>
            <w:shd w:val="clear" w:color="auto" w:fill="F4F6F8"/>
            <w:tcMar>
              <w:top w:w="60" w:type="dxa"/>
              <w:left w:w="80" w:type="dxa"/>
              <w:bottom w:w="60" w:type="dxa"/>
              <w:right w:w="80" w:type="dxa"/>
            </w:tcMar>
            <w:vAlign w:val="center"/>
          </w:tcPr>
          <w:p w14:paraId="40F15C28" w14:textId="77777777" w:rsidR="00523E53" w:rsidRDefault="00523E53">
            <w:pPr>
              <w:spacing w:after="0" w:line="240" w:lineRule="auto"/>
            </w:pPr>
            <w:r>
              <w:rPr>
                <w:color w:val="2C343B"/>
                <w:sz w:val="16"/>
              </w:rPr>
              <w:t>Tier 3</w:t>
            </w:r>
          </w:p>
        </w:tc>
        <w:tc>
          <w:tcPr>
            <w:tcW w:w="1728" w:type="dxa"/>
            <w:shd w:val="clear" w:color="auto" w:fill="F4F6F8"/>
            <w:tcMar>
              <w:top w:w="60" w:type="dxa"/>
              <w:left w:w="80" w:type="dxa"/>
              <w:bottom w:w="60" w:type="dxa"/>
              <w:right w:w="80" w:type="dxa"/>
            </w:tcMar>
            <w:vAlign w:val="center"/>
          </w:tcPr>
          <w:p w14:paraId="06693371" w14:textId="77777777" w:rsidR="00523E53" w:rsidRDefault="00523E53">
            <w:pPr>
              <w:spacing w:after="0" w:line="240" w:lineRule="auto"/>
            </w:pPr>
            <w:r>
              <w:rPr>
                <w:color w:val="2C343B"/>
                <w:sz w:val="16"/>
              </w:rPr>
              <w:t>Awareness → Consideration</w:t>
            </w:r>
          </w:p>
        </w:tc>
        <w:tc>
          <w:tcPr>
            <w:tcW w:w="2520" w:type="dxa"/>
            <w:shd w:val="clear" w:color="auto" w:fill="F4F6F8"/>
            <w:tcMar>
              <w:top w:w="60" w:type="dxa"/>
              <w:left w:w="80" w:type="dxa"/>
              <w:bottom w:w="60" w:type="dxa"/>
              <w:right w:w="80" w:type="dxa"/>
            </w:tcMar>
            <w:vAlign w:val="center"/>
          </w:tcPr>
          <w:p w14:paraId="0CE71F6A" w14:textId="77777777" w:rsidR="00523E53" w:rsidRDefault="00523E53">
            <w:pPr>
              <w:spacing w:after="0" w:line="240" w:lineRule="auto"/>
            </w:pPr>
            <w:r>
              <w:rPr>
                <w:color w:val="2C343B"/>
                <w:sz w:val="16"/>
              </w:rPr>
              <w:t>Pool transformation; Planning &amp; compliance</w:t>
            </w:r>
          </w:p>
        </w:tc>
        <w:tc>
          <w:tcPr>
            <w:tcW w:w="2952" w:type="dxa"/>
            <w:shd w:val="clear" w:color="auto" w:fill="F4F6F8"/>
            <w:tcMar>
              <w:top w:w="60" w:type="dxa"/>
              <w:left w:w="80" w:type="dxa"/>
              <w:bottom w:w="60" w:type="dxa"/>
              <w:right w:w="80" w:type="dxa"/>
            </w:tcMar>
            <w:vAlign w:val="center"/>
          </w:tcPr>
          <w:p w14:paraId="19ACE32D" w14:textId="77777777" w:rsidR="00523E53" w:rsidRDefault="00523E53">
            <w:pPr>
              <w:spacing w:after="0" w:line="240" w:lineRule="auto"/>
            </w:pPr>
            <w:r>
              <w:rPr>
                <w:color w:val="2C343B"/>
                <w:sz w:val="16"/>
              </w:rPr>
              <w:t>Long-tail authority and inspiration content</w:t>
            </w:r>
          </w:p>
        </w:tc>
      </w:tr>
    </w:tbl>
    <w:p w14:paraId="4850F419" w14:textId="77777777" w:rsidR="003B4FFB" w:rsidRDefault="00000000">
      <w:pPr>
        <w:spacing w:after="0" w:line="20" w:lineRule="exact"/>
      </w:pPr>
      <w:r>
        <w:rPr>
          <w:color w:val="FFFFFF"/>
          <w:sz w:val="2"/>
        </w:rPr>
        <w:t xml:space="preserve"> </w:t>
      </w:r>
    </w:p>
    <w:tbl>
      <w:tblPr>
        <w:tblW w:w="0" w:type="auto"/>
        <w:jc w:val="center"/>
        <w:tblLook w:val="04A0" w:firstRow="1" w:lastRow="0" w:firstColumn="1" w:lastColumn="0" w:noHBand="0" w:noVBand="1"/>
      </w:tblPr>
      <w:tblGrid>
        <w:gridCol w:w="10656"/>
      </w:tblGrid>
      <w:tr w:rsidR="003B4FFB" w14:paraId="0E1AF509" w14:textId="77777777">
        <w:trPr>
          <w:cantSplit/>
          <w:jc w:val="center"/>
        </w:trPr>
        <w:tc>
          <w:tcPr>
            <w:tcW w:w="10656" w:type="dxa"/>
            <w:tcBorders>
              <w:top w:val="single" w:sz="10" w:space="0" w:color="2B6790"/>
              <w:left w:val="single" w:sz="10" w:space="0" w:color="2B6790"/>
              <w:bottom w:val="single" w:sz="10" w:space="0" w:color="2B6790"/>
              <w:right w:val="single" w:sz="10" w:space="0" w:color="2B6790"/>
            </w:tcBorders>
            <w:shd w:val="clear" w:color="auto" w:fill="EAF2F9"/>
            <w:tcMar>
              <w:top w:w="100" w:type="dxa"/>
              <w:left w:w="120" w:type="dxa"/>
              <w:bottom w:w="100" w:type="dxa"/>
              <w:right w:w="120" w:type="dxa"/>
            </w:tcMar>
          </w:tcPr>
          <w:p w14:paraId="64B1429D" w14:textId="77777777" w:rsidR="003B4FFB" w:rsidRDefault="00000000">
            <w:pPr>
              <w:spacing w:after="40"/>
            </w:pPr>
            <w:r>
              <w:rPr>
                <w:b/>
                <w:color w:val="2B6790"/>
              </w:rPr>
              <w:t>Blue Haven relevance rule</w:t>
            </w:r>
          </w:p>
          <w:p w14:paraId="7F557FF6" w14:textId="77777777" w:rsidR="003B4FFB" w:rsidRDefault="00000000">
            <w:pPr>
              <w:spacing w:after="0"/>
            </w:pPr>
            <w:r>
              <w:rPr>
                <w:color w:val="2C343B"/>
                <w:sz w:val="20"/>
              </w:rPr>
              <w:t>A keyword, competitor or content item is highly relevant when it relates to residential pools, pool surrounds, fencing, pool materials, outdoor pool design, pool compliance or the Auckland pool-building ecosystem. Generic swimming, fitness, resorts or overseas “Blue Haven” topics are excluded.</w:t>
            </w:r>
          </w:p>
        </w:tc>
      </w:tr>
    </w:tbl>
    <w:p w14:paraId="3B3706B4" w14:textId="77777777" w:rsidR="003B4FFB" w:rsidRDefault="003B4FFB">
      <w:pPr>
        <w:spacing w:after="0"/>
      </w:pPr>
    </w:p>
    <w:p w14:paraId="4908F637" w14:textId="77777777" w:rsidR="003B4FFB" w:rsidRDefault="003B4FFB">
      <w:pPr>
        <w:sectPr w:rsidR="003B4FFB">
          <w:headerReference w:type="even" r:id="rId8"/>
          <w:headerReference w:type="default" r:id="rId9"/>
          <w:footerReference w:type="even" r:id="rId10"/>
          <w:footerReference w:type="default" r:id="rId11"/>
          <w:headerReference w:type="first" r:id="rId12"/>
          <w:footerReference w:type="first" r:id="rId13"/>
          <w:pgSz w:w="12240" w:h="15840"/>
          <w:pgMar w:top="792" w:right="792" w:bottom="792" w:left="792" w:header="360" w:footer="360" w:gutter="0"/>
          <w:cols w:space="720"/>
          <w:docGrid w:linePitch="360"/>
        </w:sectPr>
      </w:pPr>
    </w:p>
    <w:p w14:paraId="77DA791D" w14:textId="77777777" w:rsidR="003B4FFB" w:rsidRDefault="00000000">
      <w:pPr>
        <w:keepNext/>
        <w:spacing w:before="180"/>
      </w:pPr>
      <w:r>
        <w:rPr>
          <w:b/>
          <w:color w:val="1C7F83"/>
          <w:sz w:val="37"/>
        </w:rPr>
        <w:lastRenderedPageBreak/>
        <w:t>5. Master Keyword Matrix</w:t>
      </w:r>
    </w:p>
    <w:p w14:paraId="13654546" w14:textId="77777777" w:rsidR="003B4FFB" w:rsidRDefault="00000000">
      <w:r>
        <w:rPr>
          <w:color w:val="2C343B"/>
        </w:rPr>
        <w:t>This matrix contains 84 Royal Glass keywords and 83 Blue Haven keywords. The list is intentionally relevance-first: no search-volume or ranking figures are asserted in this version. Those metrics can be appended later without changing the strategic structure.</w:t>
      </w:r>
    </w:p>
    <w:p w14:paraId="2F1F4C19" w14:textId="77777777" w:rsidR="003B4FFB" w:rsidRDefault="00000000">
      <w:pPr>
        <w:keepNext/>
        <w:spacing w:before="120"/>
      </w:pPr>
      <w:r>
        <w:rPr>
          <w:b/>
          <w:color w:val="2C343B"/>
          <w:sz w:val="27"/>
        </w:rPr>
        <w:t>5.1 Royal Glass keyword matrix</w:t>
      </w:r>
    </w:p>
    <w:tbl>
      <w:tblPr>
        <w:tblW w:w="0" w:type="auto"/>
        <w:jc w:val="center"/>
        <w:tblBorders>
          <w:top w:val="single" w:sz="4" w:space="0" w:color="D5DADF"/>
          <w:left w:val="single" w:sz="4" w:space="0" w:color="D5DADF"/>
          <w:bottom w:val="single" w:sz="4" w:space="0" w:color="D5DADF"/>
          <w:right w:val="single" w:sz="4" w:space="0" w:color="D5DADF"/>
          <w:insideH w:val="single" w:sz="4" w:space="0" w:color="D5DADF"/>
          <w:insideV w:val="single" w:sz="4" w:space="0" w:color="D5DADF"/>
        </w:tblBorders>
        <w:tblLayout w:type="fixed"/>
        <w:tblLook w:val="04A0" w:firstRow="1" w:lastRow="0" w:firstColumn="1" w:lastColumn="0" w:noHBand="0" w:noVBand="1"/>
      </w:tblPr>
      <w:tblGrid>
        <w:gridCol w:w="792"/>
        <w:gridCol w:w="2880"/>
        <w:gridCol w:w="1944"/>
        <w:gridCol w:w="1080"/>
        <w:gridCol w:w="1944"/>
        <w:gridCol w:w="1944"/>
        <w:gridCol w:w="720"/>
        <w:gridCol w:w="1512"/>
        <w:gridCol w:w="1512"/>
      </w:tblGrid>
      <w:tr w:rsidR="003B4FFB" w14:paraId="290BD3D4" w14:textId="77777777">
        <w:trPr>
          <w:tblHeader/>
          <w:jc w:val="center"/>
        </w:trPr>
        <w:tc>
          <w:tcPr>
            <w:tcW w:w="792" w:type="dxa"/>
            <w:shd w:val="clear" w:color="auto" w:fill="1C7F83"/>
            <w:tcMar>
              <w:top w:w="60" w:type="dxa"/>
              <w:left w:w="80" w:type="dxa"/>
              <w:bottom w:w="60" w:type="dxa"/>
              <w:right w:w="80" w:type="dxa"/>
            </w:tcMar>
            <w:vAlign w:val="center"/>
          </w:tcPr>
          <w:p w14:paraId="5EB7215D" w14:textId="77777777" w:rsidR="003B4FFB" w:rsidRDefault="00000000">
            <w:pPr>
              <w:spacing w:after="0" w:line="240" w:lineRule="auto"/>
            </w:pPr>
            <w:r>
              <w:rPr>
                <w:b/>
                <w:color w:val="FFFFFF"/>
                <w:sz w:val="13"/>
              </w:rPr>
              <w:t>ID</w:t>
            </w:r>
          </w:p>
        </w:tc>
        <w:tc>
          <w:tcPr>
            <w:tcW w:w="2880" w:type="dxa"/>
            <w:shd w:val="clear" w:color="auto" w:fill="1C7F83"/>
            <w:tcMar>
              <w:top w:w="60" w:type="dxa"/>
              <w:left w:w="80" w:type="dxa"/>
              <w:bottom w:w="60" w:type="dxa"/>
              <w:right w:w="80" w:type="dxa"/>
            </w:tcMar>
            <w:vAlign w:val="center"/>
          </w:tcPr>
          <w:p w14:paraId="3287D529" w14:textId="77777777" w:rsidR="003B4FFB" w:rsidRDefault="00000000">
            <w:pPr>
              <w:spacing w:after="0" w:line="240" w:lineRule="auto"/>
            </w:pPr>
            <w:r>
              <w:rPr>
                <w:b/>
                <w:color w:val="FFFFFF"/>
                <w:sz w:val="13"/>
              </w:rPr>
              <w:t>Keyword / query</w:t>
            </w:r>
          </w:p>
        </w:tc>
        <w:tc>
          <w:tcPr>
            <w:tcW w:w="1944" w:type="dxa"/>
            <w:shd w:val="clear" w:color="auto" w:fill="1C7F83"/>
            <w:tcMar>
              <w:top w:w="60" w:type="dxa"/>
              <w:left w:w="80" w:type="dxa"/>
              <w:bottom w:w="60" w:type="dxa"/>
              <w:right w:w="80" w:type="dxa"/>
            </w:tcMar>
            <w:vAlign w:val="center"/>
          </w:tcPr>
          <w:p w14:paraId="200960B6" w14:textId="77777777" w:rsidR="003B4FFB" w:rsidRDefault="00000000">
            <w:pPr>
              <w:spacing w:after="0" w:line="240" w:lineRule="auto"/>
            </w:pPr>
            <w:r>
              <w:rPr>
                <w:b/>
                <w:color w:val="FFFFFF"/>
                <w:sz w:val="13"/>
              </w:rPr>
              <w:t>Cluster</w:t>
            </w:r>
          </w:p>
        </w:tc>
        <w:tc>
          <w:tcPr>
            <w:tcW w:w="1080" w:type="dxa"/>
            <w:shd w:val="clear" w:color="auto" w:fill="1C7F83"/>
            <w:tcMar>
              <w:top w:w="60" w:type="dxa"/>
              <w:left w:w="80" w:type="dxa"/>
              <w:bottom w:w="60" w:type="dxa"/>
              <w:right w:w="80" w:type="dxa"/>
            </w:tcMar>
            <w:vAlign w:val="center"/>
          </w:tcPr>
          <w:p w14:paraId="22CFDF4A" w14:textId="77777777" w:rsidR="003B4FFB" w:rsidRDefault="00000000">
            <w:pPr>
              <w:spacing w:after="0" w:line="240" w:lineRule="auto"/>
            </w:pPr>
            <w:r>
              <w:rPr>
                <w:b/>
                <w:color w:val="FFFFFF"/>
                <w:sz w:val="13"/>
              </w:rPr>
              <w:t>Type</w:t>
            </w:r>
          </w:p>
        </w:tc>
        <w:tc>
          <w:tcPr>
            <w:tcW w:w="1944" w:type="dxa"/>
            <w:shd w:val="clear" w:color="auto" w:fill="1C7F83"/>
            <w:tcMar>
              <w:top w:w="60" w:type="dxa"/>
              <w:left w:w="80" w:type="dxa"/>
              <w:bottom w:w="60" w:type="dxa"/>
              <w:right w:w="80" w:type="dxa"/>
            </w:tcMar>
            <w:vAlign w:val="center"/>
          </w:tcPr>
          <w:p w14:paraId="1BB5E410" w14:textId="77777777" w:rsidR="003B4FFB" w:rsidRDefault="00000000">
            <w:pPr>
              <w:spacing w:after="0" w:line="240" w:lineRule="auto"/>
            </w:pPr>
            <w:r>
              <w:rPr>
                <w:b/>
                <w:color w:val="FFFFFF"/>
                <w:sz w:val="13"/>
              </w:rPr>
              <w:t>Intent / journey</w:t>
            </w:r>
          </w:p>
        </w:tc>
        <w:tc>
          <w:tcPr>
            <w:tcW w:w="1944" w:type="dxa"/>
            <w:shd w:val="clear" w:color="auto" w:fill="1C7F83"/>
            <w:tcMar>
              <w:top w:w="60" w:type="dxa"/>
              <w:left w:w="80" w:type="dxa"/>
              <w:bottom w:w="60" w:type="dxa"/>
              <w:right w:w="80" w:type="dxa"/>
            </w:tcMar>
            <w:vAlign w:val="center"/>
          </w:tcPr>
          <w:p w14:paraId="2BFB0CE9" w14:textId="77777777" w:rsidR="003B4FFB" w:rsidRDefault="00000000">
            <w:pPr>
              <w:spacing w:after="0" w:line="240" w:lineRule="auto"/>
            </w:pPr>
            <w:r>
              <w:rPr>
                <w:b/>
                <w:color w:val="FFFFFF"/>
                <w:sz w:val="13"/>
              </w:rPr>
              <w:t>Content pillar</w:t>
            </w:r>
          </w:p>
        </w:tc>
        <w:tc>
          <w:tcPr>
            <w:tcW w:w="720" w:type="dxa"/>
            <w:shd w:val="clear" w:color="auto" w:fill="1C7F83"/>
            <w:tcMar>
              <w:top w:w="60" w:type="dxa"/>
              <w:left w:w="80" w:type="dxa"/>
              <w:bottom w:w="60" w:type="dxa"/>
              <w:right w:w="80" w:type="dxa"/>
            </w:tcMar>
            <w:vAlign w:val="center"/>
          </w:tcPr>
          <w:p w14:paraId="592B0AFA" w14:textId="77777777" w:rsidR="003B4FFB" w:rsidRDefault="00000000">
            <w:pPr>
              <w:spacing w:after="0" w:line="240" w:lineRule="auto"/>
            </w:pPr>
            <w:r>
              <w:rPr>
                <w:b/>
                <w:color w:val="FFFFFF"/>
                <w:sz w:val="13"/>
              </w:rPr>
              <w:t>Pri.</w:t>
            </w:r>
          </w:p>
        </w:tc>
        <w:tc>
          <w:tcPr>
            <w:tcW w:w="1512" w:type="dxa"/>
            <w:shd w:val="clear" w:color="auto" w:fill="1C7F83"/>
            <w:tcMar>
              <w:top w:w="60" w:type="dxa"/>
              <w:left w:w="80" w:type="dxa"/>
              <w:bottom w:w="60" w:type="dxa"/>
              <w:right w:w="80" w:type="dxa"/>
            </w:tcMar>
            <w:vAlign w:val="center"/>
          </w:tcPr>
          <w:p w14:paraId="63510BD5" w14:textId="77777777" w:rsidR="003B4FFB" w:rsidRDefault="00000000">
            <w:pPr>
              <w:spacing w:after="0" w:line="240" w:lineRule="auto"/>
            </w:pPr>
            <w:r>
              <w:rPr>
                <w:b/>
                <w:color w:val="FFFFFF"/>
                <w:sz w:val="13"/>
              </w:rPr>
              <w:t>Competitor</w:t>
            </w:r>
            <w:r>
              <w:rPr>
                <w:b/>
                <w:color w:val="FFFFFF"/>
                <w:sz w:val="13"/>
              </w:rPr>
              <w:br/>
              <w:t>discovery</w:t>
            </w:r>
          </w:p>
        </w:tc>
        <w:tc>
          <w:tcPr>
            <w:tcW w:w="1512" w:type="dxa"/>
            <w:shd w:val="clear" w:color="auto" w:fill="1C7F83"/>
            <w:tcMar>
              <w:top w:w="60" w:type="dxa"/>
              <w:left w:w="80" w:type="dxa"/>
              <w:bottom w:w="60" w:type="dxa"/>
              <w:right w:w="80" w:type="dxa"/>
            </w:tcMar>
            <w:vAlign w:val="center"/>
          </w:tcPr>
          <w:p w14:paraId="373FE39D" w14:textId="77777777" w:rsidR="003B4FFB" w:rsidRDefault="00000000">
            <w:pPr>
              <w:spacing w:after="0" w:line="240" w:lineRule="auto"/>
            </w:pPr>
            <w:r>
              <w:rPr>
                <w:b/>
                <w:color w:val="FFFFFF"/>
                <w:sz w:val="13"/>
              </w:rPr>
              <w:t>SEO / content</w:t>
            </w:r>
          </w:p>
        </w:tc>
      </w:tr>
      <w:tr w:rsidR="003B4FFB" w14:paraId="7BFEDE6C" w14:textId="77777777">
        <w:trPr>
          <w:cantSplit/>
          <w:jc w:val="center"/>
        </w:trPr>
        <w:tc>
          <w:tcPr>
            <w:tcW w:w="792" w:type="dxa"/>
            <w:tcMar>
              <w:top w:w="60" w:type="dxa"/>
              <w:left w:w="80" w:type="dxa"/>
              <w:bottom w:w="60" w:type="dxa"/>
              <w:right w:w="80" w:type="dxa"/>
            </w:tcMar>
            <w:vAlign w:val="center"/>
          </w:tcPr>
          <w:p w14:paraId="45CA4508" w14:textId="77777777" w:rsidR="003B4FFB" w:rsidRDefault="00000000">
            <w:pPr>
              <w:spacing w:after="0" w:line="240" w:lineRule="auto"/>
            </w:pPr>
            <w:r>
              <w:rPr>
                <w:b/>
                <w:color w:val="2C343B"/>
                <w:sz w:val="13"/>
              </w:rPr>
              <w:t>RG-K001</w:t>
            </w:r>
          </w:p>
        </w:tc>
        <w:tc>
          <w:tcPr>
            <w:tcW w:w="2880" w:type="dxa"/>
            <w:tcMar>
              <w:top w:w="60" w:type="dxa"/>
              <w:left w:w="80" w:type="dxa"/>
              <w:bottom w:w="60" w:type="dxa"/>
              <w:right w:w="80" w:type="dxa"/>
            </w:tcMar>
            <w:vAlign w:val="center"/>
          </w:tcPr>
          <w:p w14:paraId="7BC715A6" w14:textId="77777777" w:rsidR="003B4FFB" w:rsidRDefault="00000000">
            <w:pPr>
              <w:spacing w:after="0" w:line="240" w:lineRule="auto"/>
            </w:pPr>
            <w:r>
              <w:rPr>
                <w:color w:val="2C343B"/>
                <w:sz w:val="13"/>
              </w:rPr>
              <w:t>Royal Glass Auckland</w:t>
            </w:r>
          </w:p>
        </w:tc>
        <w:tc>
          <w:tcPr>
            <w:tcW w:w="1944" w:type="dxa"/>
            <w:tcMar>
              <w:top w:w="60" w:type="dxa"/>
              <w:left w:w="80" w:type="dxa"/>
              <w:bottom w:w="60" w:type="dxa"/>
              <w:right w:w="80" w:type="dxa"/>
            </w:tcMar>
            <w:vAlign w:val="center"/>
          </w:tcPr>
          <w:p w14:paraId="1F968807" w14:textId="77777777" w:rsidR="003B4FFB" w:rsidRDefault="00000000">
            <w:pPr>
              <w:spacing w:after="0" w:line="240" w:lineRule="auto"/>
            </w:pPr>
            <w:r>
              <w:rPr>
                <w:color w:val="2C343B"/>
                <w:sz w:val="13"/>
              </w:rPr>
              <w:t>Brand</w:t>
            </w:r>
          </w:p>
        </w:tc>
        <w:tc>
          <w:tcPr>
            <w:tcW w:w="1080" w:type="dxa"/>
            <w:tcMar>
              <w:top w:w="60" w:type="dxa"/>
              <w:left w:w="80" w:type="dxa"/>
              <w:bottom w:w="60" w:type="dxa"/>
              <w:right w:w="80" w:type="dxa"/>
            </w:tcMar>
            <w:vAlign w:val="center"/>
          </w:tcPr>
          <w:p w14:paraId="6CED3ECB" w14:textId="77777777" w:rsidR="003B4FFB" w:rsidRDefault="00000000">
            <w:pPr>
              <w:spacing w:after="0" w:line="240" w:lineRule="auto"/>
            </w:pPr>
            <w:r>
              <w:rPr>
                <w:color w:val="2C343B"/>
                <w:sz w:val="13"/>
              </w:rPr>
              <w:t>Branded</w:t>
            </w:r>
          </w:p>
        </w:tc>
        <w:tc>
          <w:tcPr>
            <w:tcW w:w="1944" w:type="dxa"/>
            <w:tcMar>
              <w:top w:w="60" w:type="dxa"/>
              <w:left w:w="80" w:type="dxa"/>
              <w:bottom w:w="60" w:type="dxa"/>
              <w:right w:w="80" w:type="dxa"/>
            </w:tcMar>
            <w:vAlign w:val="center"/>
          </w:tcPr>
          <w:p w14:paraId="648EF22C" w14:textId="77777777" w:rsidR="003B4FFB" w:rsidRDefault="00000000">
            <w:pPr>
              <w:spacing w:after="0" w:line="240" w:lineRule="auto"/>
            </w:pPr>
            <w:r>
              <w:rPr>
                <w:color w:val="2C343B"/>
                <w:sz w:val="13"/>
              </w:rPr>
              <w:t>Navigational / Decision</w:t>
            </w:r>
          </w:p>
        </w:tc>
        <w:tc>
          <w:tcPr>
            <w:tcW w:w="1944" w:type="dxa"/>
            <w:tcMar>
              <w:top w:w="60" w:type="dxa"/>
              <w:left w:w="80" w:type="dxa"/>
              <w:bottom w:w="60" w:type="dxa"/>
              <w:right w:w="80" w:type="dxa"/>
            </w:tcMar>
            <w:vAlign w:val="center"/>
          </w:tcPr>
          <w:p w14:paraId="5AED68B6" w14:textId="77777777" w:rsidR="003B4FFB" w:rsidRDefault="00000000">
            <w:pPr>
              <w:spacing w:after="0" w:line="240" w:lineRule="auto"/>
            </w:pPr>
            <w:r>
              <w:rPr>
                <w:color w:val="2C343B"/>
                <w:sz w:val="13"/>
              </w:rPr>
              <w:t>Trust</w:t>
            </w:r>
          </w:p>
        </w:tc>
        <w:tc>
          <w:tcPr>
            <w:tcW w:w="720" w:type="dxa"/>
            <w:tcMar>
              <w:top w:w="60" w:type="dxa"/>
              <w:left w:w="80" w:type="dxa"/>
              <w:bottom w:w="60" w:type="dxa"/>
              <w:right w:w="80" w:type="dxa"/>
            </w:tcMar>
            <w:vAlign w:val="center"/>
          </w:tcPr>
          <w:p w14:paraId="60D6E914"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2FB891BD" w14:textId="77777777" w:rsidR="003B4FFB" w:rsidRDefault="00000000">
            <w:pPr>
              <w:spacing w:after="0" w:line="240" w:lineRule="auto"/>
            </w:pPr>
            <w:r>
              <w:rPr>
                <w:color w:val="2C343B"/>
                <w:sz w:val="13"/>
              </w:rPr>
              <w:t>No</w:t>
            </w:r>
          </w:p>
        </w:tc>
        <w:tc>
          <w:tcPr>
            <w:tcW w:w="1512" w:type="dxa"/>
            <w:tcMar>
              <w:top w:w="60" w:type="dxa"/>
              <w:left w:w="80" w:type="dxa"/>
              <w:bottom w:w="60" w:type="dxa"/>
              <w:right w:w="80" w:type="dxa"/>
            </w:tcMar>
            <w:vAlign w:val="center"/>
          </w:tcPr>
          <w:p w14:paraId="56BBC199" w14:textId="77777777" w:rsidR="003B4FFB" w:rsidRDefault="00000000">
            <w:pPr>
              <w:spacing w:after="0" w:line="240" w:lineRule="auto"/>
            </w:pPr>
            <w:r>
              <w:rPr>
                <w:color w:val="2C343B"/>
                <w:sz w:val="13"/>
              </w:rPr>
              <w:t>Primary</w:t>
            </w:r>
          </w:p>
        </w:tc>
      </w:tr>
      <w:tr w:rsidR="003B4FFB" w14:paraId="35F3E751" w14:textId="77777777">
        <w:trPr>
          <w:cantSplit/>
          <w:jc w:val="center"/>
        </w:trPr>
        <w:tc>
          <w:tcPr>
            <w:tcW w:w="792" w:type="dxa"/>
            <w:shd w:val="clear" w:color="auto" w:fill="F4F6F8"/>
            <w:tcMar>
              <w:top w:w="60" w:type="dxa"/>
              <w:left w:w="80" w:type="dxa"/>
              <w:bottom w:w="60" w:type="dxa"/>
              <w:right w:w="80" w:type="dxa"/>
            </w:tcMar>
            <w:vAlign w:val="center"/>
          </w:tcPr>
          <w:p w14:paraId="7BA7DF40" w14:textId="77777777" w:rsidR="003B4FFB" w:rsidRDefault="00000000">
            <w:pPr>
              <w:spacing w:after="0" w:line="240" w:lineRule="auto"/>
            </w:pPr>
            <w:r>
              <w:rPr>
                <w:b/>
                <w:color w:val="2C343B"/>
                <w:sz w:val="13"/>
              </w:rPr>
              <w:t>RG-K002</w:t>
            </w:r>
          </w:p>
        </w:tc>
        <w:tc>
          <w:tcPr>
            <w:tcW w:w="2880" w:type="dxa"/>
            <w:shd w:val="clear" w:color="auto" w:fill="F4F6F8"/>
            <w:tcMar>
              <w:top w:w="60" w:type="dxa"/>
              <w:left w:w="80" w:type="dxa"/>
              <w:bottom w:w="60" w:type="dxa"/>
              <w:right w:w="80" w:type="dxa"/>
            </w:tcMar>
            <w:vAlign w:val="center"/>
          </w:tcPr>
          <w:p w14:paraId="722C8A91" w14:textId="77777777" w:rsidR="003B4FFB" w:rsidRDefault="00000000">
            <w:pPr>
              <w:spacing w:after="0" w:line="240" w:lineRule="auto"/>
            </w:pPr>
            <w:r>
              <w:rPr>
                <w:color w:val="2C343B"/>
                <w:sz w:val="13"/>
              </w:rPr>
              <w:t>Royal Glass balustrades</w:t>
            </w:r>
          </w:p>
        </w:tc>
        <w:tc>
          <w:tcPr>
            <w:tcW w:w="1944" w:type="dxa"/>
            <w:shd w:val="clear" w:color="auto" w:fill="F4F6F8"/>
            <w:tcMar>
              <w:top w:w="60" w:type="dxa"/>
              <w:left w:w="80" w:type="dxa"/>
              <w:bottom w:w="60" w:type="dxa"/>
              <w:right w:w="80" w:type="dxa"/>
            </w:tcMar>
            <w:vAlign w:val="center"/>
          </w:tcPr>
          <w:p w14:paraId="31CCC14E" w14:textId="77777777" w:rsidR="003B4FFB" w:rsidRDefault="00000000">
            <w:pPr>
              <w:spacing w:after="0" w:line="240" w:lineRule="auto"/>
            </w:pPr>
            <w:r>
              <w:rPr>
                <w:color w:val="2C343B"/>
                <w:sz w:val="13"/>
              </w:rPr>
              <w:t>Brand</w:t>
            </w:r>
          </w:p>
        </w:tc>
        <w:tc>
          <w:tcPr>
            <w:tcW w:w="1080" w:type="dxa"/>
            <w:shd w:val="clear" w:color="auto" w:fill="F4F6F8"/>
            <w:tcMar>
              <w:top w:w="60" w:type="dxa"/>
              <w:left w:w="80" w:type="dxa"/>
              <w:bottom w:w="60" w:type="dxa"/>
              <w:right w:w="80" w:type="dxa"/>
            </w:tcMar>
            <w:vAlign w:val="center"/>
          </w:tcPr>
          <w:p w14:paraId="1720A514" w14:textId="77777777" w:rsidR="003B4FFB" w:rsidRDefault="00000000">
            <w:pPr>
              <w:spacing w:after="0" w:line="240" w:lineRule="auto"/>
            </w:pPr>
            <w:r>
              <w:rPr>
                <w:color w:val="2C343B"/>
                <w:sz w:val="13"/>
              </w:rPr>
              <w:t>Branded</w:t>
            </w:r>
          </w:p>
        </w:tc>
        <w:tc>
          <w:tcPr>
            <w:tcW w:w="1944" w:type="dxa"/>
            <w:shd w:val="clear" w:color="auto" w:fill="F4F6F8"/>
            <w:tcMar>
              <w:top w:w="60" w:type="dxa"/>
              <w:left w:w="80" w:type="dxa"/>
              <w:bottom w:w="60" w:type="dxa"/>
              <w:right w:w="80" w:type="dxa"/>
            </w:tcMar>
            <w:vAlign w:val="center"/>
          </w:tcPr>
          <w:p w14:paraId="5A69BEA4" w14:textId="77777777" w:rsidR="003B4FFB" w:rsidRDefault="00000000">
            <w:pPr>
              <w:spacing w:after="0" w:line="240" w:lineRule="auto"/>
            </w:pPr>
            <w:r>
              <w:rPr>
                <w:color w:val="2C343B"/>
                <w:sz w:val="13"/>
              </w:rPr>
              <w:t>Navigational / Decision</w:t>
            </w:r>
          </w:p>
        </w:tc>
        <w:tc>
          <w:tcPr>
            <w:tcW w:w="1944" w:type="dxa"/>
            <w:shd w:val="clear" w:color="auto" w:fill="F4F6F8"/>
            <w:tcMar>
              <w:top w:w="60" w:type="dxa"/>
              <w:left w:w="80" w:type="dxa"/>
              <w:bottom w:w="60" w:type="dxa"/>
              <w:right w:w="80" w:type="dxa"/>
            </w:tcMar>
            <w:vAlign w:val="center"/>
          </w:tcPr>
          <w:p w14:paraId="25C37345" w14:textId="77777777" w:rsidR="003B4FFB" w:rsidRDefault="00000000">
            <w:pPr>
              <w:spacing w:after="0" w:line="240" w:lineRule="auto"/>
            </w:pPr>
            <w:r>
              <w:rPr>
                <w:color w:val="2C343B"/>
                <w:sz w:val="13"/>
              </w:rPr>
              <w:t>Project proof</w:t>
            </w:r>
          </w:p>
        </w:tc>
        <w:tc>
          <w:tcPr>
            <w:tcW w:w="720" w:type="dxa"/>
            <w:shd w:val="clear" w:color="auto" w:fill="F4F6F8"/>
            <w:tcMar>
              <w:top w:w="60" w:type="dxa"/>
              <w:left w:w="80" w:type="dxa"/>
              <w:bottom w:w="60" w:type="dxa"/>
              <w:right w:w="80" w:type="dxa"/>
            </w:tcMar>
            <w:vAlign w:val="center"/>
          </w:tcPr>
          <w:p w14:paraId="5629E1CD"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1FC8571B" w14:textId="77777777" w:rsidR="003B4FFB" w:rsidRDefault="00000000">
            <w:pPr>
              <w:spacing w:after="0" w:line="240" w:lineRule="auto"/>
            </w:pPr>
            <w:r>
              <w:rPr>
                <w:color w:val="2C343B"/>
                <w:sz w:val="13"/>
              </w:rPr>
              <w:t>No</w:t>
            </w:r>
          </w:p>
        </w:tc>
        <w:tc>
          <w:tcPr>
            <w:tcW w:w="1512" w:type="dxa"/>
            <w:shd w:val="clear" w:color="auto" w:fill="F4F6F8"/>
            <w:tcMar>
              <w:top w:w="60" w:type="dxa"/>
              <w:left w:w="80" w:type="dxa"/>
              <w:bottom w:w="60" w:type="dxa"/>
              <w:right w:w="80" w:type="dxa"/>
            </w:tcMar>
            <w:vAlign w:val="center"/>
          </w:tcPr>
          <w:p w14:paraId="63C27448" w14:textId="77777777" w:rsidR="003B4FFB" w:rsidRDefault="00000000">
            <w:pPr>
              <w:spacing w:after="0" w:line="240" w:lineRule="auto"/>
            </w:pPr>
            <w:r>
              <w:rPr>
                <w:color w:val="2C343B"/>
                <w:sz w:val="13"/>
              </w:rPr>
              <w:t>Primary</w:t>
            </w:r>
          </w:p>
        </w:tc>
      </w:tr>
      <w:tr w:rsidR="003B4FFB" w14:paraId="4EB196B1" w14:textId="77777777">
        <w:trPr>
          <w:cantSplit/>
          <w:jc w:val="center"/>
        </w:trPr>
        <w:tc>
          <w:tcPr>
            <w:tcW w:w="792" w:type="dxa"/>
            <w:tcMar>
              <w:top w:w="60" w:type="dxa"/>
              <w:left w:w="80" w:type="dxa"/>
              <w:bottom w:w="60" w:type="dxa"/>
              <w:right w:w="80" w:type="dxa"/>
            </w:tcMar>
            <w:vAlign w:val="center"/>
          </w:tcPr>
          <w:p w14:paraId="68FDDD40" w14:textId="77777777" w:rsidR="003B4FFB" w:rsidRDefault="00000000">
            <w:pPr>
              <w:spacing w:after="0" w:line="240" w:lineRule="auto"/>
            </w:pPr>
            <w:r>
              <w:rPr>
                <w:b/>
                <w:color w:val="2C343B"/>
                <w:sz w:val="13"/>
              </w:rPr>
              <w:t>RG-K003</w:t>
            </w:r>
          </w:p>
        </w:tc>
        <w:tc>
          <w:tcPr>
            <w:tcW w:w="2880" w:type="dxa"/>
            <w:tcMar>
              <w:top w:w="60" w:type="dxa"/>
              <w:left w:w="80" w:type="dxa"/>
              <w:bottom w:w="60" w:type="dxa"/>
              <w:right w:w="80" w:type="dxa"/>
            </w:tcMar>
            <w:vAlign w:val="center"/>
          </w:tcPr>
          <w:p w14:paraId="6E1DBD62" w14:textId="77777777" w:rsidR="003B4FFB" w:rsidRDefault="00000000">
            <w:pPr>
              <w:spacing w:after="0" w:line="240" w:lineRule="auto"/>
            </w:pPr>
            <w:r>
              <w:rPr>
                <w:color w:val="2C343B"/>
                <w:sz w:val="13"/>
              </w:rPr>
              <w:t>Royal Glass pool fencing</w:t>
            </w:r>
          </w:p>
        </w:tc>
        <w:tc>
          <w:tcPr>
            <w:tcW w:w="1944" w:type="dxa"/>
            <w:tcMar>
              <w:top w:w="60" w:type="dxa"/>
              <w:left w:w="80" w:type="dxa"/>
              <w:bottom w:w="60" w:type="dxa"/>
              <w:right w:w="80" w:type="dxa"/>
            </w:tcMar>
            <w:vAlign w:val="center"/>
          </w:tcPr>
          <w:p w14:paraId="05F75057" w14:textId="77777777" w:rsidR="003B4FFB" w:rsidRDefault="00000000">
            <w:pPr>
              <w:spacing w:after="0" w:line="240" w:lineRule="auto"/>
            </w:pPr>
            <w:r>
              <w:rPr>
                <w:color w:val="2C343B"/>
                <w:sz w:val="13"/>
              </w:rPr>
              <w:t>Brand</w:t>
            </w:r>
          </w:p>
        </w:tc>
        <w:tc>
          <w:tcPr>
            <w:tcW w:w="1080" w:type="dxa"/>
            <w:tcMar>
              <w:top w:w="60" w:type="dxa"/>
              <w:left w:w="80" w:type="dxa"/>
              <w:bottom w:w="60" w:type="dxa"/>
              <w:right w:w="80" w:type="dxa"/>
            </w:tcMar>
            <w:vAlign w:val="center"/>
          </w:tcPr>
          <w:p w14:paraId="7BD1D745" w14:textId="77777777" w:rsidR="003B4FFB" w:rsidRDefault="00000000">
            <w:pPr>
              <w:spacing w:after="0" w:line="240" w:lineRule="auto"/>
            </w:pPr>
            <w:r>
              <w:rPr>
                <w:color w:val="2C343B"/>
                <w:sz w:val="13"/>
              </w:rPr>
              <w:t>Branded</w:t>
            </w:r>
          </w:p>
        </w:tc>
        <w:tc>
          <w:tcPr>
            <w:tcW w:w="1944" w:type="dxa"/>
            <w:tcMar>
              <w:top w:w="60" w:type="dxa"/>
              <w:left w:w="80" w:type="dxa"/>
              <w:bottom w:w="60" w:type="dxa"/>
              <w:right w:w="80" w:type="dxa"/>
            </w:tcMar>
            <w:vAlign w:val="center"/>
          </w:tcPr>
          <w:p w14:paraId="3C3C5EB7" w14:textId="77777777" w:rsidR="003B4FFB" w:rsidRDefault="00000000">
            <w:pPr>
              <w:spacing w:after="0" w:line="240" w:lineRule="auto"/>
            </w:pPr>
            <w:r>
              <w:rPr>
                <w:color w:val="2C343B"/>
                <w:sz w:val="13"/>
              </w:rPr>
              <w:t>Navigational / Decision</w:t>
            </w:r>
          </w:p>
        </w:tc>
        <w:tc>
          <w:tcPr>
            <w:tcW w:w="1944" w:type="dxa"/>
            <w:tcMar>
              <w:top w:w="60" w:type="dxa"/>
              <w:left w:w="80" w:type="dxa"/>
              <w:bottom w:w="60" w:type="dxa"/>
              <w:right w:w="80" w:type="dxa"/>
            </w:tcMar>
            <w:vAlign w:val="center"/>
          </w:tcPr>
          <w:p w14:paraId="730A54A4" w14:textId="77777777" w:rsidR="003B4FFB" w:rsidRDefault="00000000">
            <w:pPr>
              <w:spacing w:after="0" w:line="240" w:lineRule="auto"/>
            </w:pPr>
            <w:r>
              <w:rPr>
                <w:color w:val="2C343B"/>
                <w:sz w:val="13"/>
              </w:rPr>
              <w:t>Project proof</w:t>
            </w:r>
          </w:p>
        </w:tc>
        <w:tc>
          <w:tcPr>
            <w:tcW w:w="720" w:type="dxa"/>
            <w:tcMar>
              <w:top w:w="60" w:type="dxa"/>
              <w:left w:w="80" w:type="dxa"/>
              <w:bottom w:w="60" w:type="dxa"/>
              <w:right w:w="80" w:type="dxa"/>
            </w:tcMar>
            <w:vAlign w:val="center"/>
          </w:tcPr>
          <w:p w14:paraId="6E5E0053"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273F6DF5" w14:textId="77777777" w:rsidR="003B4FFB" w:rsidRDefault="00000000">
            <w:pPr>
              <w:spacing w:after="0" w:line="240" w:lineRule="auto"/>
            </w:pPr>
            <w:r>
              <w:rPr>
                <w:color w:val="2C343B"/>
                <w:sz w:val="13"/>
              </w:rPr>
              <w:t>No</w:t>
            </w:r>
          </w:p>
        </w:tc>
        <w:tc>
          <w:tcPr>
            <w:tcW w:w="1512" w:type="dxa"/>
            <w:tcMar>
              <w:top w:w="60" w:type="dxa"/>
              <w:left w:w="80" w:type="dxa"/>
              <w:bottom w:w="60" w:type="dxa"/>
              <w:right w:w="80" w:type="dxa"/>
            </w:tcMar>
            <w:vAlign w:val="center"/>
          </w:tcPr>
          <w:p w14:paraId="476A28F2" w14:textId="77777777" w:rsidR="003B4FFB" w:rsidRDefault="00000000">
            <w:pPr>
              <w:spacing w:after="0" w:line="240" w:lineRule="auto"/>
            </w:pPr>
            <w:r>
              <w:rPr>
                <w:color w:val="2C343B"/>
                <w:sz w:val="13"/>
              </w:rPr>
              <w:t>Primary</w:t>
            </w:r>
          </w:p>
        </w:tc>
      </w:tr>
      <w:tr w:rsidR="003B4FFB" w14:paraId="4C66E186" w14:textId="77777777">
        <w:trPr>
          <w:cantSplit/>
          <w:jc w:val="center"/>
        </w:trPr>
        <w:tc>
          <w:tcPr>
            <w:tcW w:w="792" w:type="dxa"/>
            <w:shd w:val="clear" w:color="auto" w:fill="F4F6F8"/>
            <w:tcMar>
              <w:top w:w="60" w:type="dxa"/>
              <w:left w:w="80" w:type="dxa"/>
              <w:bottom w:w="60" w:type="dxa"/>
              <w:right w:w="80" w:type="dxa"/>
            </w:tcMar>
            <w:vAlign w:val="center"/>
          </w:tcPr>
          <w:p w14:paraId="0DEEE8C8" w14:textId="77777777" w:rsidR="003B4FFB" w:rsidRDefault="00000000">
            <w:pPr>
              <w:spacing w:after="0" w:line="240" w:lineRule="auto"/>
            </w:pPr>
            <w:r>
              <w:rPr>
                <w:b/>
                <w:color w:val="2C343B"/>
                <w:sz w:val="13"/>
              </w:rPr>
              <w:t>RG-K004</w:t>
            </w:r>
          </w:p>
        </w:tc>
        <w:tc>
          <w:tcPr>
            <w:tcW w:w="2880" w:type="dxa"/>
            <w:shd w:val="clear" w:color="auto" w:fill="F4F6F8"/>
            <w:tcMar>
              <w:top w:w="60" w:type="dxa"/>
              <w:left w:w="80" w:type="dxa"/>
              <w:bottom w:w="60" w:type="dxa"/>
              <w:right w:w="80" w:type="dxa"/>
            </w:tcMar>
            <w:vAlign w:val="center"/>
          </w:tcPr>
          <w:p w14:paraId="21650A63" w14:textId="77777777" w:rsidR="003B4FFB" w:rsidRDefault="00000000">
            <w:pPr>
              <w:spacing w:after="0" w:line="240" w:lineRule="auto"/>
            </w:pPr>
            <w:r>
              <w:rPr>
                <w:color w:val="2C343B"/>
                <w:sz w:val="13"/>
              </w:rPr>
              <w:t>glazier Auckland</w:t>
            </w:r>
          </w:p>
        </w:tc>
        <w:tc>
          <w:tcPr>
            <w:tcW w:w="1944" w:type="dxa"/>
            <w:shd w:val="clear" w:color="auto" w:fill="F4F6F8"/>
            <w:tcMar>
              <w:top w:w="60" w:type="dxa"/>
              <w:left w:w="80" w:type="dxa"/>
              <w:bottom w:w="60" w:type="dxa"/>
              <w:right w:w="80" w:type="dxa"/>
            </w:tcMar>
            <w:vAlign w:val="center"/>
          </w:tcPr>
          <w:p w14:paraId="3C4C479D" w14:textId="77777777" w:rsidR="003B4FFB" w:rsidRDefault="00000000">
            <w:pPr>
              <w:spacing w:after="0" w:line="240" w:lineRule="auto"/>
            </w:pPr>
            <w:r>
              <w:rPr>
                <w:color w:val="2C343B"/>
                <w:sz w:val="13"/>
              </w:rPr>
              <w:t>Market discovery</w:t>
            </w:r>
          </w:p>
        </w:tc>
        <w:tc>
          <w:tcPr>
            <w:tcW w:w="1080" w:type="dxa"/>
            <w:shd w:val="clear" w:color="auto" w:fill="F4F6F8"/>
            <w:tcMar>
              <w:top w:w="60" w:type="dxa"/>
              <w:left w:w="80" w:type="dxa"/>
              <w:bottom w:w="60" w:type="dxa"/>
              <w:right w:w="80" w:type="dxa"/>
            </w:tcMar>
            <w:vAlign w:val="center"/>
          </w:tcPr>
          <w:p w14:paraId="55642F18" w14:textId="77777777" w:rsidR="003B4FFB" w:rsidRDefault="00000000">
            <w:pPr>
              <w:spacing w:after="0" w:line="240" w:lineRule="auto"/>
            </w:pPr>
            <w:r>
              <w:rPr>
                <w:color w:val="2C343B"/>
                <w:sz w:val="13"/>
              </w:rPr>
              <w:t>Discovery</w:t>
            </w:r>
          </w:p>
        </w:tc>
        <w:tc>
          <w:tcPr>
            <w:tcW w:w="1944" w:type="dxa"/>
            <w:shd w:val="clear" w:color="auto" w:fill="F4F6F8"/>
            <w:tcMar>
              <w:top w:w="60" w:type="dxa"/>
              <w:left w:w="80" w:type="dxa"/>
              <w:bottom w:w="60" w:type="dxa"/>
              <w:right w:w="80" w:type="dxa"/>
            </w:tcMar>
            <w:vAlign w:val="center"/>
          </w:tcPr>
          <w:p w14:paraId="7F6F9C7B" w14:textId="77777777" w:rsidR="003B4FFB" w:rsidRDefault="00000000">
            <w:pPr>
              <w:spacing w:after="0" w:line="240" w:lineRule="auto"/>
            </w:pPr>
            <w:r>
              <w:rPr>
                <w:color w:val="2C343B"/>
                <w:sz w:val="13"/>
              </w:rPr>
              <w:t>Local commercial / Decision</w:t>
            </w:r>
          </w:p>
        </w:tc>
        <w:tc>
          <w:tcPr>
            <w:tcW w:w="1944" w:type="dxa"/>
            <w:shd w:val="clear" w:color="auto" w:fill="F4F6F8"/>
            <w:tcMar>
              <w:top w:w="60" w:type="dxa"/>
              <w:left w:w="80" w:type="dxa"/>
              <w:bottom w:w="60" w:type="dxa"/>
              <w:right w:w="80" w:type="dxa"/>
            </w:tcMar>
            <w:vAlign w:val="center"/>
          </w:tcPr>
          <w:p w14:paraId="77D3290B" w14:textId="77777777" w:rsidR="003B4FFB" w:rsidRDefault="00000000">
            <w:pPr>
              <w:spacing w:after="0" w:line="240" w:lineRule="auto"/>
            </w:pPr>
            <w:r>
              <w:rPr>
                <w:color w:val="2C343B"/>
                <w:sz w:val="13"/>
              </w:rPr>
              <w:t>Trust</w:t>
            </w:r>
          </w:p>
        </w:tc>
        <w:tc>
          <w:tcPr>
            <w:tcW w:w="720" w:type="dxa"/>
            <w:shd w:val="clear" w:color="auto" w:fill="F4F6F8"/>
            <w:tcMar>
              <w:top w:w="60" w:type="dxa"/>
              <w:left w:w="80" w:type="dxa"/>
              <w:bottom w:w="60" w:type="dxa"/>
              <w:right w:w="80" w:type="dxa"/>
            </w:tcMar>
            <w:vAlign w:val="center"/>
          </w:tcPr>
          <w:p w14:paraId="7ADA8FB1"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2DC76D84" w14:textId="77777777" w:rsidR="003B4FFB" w:rsidRDefault="00000000">
            <w:pPr>
              <w:spacing w:after="0" w:line="240" w:lineRule="auto"/>
            </w:pPr>
            <w:r>
              <w:rPr>
                <w:color w:val="2C343B"/>
                <w:sz w:val="13"/>
              </w:rPr>
              <w:t>High</w:t>
            </w:r>
          </w:p>
        </w:tc>
        <w:tc>
          <w:tcPr>
            <w:tcW w:w="1512" w:type="dxa"/>
            <w:shd w:val="clear" w:color="auto" w:fill="F4F6F8"/>
            <w:tcMar>
              <w:top w:w="60" w:type="dxa"/>
              <w:left w:w="80" w:type="dxa"/>
              <w:bottom w:w="60" w:type="dxa"/>
              <w:right w:w="80" w:type="dxa"/>
            </w:tcMar>
            <w:vAlign w:val="center"/>
          </w:tcPr>
          <w:p w14:paraId="56C1304D" w14:textId="77777777" w:rsidR="003B4FFB" w:rsidRDefault="00000000">
            <w:pPr>
              <w:spacing w:after="0" w:line="240" w:lineRule="auto"/>
            </w:pPr>
            <w:r>
              <w:rPr>
                <w:color w:val="2C343B"/>
                <w:sz w:val="13"/>
              </w:rPr>
              <w:t>Supporting</w:t>
            </w:r>
          </w:p>
        </w:tc>
      </w:tr>
      <w:tr w:rsidR="003B4FFB" w14:paraId="4DB412A4" w14:textId="77777777">
        <w:trPr>
          <w:cantSplit/>
          <w:jc w:val="center"/>
        </w:trPr>
        <w:tc>
          <w:tcPr>
            <w:tcW w:w="792" w:type="dxa"/>
            <w:tcMar>
              <w:top w:w="60" w:type="dxa"/>
              <w:left w:w="80" w:type="dxa"/>
              <w:bottom w:w="60" w:type="dxa"/>
              <w:right w:w="80" w:type="dxa"/>
            </w:tcMar>
            <w:vAlign w:val="center"/>
          </w:tcPr>
          <w:p w14:paraId="21E6AC92" w14:textId="77777777" w:rsidR="003B4FFB" w:rsidRDefault="00000000">
            <w:pPr>
              <w:spacing w:after="0" w:line="240" w:lineRule="auto"/>
            </w:pPr>
            <w:r>
              <w:rPr>
                <w:b/>
                <w:color w:val="2C343B"/>
                <w:sz w:val="13"/>
              </w:rPr>
              <w:t>RG-K005</w:t>
            </w:r>
          </w:p>
        </w:tc>
        <w:tc>
          <w:tcPr>
            <w:tcW w:w="2880" w:type="dxa"/>
            <w:tcMar>
              <w:top w:w="60" w:type="dxa"/>
              <w:left w:w="80" w:type="dxa"/>
              <w:bottom w:w="60" w:type="dxa"/>
              <w:right w:w="80" w:type="dxa"/>
            </w:tcMar>
            <w:vAlign w:val="center"/>
          </w:tcPr>
          <w:p w14:paraId="29771D2E" w14:textId="77777777" w:rsidR="003B4FFB" w:rsidRDefault="00000000">
            <w:pPr>
              <w:spacing w:after="0" w:line="240" w:lineRule="auto"/>
            </w:pPr>
            <w:r>
              <w:rPr>
                <w:color w:val="2C343B"/>
                <w:sz w:val="13"/>
              </w:rPr>
              <w:t>glazing company Auckland</w:t>
            </w:r>
          </w:p>
        </w:tc>
        <w:tc>
          <w:tcPr>
            <w:tcW w:w="1944" w:type="dxa"/>
            <w:tcMar>
              <w:top w:w="60" w:type="dxa"/>
              <w:left w:w="80" w:type="dxa"/>
              <w:bottom w:w="60" w:type="dxa"/>
              <w:right w:w="80" w:type="dxa"/>
            </w:tcMar>
            <w:vAlign w:val="center"/>
          </w:tcPr>
          <w:p w14:paraId="59A733C5" w14:textId="77777777" w:rsidR="003B4FFB" w:rsidRDefault="00000000">
            <w:pPr>
              <w:spacing w:after="0" w:line="240" w:lineRule="auto"/>
            </w:pPr>
            <w:r>
              <w:rPr>
                <w:color w:val="2C343B"/>
                <w:sz w:val="13"/>
              </w:rPr>
              <w:t>Market discovery</w:t>
            </w:r>
          </w:p>
        </w:tc>
        <w:tc>
          <w:tcPr>
            <w:tcW w:w="1080" w:type="dxa"/>
            <w:tcMar>
              <w:top w:w="60" w:type="dxa"/>
              <w:left w:w="80" w:type="dxa"/>
              <w:bottom w:w="60" w:type="dxa"/>
              <w:right w:w="80" w:type="dxa"/>
            </w:tcMar>
            <w:vAlign w:val="center"/>
          </w:tcPr>
          <w:p w14:paraId="7E79E008" w14:textId="77777777" w:rsidR="003B4FFB" w:rsidRDefault="00000000">
            <w:pPr>
              <w:spacing w:after="0" w:line="240" w:lineRule="auto"/>
            </w:pPr>
            <w:r>
              <w:rPr>
                <w:color w:val="2C343B"/>
                <w:sz w:val="13"/>
              </w:rPr>
              <w:t>Discovery</w:t>
            </w:r>
          </w:p>
        </w:tc>
        <w:tc>
          <w:tcPr>
            <w:tcW w:w="1944" w:type="dxa"/>
            <w:tcMar>
              <w:top w:w="60" w:type="dxa"/>
              <w:left w:w="80" w:type="dxa"/>
              <w:bottom w:w="60" w:type="dxa"/>
              <w:right w:w="80" w:type="dxa"/>
            </w:tcMar>
            <w:vAlign w:val="center"/>
          </w:tcPr>
          <w:p w14:paraId="2494A073" w14:textId="77777777" w:rsidR="003B4FFB" w:rsidRDefault="00000000">
            <w:pPr>
              <w:spacing w:after="0" w:line="240" w:lineRule="auto"/>
            </w:pPr>
            <w:r>
              <w:rPr>
                <w:color w:val="2C343B"/>
                <w:sz w:val="13"/>
              </w:rPr>
              <w:t>Local commercial / Decision</w:t>
            </w:r>
          </w:p>
        </w:tc>
        <w:tc>
          <w:tcPr>
            <w:tcW w:w="1944" w:type="dxa"/>
            <w:tcMar>
              <w:top w:w="60" w:type="dxa"/>
              <w:left w:w="80" w:type="dxa"/>
              <w:bottom w:w="60" w:type="dxa"/>
              <w:right w:w="80" w:type="dxa"/>
            </w:tcMar>
            <w:vAlign w:val="center"/>
          </w:tcPr>
          <w:p w14:paraId="74DC13E5" w14:textId="77777777" w:rsidR="003B4FFB" w:rsidRDefault="00000000">
            <w:pPr>
              <w:spacing w:after="0" w:line="240" w:lineRule="auto"/>
            </w:pPr>
            <w:r>
              <w:rPr>
                <w:color w:val="2C343B"/>
                <w:sz w:val="13"/>
              </w:rPr>
              <w:t>Trust</w:t>
            </w:r>
          </w:p>
        </w:tc>
        <w:tc>
          <w:tcPr>
            <w:tcW w:w="720" w:type="dxa"/>
            <w:tcMar>
              <w:top w:w="60" w:type="dxa"/>
              <w:left w:w="80" w:type="dxa"/>
              <w:bottom w:w="60" w:type="dxa"/>
              <w:right w:w="80" w:type="dxa"/>
            </w:tcMar>
            <w:vAlign w:val="center"/>
          </w:tcPr>
          <w:p w14:paraId="39F43A45"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696C2921" w14:textId="77777777" w:rsidR="003B4FFB" w:rsidRDefault="00000000">
            <w:pPr>
              <w:spacing w:after="0" w:line="240" w:lineRule="auto"/>
            </w:pPr>
            <w:r>
              <w:rPr>
                <w:color w:val="2C343B"/>
                <w:sz w:val="13"/>
              </w:rPr>
              <w:t>High</w:t>
            </w:r>
          </w:p>
        </w:tc>
        <w:tc>
          <w:tcPr>
            <w:tcW w:w="1512" w:type="dxa"/>
            <w:tcMar>
              <w:top w:w="60" w:type="dxa"/>
              <w:left w:w="80" w:type="dxa"/>
              <w:bottom w:w="60" w:type="dxa"/>
              <w:right w:w="80" w:type="dxa"/>
            </w:tcMar>
            <w:vAlign w:val="center"/>
          </w:tcPr>
          <w:p w14:paraId="7572BC70" w14:textId="77777777" w:rsidR="003B4FFB" w:rsidRDefault="00000000">
            <w:pPr>
              <w:spacing w:after="0" w:line="240" w:lineRule="auto"/>
            </w:pPr>
            <w:r>
              <w:rPr>
                <w:color w:val="2C343B"/>
                <w:sz w:val="13"/>
              </w:rPr>
              <w:t>Supporting</w:t>
            </w:r>
          </w:p>
        </w:tc>
      </w:tr>
      <w:tr w:rsidR="003B4FFB" w14:paraId="199E9659" w14:textId="77777777">
        <w:trPr>
          <w:cantSplit/>
          <w:jc w:val="center"/>
        </w:trPr>
        <w:tc>
          <w:tcPr>
            <w:tcW w:w="792" w:type="dxa"/>
            <w:shd w:val="clear" w:color="auto" w:fill="F4F6F8"/>
            <w:tcMar>
              <w:top w:w="60" w:type="dxa"/>
              <w:left w:w="80" w:type="dxa"/>
              <w:bottom w:w="60" w:type="dxa"/>
              <w:right w:w="80" w:type="dxa"/>
            </w:tcMar>
            <w:vAlign w:val="center"/>
          </w:tcPr>
          <w:p w14:paraId="103C0475" w14:textId="77777777" w:rsidR="003B4FFB" w:rsidRDefault="00000000">
            <w:pPr>
              <w:spacing w:after="0" w:line="240" w:lineRule="auto"/>
            </w:pPr>
            <w:r>
              <w:rPr>
                <w:b/>
                <w:color w:val="2C343B"/>
                <w:sz w:val="13"/>
              </w:rPr>
              <w:t>RG-K006</w:t>
            </w:r>
          </w:p>
        </w:tc>
        <w:tc>
          <w:tcPr>
            <w:tcW w:w="2880" w:type="dxa"/>
            <w:shd w:val="clear" w:color="auto" w:fill="F4F6F8"/>
            <w:tcMar>
              <w:top w:w="60" w:type="dxa"/>
              <w:left w:w="80" w:type="dxa"/>
              <w:bottom w:w="60" w:type="dxa"/>
              <w:right w:w="80" w:type="dxa"/>
            </w:tcMar>
            <w:vAlign w:val="center"/>
          </w:tcPr>
          <w:p w14:paraId="6983BF0A" w14:textId="77777777" w:rsidR="003B4FFB" w:rsidRDefault="00000000">
            <w:pPr>
              <w:spacing w:after="0" w:line="240" w:lineRule="auto"/>
            </w:pPr>
            <w:r>
              <w:rPr>
                <w:color w:val="2C343B"/>
                <w:sz w:val="13"/>
              </w:rPr>
              <w:t>glass company Auckland</w:t>
            </w:r>
          </w:p>
        </w:tc>
        <w:tc>
          <w:tcPr>
            <w:tcW w:w="1944" w:type="dxa"/>
            <w:shd w:val="clear" w:color="auto" w:fill="F4F6F8"/>
            <w:tcMar>
              <w:top w:w="60" w:type="dxa"/>
              <w:left w:w="80" w:type="dxa"/>
              <w:bottom w:w="60" w:type="dxa"/>
              <w:right w:w="80" w:type="dxa"/>
            </w:tcMar>
            <w:vAlign w:val="center"/>
          </w:tcPr>
          <w:p w14:paraId="7E44C7DC" w14:textId="77777777" w:rsidR="003B4FFB" w:rsidRDefault="00000000">
            <w:pPr>
              <w:spacing w:after="0" w:line="240" w:lineRule="auto"/>
            </w:pPr>
            <w:r>
              <w:rPr>
                <w:color w:val="2C343B"/>
                <w:sz w:val="13"/>
              </w:rPr>
              <w:t>Market discovery</w:t>
            </w:r>
          </w:p>
        </w:tc>
        <w:tc>
          <w:tcPr>
            <w:tcW w:w="1080" w:type="dxa"/>
            <w:shd w:val="clear" w:color="auto" w:fill="F4F6F8"/>
            <w:tcMar>
              <w:top w:w="60" w:type="dxa"/>
              <w:left w:w="80" w:type="dxa"/>
              <w:bottom w:w="60" w:type="dxa"/>
              <w:right w:w="80" w:type="dxa"/>
            </w:tcMar>
            <w:vAlign w:val="center"/>
          </w:tcPr>
          <w:p w14:paraId="2FB42BF9" w14:textId="77777777" w:rsidR="003B4FFB" w:rsidRDefault="00000000">
            <w:pPr>
              <w:spacing w:after="0" w:line="240" w:lineRule="auto"/>
            </w:pPr>
            <w:r>
              <w:rPr>
                <w:color w:val="2C343B"/>
                <w:sz w:val="13"/>
              </w:rPr>
              <w:t>Discovery</w:t>
            </w:r>
          </w:p>
        </w:tc>
        <w:tc>
          <w:tcPr>
            <w:tcW w:w="1944" w:type="dxa"/>
            <w:shd w:val="clear" w:color="auto" w:fill="F4F6F8"/>
            <w:tcMar>
              <w:top w:w="60" w:type="dxa"/>
              <w:left w:w="80" w:type="dxa"/>
              <w:bottom w:w="60" w:type="dxa"/>
              <w:right w:w="80" w:type="dxa"/>
            </w:tcMar>
            <w:vAlign w:val="center"/>
          </w:tcPr>
          <w:p w14:paraId="2E07BC69" w14:textId="77777777" w:rsidR="003B4FFB" w:rsidRDefault="00000000">
            <w:pPr>
              <w:spacing w:after="0" w:line="240" w:lineRule="auto"/>
            </w:pPr>
            <w:r>
              <w:rPr>
                <w:color w:val="2C343B"/>
                <w:sz w:val="13"/>
              </w:rPr>
              <w:t>Local commercial / Decision</w:t>
            </w:r>
          </w:p>
        </w:tc>
        <w:tc>
          <w:tcPr>
            <w:tcW w:w="1944" w:type="dxa"/>
            <w:shd w:val="clear" w:color="auto" w:fill="F4F6F8"/>
            <w:tcMar>
              <w:top w:w="60" w:type="dxa"/>
              <w:left w:w="80" w:type="dxa"/>
              <w:bottom w:w="60" w:type="dxa"/>
              <w:right w:w="80" w:type="dxa"/>
            </w:tcMar>
            <w:vAlign w:val="center"/>
          </w:tcPr>
          <w:p w14:paraId="79D3D086" w14:textId="77777777" w:rsidR="003B4FFB" w:rsidRDefault="00000000">
            <w:pPr>
              <w:spacing w:after="0" w:line="240" w:lineRule="auto"/>
            </w:pPr>
            <w:r>
              <w:rPr>
                <w:color w:val="2C343B"/>
                <w:sz w:val="13"/>
              </w:rPr>
              <w:t>Trust</w:t>
            </w:r>
          </w:p>
        </w:tc>
        <w:tc>
          <w:tcPr>
            <w:tcW w:w="720" w:type="dxa"/>
            <w:shd w:val="clear" w:color="auto" w:fill="F4F6F8"/>
            <w:tcMar>
              <w:top w:w="60" w:type="dxa"/>
              <w:left w:w="80" w:type="dxa"/>
              <w:bottom w:w="60" w:type="dxa"/>
              <w:right w:w="80" w:type="dxa"/>
            </w:tcMar>
            <w:vAlign w:val="center"/>
          </w:tcPr>
          <w:p w14:paraId="4DF3905A"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13F5A749" w14:textId="77777777" w:rsidR="003B4FFB" w:rsidRDefault="00000000">
            <w:pPr>
              <w:spacing w:after="0" w:line="240" w:lineRule="auto"/>
            </w:pPr>
            <w:r>
              <w:rPr>
                <w:color w:val="2C343B"/>
                <w:sz w:val="13"/>
              </w:rPr>
              <w:t>High</w:t>
            </w:r>
          </w:p>
        </w:tc>
        <w:tc>
          <w:tcPr>
            <w:tcW w:w="1512" w:type="dxa"/>
            <w:shd w:val="clear" w:color="auto" w:fill="F4F6F8"/>
            <w:tcMar>
              <w:top w:w="60" w:type="dxa"/>
              <w:left w:w="80" w:type="dxa"/>
              <w:bottom w:w="60" w:type="dxa"/>
              <w:right w:w="80" w:type="dxa"/>
            </w:tcMar>
            <w:vAlign w:val="center"/>
          </w:tcPr>
          <w:p w14:paraId="521F6626" w14:textId="77777777" w:rsidR="003B4FFB" w:rsidRDefault="00000000">
            <w:pPr>
              <w:spacing w:after="0" w:line="240" w:lineRule="auto"/>
            </w:pPr>
            <w:r>
              <w:rPr>
                <w:color w:val="2C343B"/>
                <w:sz w:val="13"/>
              </w:rPr>
              <w:t>Supporting</w:t>
            </w:r>
          </w:p>
        </w:tc>
      </w:tr>
      <w:tr w:rsidR="003B4FFB" w14:paraId="20D10F52" w14:textId="77777777">
        <w:trPr>
          <w:cantSplit/>
          <w:jc w:val="center"/>
        </w:trPr>
        <w:tc>
          <w:tcPr>
            <w:tcW w:w="792" w:type="dxa"/>
            <w:tcMar>
              <w:top w:w="60" w:type="dxa"/>
              <w:left w:w="80" w:type="dxa"/>
              <w:bottom w:w="60" w:type="dxa"/>
              <w:right w:w="80" w:type="dxa"/>
            </w:tcMar>
            <w:vAlign w:val="center"/>
          </w:tcPr>
          <w:p w14:paraId="73FAA64D" w14:textId="77777777" w:rsidR="003B4FFB" w:rsidRDefault="00000000">
            <w:pPr>
              <w:spacing w:after="0" w:line="240" w:lineRule="auto"/>
            </w:pPr>
            <w:r>
              <w:rPr>
                <w:b/>
                <w:color w:val="2C343B"/>
                <w:sz w:val="13"/>
              </w:rPr>
              <w:t>RG-K007</w:t>
            </w:r>
          </w:p>
        </w:tc>
        <w:tc>
          <w:tcPr>
            <w:tcW w:w="2880" w:type="dxa"/>
            <w:tcMar>
              <w:top w:w="60" w:type="dxa"/>
              <w:left w:w="80" w:type="dxa"/>
              <w:bottom w:w="60" w:type="dxa"/>
              <w:right w:w="80" w:type="dxa"/>
            </w:tcMar>
            <w:vAlign w:val="center"/>
          </w:tcPr>
          <w:p w14:paraId="71CACD3C" w14:textId="77777777" w:rsidR="003B4FFB" w:rsidRDefault="00000000">
            <w:pPr>
              <w:spacing w:after="0" w:line="240" w:lineRule="auto"/>
            </w:pPr>
            <w:r>
              <w:rPr>
                <w:color w:val="2C343B"/>
                <w:sz w:val="13"/>
              </w:rPr>
              <w:t>architectural glazing Auckland</w:t>
            </w:r>
          </w:p>
        </w:tc>
        <w:tc>
          <w:tcPr>
            <w:tcW w:w="1944" w:type="dxa"/>
            <w:tcMar>
              <w:top w:w="60" w:type="dxa"/>
              <w:left w:w="80" w:type="dxa"/>
              <w:bottom w:w="60" w:type="dxa"/>
              <w:right w:w="80" w:type="dxa"/>
            </w:tcMar>
            <w:vAlign w:val="center"/>
          </w:tcPr>
          <w:p w14:paraId="0C305AFB" w14:textId="77777777" w:rsidR="003B4FFB" w:rsidRDefault="00000000">
            <w:pPr>
              <w:spacing w:after="0" w:line="240" w:lineRule="auto"/>
            </w:pPr>
            <w:r>
              <w:rPr>
                <w:color w:val="2C343B"/>
                <w:sz w:val="13"/>
              </w:rPr>
              <w:t>Market discovery</w:t>
            </w:r>
          </w:p>
        </w:tc>
        <w:tc>
          <w:tcPr>
            <w:tcW w:w="1080" w:type="dxa"/>
            <w:tcMar>
              <w:top w:w="60" w:type="dxa"/>
              <w:left w:w="80" w:type="dxa"/>
              <w:bottom w:w="60" w:type="dxa"/>
              <w:right w:w="80" w:type="dxa"/>
            </w:tcMar>
            <w:vAlign w:val="center"/>
          </w:tcPr>
          <w:p w14:paraId="361EFD1E" w14:textId="77777777" w:rsidR="003B4FFB" w:rsidRDefault="00000000">
            <w:pPr>
              <w:spacing w:after="0" w:line="240" w:lineRule="auto"/>
            </w:pPr>
            <w:r>
              <w:rPr>
                <w:color w:val="2C343B"/>
                <w:sz w:val="13"/>
              </w:rPr>
              <w:t>Discovery</w:t>
            </w:r>
          </w:p>
        </w:tc>
        <w:tc>
          <w:tcPr>
            <w:tcW w:w="1944" w:type="dxa"/>
            <w:tcMar>
              <w:top w:w="60" w:type="dxa"/>
              <w:left w:w="80" w:type="dxa"/>
              <w:bottom w:w="60" w:type="dxa"/>
              <w:right w:w="80" w:type="dxa"/>
            </w:tcMar>
            <w:vAlign w:val="center"/>
          </w:tcPr>
          <w:p w14:paraId="5DE128A3" w14:textId="77777777" w:rsidR="003B4FFB" w:rsidRDefault="00000000">
            <w:pPr>
              <w:spacing w:after="0" w:line="240" w:lineRule="auto"/>
            </w:pPr>
            <w:r>
              <w:rPr>
                <w:color w:val="2C343B"/>
                <w:sz w:val="13"/>
              </w:rPr>
              <w:t>Local commercial / Consideration</w:t>
            </w:r>
          </w:p>
        </w:tc>
        <w:tc>
          <w:tcPr>
            <w:tcW w:w="1944" w:type="dxa"/>
            <w:tcMar>
              <w:top w:w="60" w:type="dxa"/>
              <w:left w:w="80" w:type="dxa"/>
              <w:bottom w:w="60" w:type="dxa"/>
              <w:right w:w="80" w:type="dxa"/>
            </w:tcMar>
            <w:vAlign w:val="center"/>
          </w:tcPr>
          <w:p w14:paraId="21E0CCA9" w14:textId="77777777" w:rsidR="003B4FFB" w:rsidRDefault="00000000">
            <w:pPr>
              <w:spacing w:after="0" w:line="240" w:lineRule="auto"/>
            </w:pPr>
            <w:r>
              <w:rPr>
                <w:color w:val="2C343B"/>
                <w:sz w:val="13"/>
              </w:rPr>
              <w:t>Project proof</w:t>
            </w:r>
          </w:p>
        </w:tc>
        <w:tc>
          <w:tcPr>
            <w:tcW w:w="720" w:type="dxa"/>
            <w:tcMar>
              <w:top w:w="60" w:type="dxa"/>
              <w:left w:w="80" w:type="dxa"/>
              <w:bottom w:w="60" w:type="dxa"/>
              <w:right w:w="80" w:type="dxa"/>
            </w:tcMar>
            <w:vAlign w:val="center"/>
          </w:tcPr>
          <w:p w14:paraId="481821E5" w14:textId="77777777" w:rsidR="003B4FFB" w:rsidRDefault="00000000">
            <w:pPr>
              <w:spacing w:after="0" w:line="240" w:lineRule="auto"/>
            </w:pPr>
            <w:r>
              <w:rPr>
                <w:color w:val="2C343B"/>
                <w:sz w:val="13"/>
              </w:rPr>
              <w:t>P2</w:t>
            </w:r>
          </w:p>
        </w:tc>
        <w:tc>
          <w:tcPr>
            <w:tcW w:w="1512" w:type="dxa"/>
            <w:tcMar>
              <w:top w:w="60" w:type="dxa"/>
              <w:left w:w="80" w:type="dxa"/>
              <w:bottom w:w="60" w:type="dxa"/>
              <w:right w:w="80" w:type="dxa"/>
            </w:tcMar>
            <w:vAlign w:val="center"/>
          </w:tcPr>
          <w:p w14:paraId="60D9385D" w14:textId="77777777" w:rsidR="003B4FFB" w:rsidRDefault="00000000">
            <w:pPr>
              <w:spacing w:after="0" w:line="240" w:lineRule="auto"/>
            </w:pPr>
            <w:r>
              <w:rPr>
                <w:color w:val="2C343B"/>
                <w:sz w:val="13"/>
              </w:rPr>
              <w:t>High</w:t>
            </w:r>
          </w:p>
        </w:tc>
        <w:tc>
          <w:tcPr>
            <w:tcW w:w="1512" w:type="dxa"/>
            <w:tcMar>
              <w:top w:w="60" w:type="dxa"/>
              <w:left w:w="80" w:type="dxa"/>
              <w:bottom w:w="60" w:type="dxa"/>
              <w:right w:w="80" w:type="dxa"/>
            </w:tcMar>
            <w:vAlign w:val="center"/>
          </w:tcPr>
          <w:p w14:paraId="08543064" w14:textId="77777777" w:rsidR="003B4FFB" w:rsidRDefault="00000000">
            <w:pPr>
              <w:spacing w:after="0" w:line="240" w:lineRule="auto"/>
            </w:pPr>
            <w:r>
              <w:rPr>
                <w:color w:val="2C343B"/>
                <w:sz w:val="13"/>
              </w:rPr>
              <w:t>Supporting</w:t>
            </w:r>
          </w:p>
        </w:tc>
      </w:tr>
      <w:tr w:rsidR="003B4FFB" w14:paraId="47CC42D9" w14:textId="77777777">
        <w:trPr>
          <w:cantSplit/>
          <w:jc w:val="center"/>
        </w:trPr>
        <w:tc>
          <w:tcPr>
            <w:tcW w:w="792" w:type="dxa"/>
            <w:shd w:val="clear" w:color="auto" w:fill="F4F6F8"/>
            <w:tcMar>
              <w:top w:w="60" w:type="dxa"/>
              <w:left w:w="80" w:type="dxa"/>
              <w:bottom w:w="60" w:type="dxa"/>
              <w:right w:w="80" w:type="dxa"/>
            </w:tcMar>
            <w:vAlign w:val="center"/>
          </w:tcPr>
          <w:p w14:paraId="0F458FF6" w14:textId="77777777" w:rsidR="003B4FFB" w:rsidRDefault="00000000">
            <w:pPr>
              <w:spacing w:after="0" w:line="240" w:lineRule="auto"/>
            </w:pPr>
            <w:r>
              <w:rPr>
                <w:b/>
                <w:color w:val="2C343B"/>
                <w:sz w:val="13"/>
              </w:rPr>
              <w:t>RG-K008</w:t>
            </w:r>
          </w:p>
        </w:tc>
        <w:tc>
          <w:tcPr>
            <w:tcW w:w="2880" w:type="dxa"/>
            <w:shd w:val="clear" w:color="auto" w:fill="F4F6F8"/>
            <w:tcMar>
              <w:top w:w="60" w:type="dxa"/>
              <w:left w:w="80" w:type="dxa"/>
              <w:bottom w:w="60" w:type="dxa"/>
              <w:right w:w="80" w:type="dxa"/>
            </w:tcMar>
            <w:vAlign w:val="center"/>
          </w:tcPr>
          <w:p w14:paraId="7AB09BAB" w14:textId="77777777" w:rsidR="003B4FFB" w:rsidRDefault="00000000">
            <w:pPr>
              <w:spacing w:after="0" w:line="240" w:lineRule="auto"/>
            </w:pPr>
            <w:r>
              <w:rPr>
                <w:color w:val="2C343B"/>
                <w:sz w:val="13"/>
              </w:rPr>
              <w:t>balustrade installer Auckland</w:t>
            </w:r>
          </w:p>
        </w:tc>
        <w:tc>
          <w:tcPr>
            <w:tcW w:w="1944" w:type="dxa"/>
            <w:shd w:val="clear" w:color="auto" w:fill="F4F6F8"/>
            <w:tcMar>
              <w:top w:w="60" w:type="dxa"/>
              <w:left w:w="80" w:type="dxa"/>
              <w:bottom w:w="60" w:type="dxa"/>
              <w:right w:w="80" w:type="dxa"/>
            </w:tcMar>
            <w:vAlign w:val="center"/>
          </w:tcPr>
          <w:p w14:paraId="6450DE03" w14:textId="77777777" w:rsidR="003B4FFB" w:rsidRDefault="00000000">
            <w:pPr>
              <w:spacing w:after="0" w:line="240" w:lineRule="auto"/>
            </w:pPr>
            <w:r>
              <w:rPr>
                <w:color w:val="2C343B"/>
                <w:sz w:val="13"/>
              </w:rPr>
              <w:t>Balustrade systems &amp; installation</w:t>
            </w:r>
          </w:p>
        </w:tc>
        <w:tc>
          <w:tcPr>
            <w:tcW w:w="1080" w:type="dxa"/>
            <w:shd w:val="clear" w:color="auto" w:fill="F4F6F8"/>
            <w:tcMar>
              <w:top w:w="60" w:type="dxa"/>
              <w:left w:w="80" w:type="dxa"/>
              <w:bottom w:w="60" w:type="dxa"/>
              <w:right w:w="80" w:type="dxa"/>
            </w:tcMar>
            <w:vAlign w:val="center"/>
          </w:tcPr>
          <w:p w14:paraId="0D6212B4" w14:textId="77777777" w:rsidR="003B4FFB" w:rsidRDefault="00000000">
            <w:pPr>
              <w:spacing w:after="0" w:line="240" w:lineRule="auto"/>
            </w:pPr>
            <w:r>
              <w:rPr>
                <w:color w:val="2C343B"/>
                <w:sz w:val="13"/>
              </w:rPr>
              <w:t>Discovery</w:t>
            </w:r>
          </w:p>
        </w:tc>
        <w:tc>
          <w:tcPr>
            <w:tcW w:w="1944" w:type="dxa"/>
            <w:shd w:val="clear" w:color="auto" w:fill="F4F6F8"/>
            <w:tcMar>
              <w:top w:w="60" w:type="dxa"/>
              <w:left w:w="80" w:type="dxa"/>
              <w:bottom w:w="60" w:type="dxa"/>
              <w:right w:w="80" w:type="dxa"/>
            </w:tcMar>
            <w:vAlign w:val="center"/>
          </w:tcPr>
          <w:p w14:paraId="06742F4D" w14:textId="77777777" w:rsidR="003B4FFB" w:rsidRDefault="00000000">
            <w:pPr>
              <w:spacing w:after="0" w:line="240" w:lineRule="auto"/>
            </w:pPr>
            <w:r>
              <w:rPr>
                <w:color w:val="2C343B"/>
                <w:sz w:val="13"/>
              </w:rPr>
              <w:t>Local commercial / Decision</w:t>
            </w:r>
          </w:p>
        </w:tc>
        <w:tc>
          <w:tcPr>
            <w:tcW w:w="1944" w:type="dxa"/>
            <w:shd w:val="clear" w:color="auto" w:fill="F4F6F8"/>
            <w:tcMar>
              <w:top w:w="60" w:type="dxa"/>
              <w:left w:w="80" w:type="dxa"/>
              <w:bottom w:w="60" w:type="dxa"/>
              <w:right w:w="80" w:type="dxa"/>
            </w:tcMar>
            <w:vAlign w:val="center"/>
          </w:tcPr>
          <w:p w14:paraId="32476162" w14:textId="77777777" w:rsidR="003B4FFB" w:rsidRDefault="00000000">
            <w:pPr>
              <w:spacing w:after="0" w:line="240" w:lineRule="auto"/>
            </w:pPr>
            <w:r>
              <w:rPr>
                <w:color w:val="2C343B"/>
                <w:sz w:val="13"/>
              </w:rPr>
              <w:t>Trust</w:t>
            </w:r>
          </w:p>
        </w:tc>
        <w:tc>
          <w:tcPr>
            <w:tcW w:w="720" w:type="dxa"/>
            <w:shd w:val="clear" w:color="auto" w:fill="F4F6F8"/>
            <w:tcMar>
              <w:top w:w="60" w:type="dxa"/>
              <w:left w:w="80" w:type="dxa"/>
              <w:bottom w:w="60" w:type="dxa"/>
              <w:right w:w="80" w:type="dxa"/>
            </w:tcMar>
            <w:vAlign w:val="center"/>
          </w:tcPr>
          <w:p w14:paraId="776FC038"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152E1976" w14:textId="77777777" w:rsidR="003B4FFB" w:rsidRDefault="00000000">
            <w:pPr>
              <w:spacing w:after="0" w:line="240" w:lineRule="auto"/>
            </w:pPr>
            <w:r>
              <w:rPr>
                <w:color w:val="2C343B"/>
                <w:sz w:val="13"/>
              </w:rPr>
              <w:t>High</w:t>
            </w:r>
          </w:p>
        </w:tc>
        <w:tc>
          <w:tcPr>
            <w:tcW w:w="1512" w:type="dxa"/>
            <w:shd w:val="clear" w:color="auto" w:fill="F4F6F8"/>
            <w:tcMar>
              <w:top w:w="60" w:type="dxa"/>
              <w:left w:w="80" w:type="dxa"/>
              <w:bottom w:w="60" w:type="dxa"/>
              <w:right w:w="80" w:type="dxa"/>
            </w:tcMar>
            <w:vAlign w:val="center"/>
          </w:tcPr>
          <w:p w14:paraId="249373C0" w14:textId="77777777" w:rsidR="003B4FFB" w:rsidRDefault="00000000">
            <w:pPr>
              <w:spacing w:after="0" w:line="240" w:lineRule="auto"/>
            </w:pPr>
            <w:r>
              <w:rPr>
                <w:color w:val="2C343B"/>
                <w:sz w:val="13"/>
              </w:rPr>
              <w:t>Supporting</w:t>
            </w:r>
          </w:p>
        </w:tc>
      </w:tr>
      <w:tr w:rsidR="003B4FFB" w14:paraId="3EB84B42" w14:textId="77777777">
        <w:trPr>
          <w:cantSplit/>
          <w:jc w:val="center"/>
        </w:trPr>
        <w:tc>
          <w:tcPr>
            <w:tcW w:w="792" w:type="dxa"/>
            <w:tcMar>
              <w:top w:w="60" w:type="dxa"/>
              <w:left w:w="80" w:type="dxa"/>
              <w:bottom w:w="60" w:type="dxa"/>
              <w:right w:w="80" w:type="dxa"/>
            </w:tcMar>
            <w:vAlign w:val="center"/>
          </w:tcPr>
          <w:p w14:paraId="022D5E38" w14:textId="77777777" w:rsidR="003B4FFB" w:rsidRDefault="00000000">
            <w:pPr>
              <w:spacing w:after="0" w:line="240" w:lineRule="auto"/>
            </w:pPr>
            <w:r>
              <w:rPr>
                <w:b/>
                <w:color w:val="2C343B"/>
                <w:sz w:val="13"/>
              </w:rPr>
              <w:t>RG-K009</w:t>
            </w:r>
          </w:p>
        </w:tc>
        <w:tc>
          <w:tcPr>
            <w:tcW w:w="2880" w:type="dxa"/>
            <w:tcMar>
              <w:top w:w="60" w:type="dxa"/>
              <w:left w:w="80" w:type="dxa"/>
              <w:bottom w:w="60" w:type="dxa"/>
              <w:right w:w="80" w:type="dxa"/>
            </w:tcMar>
            <w:vAlign w:val="center"/>
          </w:tcPr>
          <w:p w14:paraId="21844697" w14:textId="77777777" w:rsidR="003B4FFB" w:rsidRDefault="00000000">
            <w:pPr>
              <w:spacing w:after="0" w:line="240" w:lineRule="auto"/>
            </w:pPr>
            <w:r>
              <w:rPr>
                <w:color w:val="2C343B"/>
                <w:sz w:val="13"/>
              </w:rPr>
              <w:t>glass balustrade installer Auckland</w:t>
            </w:r>
          </w:p>
        </w:tc>
        <w:tc>
          <w:tcPr>
            <w:tcW w:w="1944" w:type="dxa"/>
            <w:tcMar>
              <w:top w:w="60" w:type="dxa"/>
              <w:left w:w="80" w:type="dxa"/>
              <w:bottom w:w="60" w:type="dxa"/>
              <w:right w:w="80" w:type="dxa"/>
            </w:tcMar>
            <w:vAlign w:val="center"/>
          </w:tcPr>
          <w:p w14:paraId="6A94C3D4" w14:textId="77777777" w:rsidR="003B4FFB" w:rsidRDefault="00000000">
            <w:pPr>
              <w:spacing w:after="0" w:line="240" w:lineRule="auto"/>
            </w:pPr>
            <w:r>
              <w:rPr>
                <w:color w:val="2C343B"/>
                <w:sz w:val="13"/>
              </w:rPr>
              <w:t>Balustrade systems &amp; installation</w:t>
            </w:r>
          </w:p>
        </w:tc>
        <w:tc>
          <w:tcPr>
            <w:tcW w:w="1080" w:type="dxa"/>
            <w:tcMar>
              <w:top w:w="60" w:type="dxa"/>
              <w:left w:w="80" w:type="dxa"/>
              <w:bottom w:w="60" w:type="dxa"/>
              <w:right w:w="80" w:type="dxa"/>
            </w:tcMar>
            <w:vAlign w:val="center"/>
          </w:tcPr>
          <w:p w14:paraId="68299CF7" w14:textId="77777777" w:rsidR="003B4FFB" w:rsidRDefault="00000000">
            <w:pPr>
              <w:spacing w:after="0" w:line="240" w:lineRule="auto"/>
            </w:pPr>
            <w:r>
              <w:rPr>
                <w:color w:val="2C343B"/>
                <w:sz w:val="13"/>
              </w:rPr>
              <w:t>Local</w:t>
            </w:r>
          </w:p>
        </w:tc>
        <w:tc>
          <w:tcPr>
            <w:tcW w:w="1944" w:type="dxa"/>
            <w:tcMar>
              <w:top w:w="60" w:type="dxa"/>
              <w:left w:w="80" w:type="dxa"/>
              <w:bottom w:w="60" w:type="dxa"/>
              <w:right w:w="80" w:type="dxa"/>
            </w:tcMar>
            <w:vAlign w:val="center"/>
          </w:tcPr>
          <w:p w14:paraId="1F77A0BA" w14:textId="77777777" w:rsidR="003B4FFB" w:rsidRDefault="00000000">
            <w:pPr>
              <w:spacing w:after="0" w:line="240" w:lineRule="auto"/>
            </w:pPr>
            <w:r>
              <w:rPr>
                <w:color w:val="2C343B"/>
                <w:sz w:val="13"/>
              </w:rPr>
              <w:t>Local commercial / Decision</w:t>
            </w:r>
          </w:p>
        </w:tc>
        <w:tc>
          <w:tcPr>
            <w:tcW w:w="1944" w:type="dxa"/>
            <w:tcMar>
              <w:top w:w="60" w:type="dxa"/>
              <w:left w:w="80" w:type="dxa"/>
              <w:bottom w:w="60" w:type="dxa"/>
              <w:right w:w="80" w:type="dxa"/>
            </w:tcMar>
            <w:vAlign w:val="center"/>
          </w:tcPr>
          <w:p w14:paraId="4B5DAFC0" w14:textId="77777777" w:rsidR="003B4FFB" w:rsidRDefault="00000000">
            <w:pPr>
              <w:spacing w:after="0" w:line="240" w:lineRule="auto"/>
            </w:pPr>
            <w:r>
              <w:rPr>
                <w:color w:val="2C343B"/>
                <w:sz w:val="13"/>
              </w:rPr>
              <w:t>Trust</w:t>
            </w:r>
          </w:p>
        </w:tc>
        <w:tc>
          <w:tcPr>
            <w:tcW w:w="720" w:type="dxa"/>
            <w:tcMar>
              <w:top w:w="60" w:type="dxa"/>
              <w:left w:w="80" w:type="dxa"/>
              <w:bottom w:w="60" w:type="dxa"/>
              <w:right w:w="80" w:type="dxa"/>
            </w:tcMar>
            <w:vAlign w:val="center"/>
          </w:tcPr>
          <w:p w14:paraId="642C2AB8"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0D6FCA1C" w14:textId="77777777" w:rsidR="003B4FFB" w:rsidRDefault="00000000">
            <w:pPr>
              <w:spacing w:after="0" w:line="240" w:lineRule="auto"/>
            </w:pPr>
            <w:r>
              <w:rPr>
                <w:color w:val="2C343B"/>
                <w:sz w:val="13"/>
              </w:rPr>
              <w:t>High</w:t>
            </w:r>
          </w:p>
        </w:tc>
        <w:tc>
          <w:tcPr>
            <w:tcW w:w="1512" w:type="dxa"/>
            <w:tcMar>
              <w:top w:w="60" w:type="dxa"/>
              <w:left w:w="80" w:type="dxa"/>
              <w:bottom w:w="60" w:type="dxa"/>
              <w:right w:w="80" w:type="dxa"/>
            </w:tcMar>
            <w:vAlign w:val="center"/>
          </w:tcPr>
          <w:p w14:paraId="14A951EA" w14:textId="77777777" w:rsidR="003B4FFB" w:rsidRDefault="00000000">
            <w:pPr>
              <w:spacing w:after="0" w:line="240" w:lineRule="auto"/>
            </w:pPr>
            <w:r>
              <w:rPr>
                <w:color w:val="2C343B"/>
                <w:sz w:val="13"/>
              </w:rPr>
              <w:t>Primary</w:t>
            </w:r>
          </w:p>
        </w:tc>
      </w:tr>
      <w:tr w:rsidR="003B4FFB" w14:paraId="682E27B7" w14:textId="77777777">
        <w:trPr>
          <w:cantSplit/>
          <w:jc w:val="center"/>
        </w:trPr>
        <w:tc>
          <w:tcPr>
            <w:tcW w:w="792" w:type="dxa"/>
            <w:shd w:val="clear" w:color="auto" w:fill="F4F6F8"/>
            <w:tcMar>
              <w:top w:w="60" w:type="dxa"/>
              <w:left w:w="80" w:type="dxa"/>
              <w:bottom w:w="60" w:type="dxa"/>
              <w:right w:w="80" w:type="dxa"/>
            </w:tcMar>
            <w:vAlign w:val="center"/>
          </w:tcPr>
          <w:p w14:paraId="3F2C073B" w14:textId="77777777" w:rsidR="003B4FFB" w:rsidRDefault="00000000">
            <w:pPr>
              <w:spacing w:after="0" w:line="240" w:lineRule="auto"/>
            </w:pPr>
            <w:r>
              <w:rPr>
                <w:b/>
                <w:color w:val="2C343B"/>
                <w:sz w:val="13"/>
              </w:rPr>
              <w:t>RG-K010</w:t>
            </w:r>
          </w:p>
        </w:tc>
        <w:tc>
          <w:tcPr>
            <w:tcW w:w="2880" w:type="dxa"/>
            <w:shd w:val="clear" w:color="auto" w:fill="F4F6F8"/>
            <w:tcMar>
              <w:top w:w="60" w:type="dxa"/>
              <w:left w:w="80" w:type="dxa"/>
              <w:bottom w:w="60" w:type="dxa"/>
              <w:right w:w="80" w:type="dxa"/>
            </w:tcMar>
            <w:vAlign w:val="center"/>
          </w:tcPr>
          <w:p w14:paraId="171E3DA0" w14:textId="77777777" w:rsidR="003B4FFB" w:rsidRDefault="00000000">
            <w:pPr>
              <w:spacing w:after="0" w:line="240" w:lineRule="auto"/>
            </w:pPr>
            <w:r>
              <w:rPr>
                <w:color w:val="2C343B"/>
                <w:sz w:val="13"/>
              </w:rPr>
              <w:t>glass balustrade</w:t>
            </w:r>
          </w:p>
        </w:tc>
        <w:tc>
          <w:tcPr>
            <w:tcW w:w="1944" w:type="dxa"/>
            <w:shd w:val="clear" w:color="auto" w:fill="F4F6F8"/>
            <w:tcMar>
              <w:top w:w="60" w:type="dxa"/>
              <w:left w:w="80" w:type="dxa"/>
              <w:bottom w:w="60" w:type="dxa"/>
              <w:right w:w="80" w:type="dxa"/>
            </w:tcMar>
            <w:vAlign w:val="center"/>
          </w:tcPr>
          <w:p w14:paraId="7E2ED8C5" w14:textId="77777777" w:rsidR="003B4FFB" w:rsidRDefault="00000000">
            <w:pPr>
              <w:spacing w:after="0" w:line="240" w:lineRule="auto"/>
            </w:pPr>
            <w:r>
              <w:rPr>
                <w:color w:val="2C343B"/>
                <w:sz w:val="13"/>
              </w:rPr>
              <w:t>Glass balustrades</w:t>
            </w:r>
          </w:p>
        </w:tc>
        <w:tc>
          <w:tcPr>
            <w:tcW w:w="1080" w:type="dxa"/>
            <w:shd w:val="clear" w:color="auto" w:fill="F4F6F8"/>
            <w:tcMar>
              <w:top w:w="60" w:type="dxa"/>
              <w:left w:w="80" w:type="dxa"/>
              <w:bottom w:w="60" w:type="dxa"/>
              <w:right w:w="80" w:type="dxa"/>
            </w:tcMar>
            <w:vAlign w:val="center"/>
          </w:tcPr>
          <w:p w14:paraId="663EFFDD" w14:textId="77777777" w:rsidR="003B4FFB" w:rsidRDefault="00000000">
            <w:pPr>
              <w:spacing w:after="0" w:line="240" w:lineRule="auto"/>
            </w:pPr>
            <w:r>
              <w:rPr>
                <w:color w:val="2C343B"/>
                <w:sz w:val="13"/>
              </w:rPr>
              <w:t>Core</w:t>
            </w:r>
          </w:p>
        </w:tc>
        <w:tc>
          <w:tcPr>
            <w:tcW w:w="1944" w:type="dxa"/>
            <w:shd w:val="clear" w:color="auto" w:fill="F4F6F8"/>
            <w:tcMar>
              <w:top w:w="60" w:type="dxa"/>
              <w:left w:w="80" w:type="dxa"/>
              <w:bottom w:w="60" w:type="dxa"/>
              <w:right w:w="80" w:type="dxa"/>
            </w:tcMar>
            <w:vAlign w:val="center"/>
          </w:tcPr>
          <w:p w14:paraId="19EABCB2" w14:textId="77777777" w:rsidR="003B4FFB" w:rsidRDefault="00000000">
            <w:pPr>
              <w:spacing w:after="0" w:line="240" w:lineRule="auto"/>
            </w:pPr>
            <w:r>
              <w:rPr>
                <w:color w:val="2C343B"/>
                <w:sz w:val="13"/>
              </w:rPr>
              <w:t>Commercial / Consideration</w:t>
            </w:r>
          </w:p>
        </w:tc>
        <w:tc>
          <w:tcPr>
            <w:tcW w:w="1944" w:type="dxa"/>
            <w:shd w:val="clear" w:color="auto" w:fill="F4F6F8"/>
            <w:tcMar>
              <w:top w:w="60" w:type="dxa"/>
              <w:left w:w="80" w:type="dxa"/>
              <w:bottom w:w="60" w:type="dxa"/>
              <w:right w:w="80" w:type="dxa"/>
            </w:tcMar>
            <w:vAlign w:val="center"/>
          </w:tcPr>
          <w:p w14:paraId="5D55B25B" w14:textId="77777777" w:rsidR="003B4FFB" w:rsidRDefault="00000000">
            <w:pPr>
              <w:spacing w:after="0" w:line="240" w:lineRule="auto"/>
            </w:pPr>
            <w:r>
              <w:rPr>
                <w:color w:val="2C343B"/>
                <w:sz w:val="13"/>
              </w:rPr>
              <w:t>Project proof</w:t>
            </w:r>
          </w:p>
        </w:tc>
        <w:tc>
          <w:tcPr>
            <w:tcW w:w="720" w:type="dxa"/>
            <w:shd w:val="clear" w:color="auto" w:fill="F4F6F8"/>
            <w:tcMar>
              <w:top w:w="60" w:type="dxa"/>
              <w:left w:w="80" w:type="dxa"/>
              <w:bottom w:w="60" w:type="dxa"/>
              <w:right w:w="80" w:type="dxa"/>
            </w:tcMar>
            <w:vAlign w:val="center"/>
          </w:tcPr>
          <w:p w14:paraId="3BA84804"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41DF9E11" w14:textId="77777777" w:rsidR="003B4FFB" w:rsidRDefault="00000000">
            <w:pPr>
              <w:spacing w:after="0" w:line="240" w:lineRule="auto"/>
            </w:pPr>
            <w:r>
              <w:rPr>
                <w:color w:val="2C343B"/>
                <w:sz w:val="13"/>
              </w:rPr>
              <w:t>High</w:t>
            </w:r>
          </w:p>
        </w:tc>
        <w:tc>
          <w:tcPr>
            <w:tcW w:w="1512" w:type="dxa"/>
            <w:shd w:val="clear" w:color="auto" w:fill="F4F6F8"/>
            <w:tcMar>
              <w:top w:w="60" w:type="dxa"/>
              <w:left w:w="80" w:type="dxa"/>
              <w:bottom w:w="60" w:type="dxa"/>
              <w:right w:w="80" w:type="dxa"/>
            </w:tcMar>
            <w:vAlign w:val="center"/>
          </w:tcPr>
          <w:p w14:paraId="3ABFB922" w14:textId="77777777" w:rsidR="003B4FFB" w:rsidRDefault="00000000">
            <w:pPr>
              <w:spacing w:after="0" w:line="240" w:lineRule="auto"/>
            </w:pPr>
            <w:r>
              <w:rPr>
                <w:color w:val="2C343B"/>
                <w:sz w:val="13"/>
              </w:rPr>
              <w:t>Primary</w:t>
            </w:r>
          </w:p>
        </w:tc>
      </w:tr>
      <w:tr w:rsidR="003B4FFB" w14:paraId="40591022" w14:textId="77777777">
        <w:trPr>
          <w:cantSplit/>
          <w:jc w:val="center"/>
        </w:trPr>
        <w:tc>
          <w:tcPr>
            <w:tcW w:w="792" w:type="dxa"/>
            <w:tcMar>
              <w:top w:w="60" w:type="dxa"/>
              <w:left w:w="80" w:type="dxa"/>
              <w:bottom w:w="60" w:type="dxa"/>
              <w:right w:w="80" w:type="dxa"/>
            </w:tcMar>
            <w:vAlign w:val="center"/>
          </w:tcPr>
          <w:p w14:paraId="4DB67391" w14:textId="77777777" w:rsidR="003B4FFB" w:rsidRDefault="00000000">
            <w:pPr>
              <w:spacing w:after="0" w:line="240" w:lineRule="auto"/>
            </w:pPr>
            <w:r>
              <w:rPr>
                <w:b/>
                <w:color w:val="2C343B"/>
                <w:sz w:val="13"/>
              </w:rPr>
              <w:t>RG-K011</w:t>
            </w:r>
          </w:p>
        </w:tc>
        <w:tc>
          <w:tcPr>
            <w:tcW w:w="2880" w:type="dxa"/>
            <w:tcMar>
              <w:top w:w="60" w:type="dxa"/>
              <w:left w:w="80" w:type="dxa"/>
              <w:bottom w:w="60" w:type="dxa"/>
              <w:right w:w="80" w:type="dxa"/>
            </w:tcMar>
            <w:vAlign w:val="center"/>
          </w:tcPr>
          <w:p w14:paraId="6B7C6494" w14:textId="77777777" w:rsidR="003B4FFB" w:rsidRDefault="00000000">
            <w:pPr>
              <w:spacing w:after="0" w:line="240" w:lineRule="auto"/>
            </w:pPr>
            <w:r>
              <w:rPr>
                <w:color w:val="2C343B"/>
                <w:sz w:val="13"/>
              </w:rPr>
              <w:t>glass balustrades Auckland</w:t>
            </w:r>
          </w:p>
        </w:tc>
        <w:tc>
          <w:tcPr>
            <w:tcW w:w="1944" w:type="dxa"/>
            <w:tcMar>
              <w:top w:w="60" w:type="dxa"/>
              <w:left w:w="80" w:type="dxa"/>
              <w:bottom w:w="60" w:type="dxa"/>
              <w:right w:w="80" w:type="dxa"/>
            </w:tcMar>
            <w:vAlign w:val="center"/>
          </w:tcPr>
          <w:p w14:paraId="1E2B78FB" w14:textId="77777777" w:rsidR="003B4FFB" w:rsidRDefault="00000000">
            <w:pPr>
              <w:spacing w:after="0" w:line="240" w:lineRule="auto"/>
            </w:pPr>
            <w:r>
              <w:rPr>
                <w:color w:val="2C343B"/>
                <w:sz w:val="13"/>
              </w:rPr>
              <w:t>Glass balustrades</w:t>
            </w:r>
          </w:p>
        </w:tc>
        <w:tc>
          <w:tcPr>
            <w:tcW w:w="1080" w:type="dxa"/>
            <w:tcMar>
              <w:top w:w="60" w:type="dxa"/>
              <w:left w:w="80" w:type="dxa"/>
              <w:bottom w:w="60" w:type="dxa"/>
              <w:right w:w="80" w:type="dxa"/>
            </w:tcMar>
            <w:vAlign w:val="center"/>
          </w:tcPr>
          <w:p w14:paraId="04CCE85D" w14:textId="77777777" w:rsidR="003B4FFB" w:rsidRDefault="00000000">
            <w:pPr>
              <w:spacing w:after="0" w:line="240" w:lineRule="auto"/>
            </w:pPr>
            <w:r>
              <w:rPr>
                <w:color w:val="2C343B"/>
                <w:sz w:val="13"/>
              </w:rPr>
              <w:t>Local</w:t>
            </w:r>
          </w:p>
        </w:tc>
        <w:tc>
          <w:tcPr>
            <w:tcW w:w="1944" w:type="dxa"/>
            <w:tcMar>
              <w:top w:w="60" w:type="dxa"/>
              <w:left w:w="80" w:type="dxa"/>
              <w:bottom w:w="60" w:type="dxa"/>
              <w:right w:w="80" w:type="dxa"/>
            </w:tcMar>
            <w:vAlign w:val="center"/>
          </w:tcPr>
          <w:p w14:paraId="43FAED95" w14:textId="77777777" w:rsidR="003B4FFB" w:rsidRDefault="00000000">
            <w:pPr>
              <w:spacing w:after="0" w:line="240" w:lineRule="auto"/>
            </w:pPr>
            <w:r>
              <w:rPr>
                <w:color w:val="2C343B"/>
                <w:sz w:val="13"/>
              </w:rPr>
              <w:t>Local commercial / Decision</w:t>
            </w:r>
          </w:p>
        </w:tc>
        <w:tc>
          <w:tcPr>
            <w:tcW w:w="1944" w:type="dxa"/>
            <w:tcMar>
              <w:top w:w="60" w:type="dxa"/>
              <w:left w:w="80" w:type="dxa"/>
              <w:bottom w:w="60" w:type="dxa"/>
              <w:right w:w="80" w:type="dxa"/>
            </w:tcMar>
            <w:vAlign w:val="center"/>
          </w:tcPr>
          <w:p w14:paraId="0C795702" w14:textId="77777777" w:rsidR="003B4FFB" w:rsidRDefault="00000000">
            <w:pPr>
              <w:spacing w:after="0" w:line="240" w:lineRule="auto"/>
            </w:pPr>
            <w:r>
              <w:rPr>
                <w:color w:val="2C343B"/>
                <w:sz w:val="13"/>
              </w:rPr>
              <w:t>Project proof</w:t>
            </w:r>
          </w:p>
        </w:tc>
        <w:tc>
          <w:tcPr>
            <w:tcW w:w="720" w:type="dxa"/>
            <w:tcMar>
              <w:top w:w="60" w:type="dxa"/>
              <w:left w:w="80" w:type="dxa"/>
              <w:bottom w:w="60" w:type="dxa"/>
              <w:right w:w="80" w:type="dxa"/>
            </w:tcMar>
            <w:vAlign w:val="center"/>
          </w:tcPr>
          <w:p w14:paraId="260B8E17"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2456E232" w14:textId="77777777" w:rsidR="003B4FFB" w:rsidRDefault="00000000">
            <w:pPr>
              <w:spacing w:after="0" w:line="240" w:lineRule="auto"/>
            </w:pPr>
            <w:r>
              <w:rPr>
                <w:color w:val="2C343B"/>
                <w:sz w:val="13"/>
              </w:rPr>
              <w:t>High</w:t>
            </w:r>
          </w:p>
        </w:tc>
        <w:tc>
          <w:tcPr>
            <w:tcW w:w="1512" w:type="dxa"/>
            <w:tcMar>
              <w:top w:w="60" w:type="dxa"/>
              <w:left w:w="80" w:type="dxa"/>
              <w:bottom w:w="60" w:type="dxa"/>
              <w:right w:w="80" w:type="dxa"/>
            </w:tcMar>
            <w:vAlign w:val="center"/>
          </w:tcPr>
          <w:p w14:paraId="343069D6" w14:textId="77777777" w:rsidR="003B4FFB" w:rsidRDefault="00000000">
            <w:pPr>
              <w:spacing w:after="0" w:line="240" w:lineRule="auto"/>
            </w:pPr>
            <w:r>
              <w:rPr>
                <w:color w:val="2C343B"/>
                <w:sz w:val="13"/>
              </w:rPr>
              <w:t>Primary</w:t>
            </w:r>
          </w:p>
        </w:tc>
      </w:tr>
      <w:tr w:rsidR="003B4FFB" w14:paraId="3C2C87EB" w14:textId="77777777">
        <w:trPr>
          <w:cantSplit/>
          <w:jc w:val="center"/>
        </w:trPr>
        <w:tc>
          <w:tcPr>
            <w:tcW w:w="792" w:type="dxa"/>
            <w:shd w:val="clear" w:color="auto" w:fill="F4F6F8"/>
            <w:tcMar>
              <w:top w:w="60" w:type="dxa"/>
              <w:left w:w="80" w:type="dxa"/>
              <w:bottom w:w="60" w:type="dxa"/>
              <w:right w:w="80" w:type="dxa"/>
            </w:tcMar>
            <w:vAlign w:val="center"/>
          </w:tcPr>
          <w:p w14:paraId="33CCB694" w14:textId="77777777" w:rsidR="003B4FFB" w:rsidRDefault="00000000">
            <w:pPr>
              <w:spacing w:after="0" w:line="240" w:lineRule="auto"/>
            </w:pPr>
            <w:r>
              <w:rPr>
                <w:b/>
                <w:color w:val="2C343B"/>
                <w:sz w:val="13"/>
              </w:rPr>
              <w:t>RG-K012</w:t>
            </w:r>
          </w:p>
        </w:tc>
        <w:tc>
          <w:tcPr>
            <w:tcW w:w="2880" w:type="dxa"/>
            <w:shd w:val="clear" w:color="auto" w:fill="F4F6F8"/>
            <w:tcMar>
              <w:top w:w="60" w:type="dxa"/>
              <w:left w:w="80" w:type="dxa"/>
              <w:bottom w:w="60" w:type="dxa"/>
              <w:right w:w="80" w:type="dxa"/>
            </w:tcMar>
            <w:vAlign w:val="center"/>
          </w:tcPr>
          <w:p w14:paraId="4F851784" w14:textId="77777777" w:rsidR="003B4FFB" w:rsidRDefault="00000000">
            <w:pPr>
              <w:spacing w:after="0" w:line="240" w:lineRule="auto"/>
            </w:pPr>
            <w:r>
              <w:rPr>
                <w:color w:val="2C343B"/>
                <w:sz w:val="13"/>
              </w:rPr>
              <w:t>glass balustrade Auckland</w:t>
            </w:r>
          </w:p>
        </w:tc>
        <w:tc>
          <w:tcPr>
            <w:tcW w:w="1944" w:type="dxa"/>
            <w:shd w:val="clear" w:color="auto" w:fill="F4F6F8"/>
            <w:tcMar>
              <w:top w:w="60" w:type="dxa"/>
              <w:left w:w="80" w:type="dxa"/>
              <w:bottom w:w="60" w:type="dxa"/>
              <w:right w:w="80" w:type="dxa"/>
            </w:tcMar>
            <w:vAlign w:val="center"/>
          </w:tcPr>
          <w:p w14:paraId="3FE4154B" w14:textId="77777777" w:rsidR="003B4FFB" w:rsidRDefault="00000000">
            <w:pPr>
              <w:spacing w:after="0" w:line="240" w:lineRule="auto"/>
            </w:pPr>
            <w:r>
              <w:rPr>
                <w:color w:val="2C343B"/>
                <w:sz w:val="13"/>
              </w:rPr>
              <w:t>Glass balustrades</w:t>
            </w:r>
          </w:p>
        </w:tc>
        <w:tc>
          <w:tcPr>
            <w:tcW w:w="1080" w:type="dxa"/>
            <w:shd w:val="clear" w:color="auto" w:fill="F4F6F8"/>
            <w:tcMar>
              <w:top w:w="60" w:type="dxa"/>
              <w:left w:w="80" w:type="dxa"/>
              <w:bottom w:w="60" w:type="dxa"/>
              <w:right w:w="80" w:type="dxa"/>
            </w:tcMar>
            <w:vAlign w:val="center"/>
          </w:tcPr>
          <w:p w14:paraId="2C11BF21" w14:textId="77777777" w:rsidR="003B4FFB" w:rsidRDefault="00000000">
            <w:pPr>
              <w:spacing w:after="0" w:line="240" w:lineRule="auto"/>
            </w:pPr>
            <w:r>
              <w:rPr>
                <w:color w:val="2C343B"/>
                <w:sz w:val="13"/>
              </w:rPr>
              <w:t>Local</w:t>
            </w:r>
          </w:p>
        </w:tc>
        <w:tc>
          <w:tcPr>
            <w:tcW w:w="1944" w:type="dxa"/>
            <w:shd w:val="clear" w:color="auto" w:fill="F4F6F8"/>
            <w:tcMar>
              <w:top w:w="60" w:type="dxa"/>
              <w:left w:w="80" w:type="dxa"/>
              <w:bottom w:w="60" w:type="dxa"/>
              <w:right w:w="80" w:type="dxa"/>
            </w:tcMar>
            <w:vAlign w:val="center"/>
          </w:tcPr>
          <w:p w14:paraId="3FDE2982" w14:textId="77777777" w:rsidR="003B4FFB" w:rsidRDefault="00000000">
            <w:pPr>
              <w:spacing w:after="0" w:line="240" w:lineRule="auto"/>
            </w:pPr>
            <w:r>
              <w:rPr>
                <w:color w:val="2C343B"/>
                <w:sz w:val="13"/>
              </w:rPr>
              <w:t>Local commercial / Decision</w:t>
            </w:r>
          </w:p>
        </w:tc>
        <w:tc>
          <w:tcPr>
            <w:tcW w:w="1944" w:type="dxa"/>
            <w:shd w:val="clear" w:color="auto" w:fill="F4F6F8"/>
            <w:tcMar>
              <w:top w:w="60" w:type="dxa"/>
              <w:left w:w="80" w:type="dxa"/>
              <w:bottom w:w="60" w:type="dxa"/>
              <w:right w:w="80" w:type="dxa"/>
            </w:tcMar>
            <w:vAlign w:val="center"/>
          </w:tcPr>
          <w:p w14:paraId="48EB35DF" w14:textId="77777777" w:rsidR="003B4FFB" w:rsidRDefault="00000000">
            <w:pPr>
              <w:spacing w:after="0" w:line="240" w:lineRule="auto"/>
            </w:pPr>
            <w:r>
              <w:rPr>
                <w:color w:val="2C343B"/>
                <w:sz w:val="13"/>
              </w:rPr>
              <w:t>Project proof</w:t>
            </w:r>
          </w:p>
        </w:tc>
        <w:tc>
          <w:tcPr>
            <w:tcW w:w="720" w:type="dxa"/>
            <w:shd w:val="clear" w:color="auto" w:fill="F4F6F8"/>
            <w:tcMar>
              <w:top w:w="60" w:type="dxa"/>
              <w:left w:w="80" w:type="dxa"/>
              <w:bottom w:w="60" w:type="dxa"/>
              <w:right w:w="80" w:type="dxa"/>
            </w:tcMar>
            <w:vAlign w:val="center"/>
          </w:tcPr>
          <w:p w14:paraId="027E7718"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48AB8758" w14:textId="77777777" w:rsidR="003B4FFB" w:rsidRDefault="00000000">
            <w:pPr>
              <w:spacing w:after="0" w:line="240" w:lineRule="auto"/>
            </w:pPr>
            <w:r>
              <w:rPr>
                <w:color w:val="2C343B"/>
                <w:sz w:val="13"/>
              </w:rPr>
              <w:t>High</w:t>
            </w:r>
          </w:p>
        </w:tc>
        <w:tc>
          <w:tcPr>
            <w:tcW w:w="1512" w:type="dxa"/>
            <w:shd w:val="clear" w:color="auto" w:fill="F4F6F8"/>
            <w:tcMar>
              <w:top w:w="60" w:type="dxa"/>
              <w:left w:w="80" w:type="dxa"/>
              <w:bottom w:w="60" w:type="dxa"/>
              <w:right w:w="80" w:type="dxa"/>
            </w:tcMar>
            <w:vAlign w:val="center"/>
          </w:tcPr>
          <w:p w14:paraId="77741A94" w14:textId="77777777" w:rsidR="003B4FFB" w:rsidRDefault="00000000">
            <w:pPr>
              <w:spacing w:after="0" w:line="240" w:lineRule="auto"/>
            </w:pPr>
            <w:r>
              <w:rPr>
                <w:color w:val="2C343B"/>
                <w:sz w:val="13"/>
              </w:rPr>
              <w:t>Primary</w:t>
            </w:r>
          </w:p>
        </w:tc>
      </w:tr>
      <w:tr w:rsidR="003B4FFB" w14:paraId="45730DB0" w14:textId="77777777">
        <w:trPr>
          <w:cantSplit/>
          <w:jc w:val="center"/>
        </w:trPr>
        <w:tc>
          <w:tcPr>
            <w:tcW w:w="792" w:type="dxa"/>
            <w:tcMar>
              <w:top w:w="60" w:type="dxa"/>
              <w:left w:w="80" w:type="dxa"/>
              <w:bottom w:w="60" w:type="dxa"/>
              <w:right w:w="80" w:type="dxa"/>
            </w:tcMar>
            <w:vAlign w:val="center"/>
          </w:tcPr>
          <w:p w14:paraId="1367086F" w14:textId="77777777" w:rsidR="003B4FFB" w:rsidRDefault="00000000">
            <w:pPr>
              <w:spacing w:after="0" w:line="240" w:lineRule="auto"/>
            </w:pPr>
            <w:r>
              <w:rPr>
                <w:b/>
                <w:color w:val="2C343B"/>
                <w:sz w:val="13"/>
              </w:rPr>
              <w:t>RG-K013</w:t>
            </w:r>
          </w:p>
        </w:tc>
        <w:tc>
          <w:tcPr>
            <w:tcW w:w="2880" w:type="dxa"/>
            <w:tcMar>
              <w:top w:w="60" w:type="dxa"/>
              <w:left w:w="80" w:type="dxa"/>
              <w:bottom w:w="60" w:type="dxa"/>
              <w:right w:w="80" w:type="dxa"/>
            </w:tcMar>
            <w:vAlign w:val="center"/>
          </w:tcPr>
          <w:p w14:paraId="72BB376E" w14:textId="77777777" w:rsidR="003B4FFB" w:rsidRDefault="00000000">
            <w:pPr>
              <w:spacing w:after="0" w:line="240" w:lineRule="auto"/>
            </w:pPr>
            <w:r>
              <w:rPr>
                <w:color w:val="2C343B"/>
                <w:sz w:val="13"/>
              </w:rPr>
              <w:t>frameless glass balustrade</w:t>
            </w:r>
          </w:p>
        </w:tc>
        <w:tc>
          <w:tcPr>
            <w:tcW w:w="1944" w:type="dxa"/>
            <w:tcMar>
              <w:top w:w="60" w:type="dxa"/>
              <w:left w:w="80" w:type="dxa"/>
              <w:bottom w:w="60" w:type="dxa"/>
              <w:right w:w="80" w:type="dxa"/>
            </w:tcMar>
            <w:vAlign w:val="center"/>
          </w:tcPr>
          <w:p w14:paraId="134A5E24" w14:textId="77777777" w:rsidR="003B4FFB" w:rsidRDefault="00000000">
            <w:pPr>
              <w:spacing w:after="0" w:line="240" w:lineRule="auto"/>
            </w:pPr>
            <w:r>
              <w:rPr>
                <w:color w:val="2C343B"/>
                <w:sz w:val="13"/>
              </w:rPr>
              <w:t>Frameless balustrades</w:t>
            </w:r>
          </w:p>
        </w:tc>
        <w:tc>
          <w:tcPr>
            <w:tcW w:w="1080" w:type="dxa"/>
            <w:tcMar>
              <w:top w:w="60" w:type="dxa"/>
              <w:left w:w="80" w:type="dxa"/>
              <w:bottom w:w="60" w:type="dxa"/>
              <w:right w:w="80" w:type="dxa"/>
            </w:tcMar>
            <w:vAlign w:val="center"/>
          </w:tcPr>
          <w:p w14:paraId="270A4334" w14:textId="77777777" w:rsidR="003B4FFB" w:rsidRDefault="00000000">
            <w:pPr>
              <w:spacing w:after="0" w:line="240" w:lineRule="auto"/>
            </w:pPr>
            <w:r>
              <w:rPr>
                <w:color w:val="2C343B"/>
                <w:sz w:val="13"/>
              </w:rPr>
              <w:t>Core</w:t>
            </w:r>
          </w:p>
        </w:tc>
        <w:tc>
          <w:tcPr>
            <w:tcW w:w="1944" w:type="dxa"/>
            <w:tcMar>
              <w:top w:w="60" w:type="dxa"/>
              <w:left w:w="80" w:type="dxa"/>
              <w:bottom w:w="60" w:type="dxa"/>
              <w:right w:w="80" w:type="dxa"/>
            </w:tcMar>
            <w:vAlign w:val="center"/>
          </w:tcPr>
          <w:p w14:paraId="4FC0D73D" w14:textId="77777777" w:rsidR="003B4FFB" w:rsidRDefault="00000000">
            <w:pPr>
              <w:spacing w:after="0" w:line="240" w:lineRule="auto"/>
            </w:pPr>
            <w:r>
              <w:rPr>
                <w:color w:val="2C343B"/>
                <w:sz w:val="13"/>
              </w:rPr>
              <w:t>Commercial / Consideration</w:t>
            </w:r>
          </w:p>
        </w:tc>
        <w:tc>
          <w:tcPr>
            <w:tcW w:w="1944" w:type="dxa"/>
            <w:tcMar>
              <w:top w:w="60" w:type="dxa"/>
              <w:left w:w="80" w:type="dxa"/>
              <w:bottom w:w="60" w:type="dxa"/>
              <w:right w:w="80" w:type="dxa"/>
            </w:tcMar>
            <w:vAlign w:val="center"/>
          </w:tcPr>
          <w:p w14:paraId="340E2597" w14:textId="77777777" w:rsidR="003B4FFB" w:rsidRDefault="00000000">
            <w:pPr>
              <w:spacing w:after="0" w:line="240" w:lineRule="auto"/>
            </w:pPr>
            <w:r>
              <w:rPr>
                <w:color w:val="2C343B"/>
                <w:sz w:val="13"/>
              </w:rPr>
              <w:t>Design inspiration</w:t>
            </w:r>
          </w:p>
        </w:tc>
        <w:tc>
          <w:tcPr>
            <w:tcW w:w="720" w:type="dxa"/>
            <w:tcMar>
              <w:top w:w="60" w:type="dxa"/>
              <w:left w:w="80" w:type="dxa"/>
              <w:bottom w:w="60" w:type="dxa"/>
              <w:right w:w="80" w:type="dxa"/>
            </w:tcMar>
            <w:vAlign w:val="center"/>
          </w:tcPr>
          <w:p w14:paraId="1DC4D0F3"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2290AB82" w14:textId="77777777" w:rsidR="003B4FFB" w:rsidRDefault="00000000">
            <w:pPr>
              <w:spacing w:after="0" w:line="240" w:lineRule="auto"/>
            </w:pPr>
            <w:r>
              <w:rPr>
                <w:color w:val="2C343B"/>
                <w:sz w:val="13"/>
              </w:rPr>
              <w:t>High</w:t>
            </w:r>
          </w:p>
        </w:tc>
        <w:tc>
          <w:tcPr>
            <w:tcW w:w="1512" w:type="dxa"/>
            <w:tcMar>
              <w:top w:w="60" w:type="dxa"/>
              <w:left w:w="80" w:type="dxa"/>
              <w:bottom w:w="60" w:type="dxa"/>
              <w:right w:w="80" w:type="dxa"/>
            </w:tcMar>
            <w:vAlign w:val="center"/>
          </w:tcPr>
          <w:p w14:paraId="23105AAB" w14:textId="77777777" w:rsidR="003B4FFB" w:rsidRDefault="00000000">
            <w:pPr>
              <w:spacing w:after="0" w:line="240" w:lineRule="auto"/>
            </w:pPr>
            <w:r>
              <w:rPr>
                <w:color w:val="2C343B"/>
                <w:sz w:val="13"/>
              </w:rPr>
              <w:t>Primary</w:t>
            </w:r>
          </w:p>
        </w:tc>
      </w:tr>
      <w:tr w:rsidR="003B4FFB" w14:paraId="42A27542" w14:textId="77777777">
        <w:trPr>
          <w:cantSplit/>
          <w:jc w:val="center"/>
        </w:trPr>
        <w:tc>
          <w:tcPr>
            <w:tcW w:w="792" w:type="dxa"/>
            <w:shd w:val="clear" w:color="auto" w:fill="F4F6F8"/>
            <w:tcMar>
              <w:top w:w="60" w:type="dxa"/>
              <w:left w:w="80" w:type="dxa"/>
              <w:bottom w:w="60" w:type="dxa"/>
              <w:right w:w="80" w:type="dxa"/>
            </w:tcMar>
            <w:vAlign w:val="center"/>
          </w:tcPr>
          <w:p w14:paraId="69E10249" w14:textId="77777777" w:rsidR="003B4FFB" w:rsidRDefault="00000000">
            <w:pPr>
              <w:spacing w:after="0" w:line="240" w:lineRule="auto"/>
            </w:pPr>
            <w:r>
              <w:rPr>
                <w:b/>
                <w:color w:val="2C343B"/>
                <w:sz w:val="13"/>
              </w:rPr>
              <w:t>RG-K014</w:t>
            </w:r>
          </w:p>
        </w:tc>
        <w:tc>
          <w:tcPr>
            <w:tcW w:w="2880" w:type="dxa"/>
            <w:shd w:val="clear" w:color="auto" w:fill="F4F6F8"/>
            <w:tcMar>
              <w:top w:w="60" w:type="dxa"/>
              <w:left w:w="80" w:type="dxa"/>
              <w:bottom w:w="60" w:type="dxa"/>
              <w:right w:w="80" w:type="dxa"/>
            </w:tcMar>
            <w:vAlign w:val="center"/>
          </w:tcPr>
          <w:p w14:paraId="78219331" w14:textId="77777777" w:rsidR="003B4FFB" w:rsidRDefault="00000000">
            <w:pPr>
              <w:spacing w:after="0" w:line="240" w:lineRule="auto"/>
            </w:pPr>
            <w:r>
              <w:rPr>
                <w:color w:val="2C343B"/>
                <w:sz w:val="13"/>
              </w:rPr>
              <w:t>frameless glass balustrade Auckland</w:t>
            </w:r>
          </w:p>
        </w:tc>
        <w:tc>
          <w:tcPr>
            <w:tcW w:w="1944" w:type="dxa"/>
            <w:shd w:val="clear" w:color="auto" w:fill="F4F6F8"/>
            <w:tcMar>
              <w:top w:w="60" w:type="dxa"/>
              <w:left w:w="80" w:type="dxa"/>
              <w:bottom w:w="60" w:type="dxa"/>
              <w:right w:w="80" w:type="dxa"/>
            </w:tcMar>
            <w:vAlign w:val="center"/>
          </w:tcPr>
          <w:p w14:paraId="3B18B57D" w14:textId="77777777" w:rsidR="003B4FFB" w:rsidRDefault="00000000">
            <w:pPr>
              <w:spacing w:after="0" w:line="240" w:lineRule="auto"/>
            </w:pPr>
            <w:r>
              <w:rPr>
                <w:color w:val="2C343B"/>
                <w:sz w:val="13"/>
              </w:rPr>
              <w:t>Frameless balustrades</w:t>
            </w:r>
          </w:p>
        </w:tc>
        <w:tc>
          <w:tcPr>
            <w:tcW w:w="1080" w:type="dxa"/>
            <w:shd w:val="clear" w:color="auto" w:fill="F4F6F8"/>
            <w:tcMar>
              <w:top w:w="60" w:type="dxa"/>
              <w:left w:w="80" w:type="dxa"/>
              <w:bottom w:w="60" w:type="dxa"/>
              <w:right w:w="80" w:type="dxa"/>
            </w:tcMar>
            <w:vAlign w:val="center"/>
          </w:tcPr>
          <w:p w14:paraId="3DF74B76" w14:textId="77777777" w:rsidR="003B4FFB" w:rsidRDefault="00000000">
            <w:pPr>
              <w:spacing w:after="0" w:line="240" w:lineRule="auto"/>
            </w:pPr>
            <w:r>
              <w:rPr>
                <w:color w:val="2C343B"/>
                <w:sz w:val="13"/>
              </w:rPr>
              <w:t>Local</w:t>
            </w:r>
          </w:p>
        </w:tc>
        <w:tc>
          <w:tcPr>
            <w:tcW w:w="1944" w:type="dxa"/>
            <w:shd w:val="clear" w:color="auto" w:fill="F4F6F8"/>
            <w:tcMar>
              <w:top w:w="60" w:type="dxa"/>
              <w:left w:w="80" w:type="dxa"/>
              <w:bottom w:w="60" w:type="dxa"/>
              <w:right w:w="80" w:type="dxa"/>
            </w:tcMar>
            <w:vAlign w:val="center"/>
          </w:tcPr>
          <w:p w14:paraId="5316B98B" w14:textId="77777777" w:rsidR="003B4FFB" w:rsidRDefault="00000000">
            <w:pPr>
              <w:spacing w:after="0" w:line="240" w:lineRule="auto"/>
            </w:pPr>
            <w:r>
              <w:rPr>
                <w:color w:val="2C343B"/>
                <w:sz w:val="13"/>
              </w:rPr>
              <w:t>Local commercial / Decision</w:t>
            </w:r>
          </w:p>
        </w:tc>
        <w:tc>
          <w:tcPr>
            <w:tcW w:w="1944" w:type="dxa"/>
            <w:shd w:val="clear" w:color="auto" w:fill="F4F6F8"/>
            <w:tcMar>
              <w:top w:w="60" w:type="dxa"/>
              <w:left w:w="80" w:type="dxa"/>
              <w:bottom w:w="60" w:type="dxa"/>
              <w:right w:w="80" w:type="dxa"/>
            </w:tcMar>
            <w:vAlign w:val="center"/>
          </w:tcPr>
          <w:p w14:paraId="29D8F4DF" w14:textId="77777777" w:rsidR="003B4FFB" w:rsidRDefault="00000000">
            <w:pPr>
              <w:spacing w:after="0" w:line="240" w:lineRule="auto"/>
            </w:pPr>
            <w:r>
              <w:rPr>
                <w:color w:val="2C343B"/>
                <w:sz w:val="13"/>
              </w:rPr>
              <w:t>Project proof</w:t>
            </w:r>
          </w:p>
        </w:tc>
        <w:tc>
          <w:tcPr>
            <w:tcW w:w="720" w:type="dxa"/>
            <w:shd w:val="clear" w:color="auto" w:fill="F4F6F8"/>
            <w:tcMar>
              <w:top w:w="60" w:type="dxa"/>
              <w:left w:w="80" w:type="dxa"/>
              <w:bottom w:w="60" w:type="dxa"/>
              <w:right w:w="80" w:type="dxa"/>
            </w:tcMar>
            <w:vAlign w:val="center"/>
          </w:tcPr>
          <w:p w14:paraId="0336CDA8"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687C53CF" w14:textId="77777777" w:rsidR="003B4FFB" w:rsidRDefault="00000000">
            <w:pPr>
              <w:spacing w:after="0" w:line="240" w:lineRule="auto"/>
            </w:pPr>
            <w:r>
              <w:rPr>
                <w:color w:val="2C343B"/>
                <w:sz w:val="13"/>
              </w:rPr>
              <w:t>High</w:t>
            </w:r>
          </w:p>
        </w:tc>
        <w:tc>
          <w:tcPr>
            <w:tcW w:w="1512" w:type="dxa"/>
            <w:shd w:val="clear" w:color="auto" w:fill="F4F6F8"/>
            <w:tcMar>
              <w:top w:w="60" w:type="dxa"/>
              <w:left w:w="80" w:type="dxa"/>
              <w:bottom w:w="60" w:type="dxa"/>
              <w:right w:w="80" w:type="dxa"/>
            </w:tcMar>
            <w:vAlign w:val="center"/>
          </w:tcPr>
          <w:p w14:paraId="04A82BBC" w14:textId="77777777" w:rsidR="003B4FFB" w:rsidRDefault="00000000">
            <w:pPr>
              <w:spacing w:after="0" w:line="240" w:lineRule="auto"/>
            </w:pPr>
            <w:r>
              <w:rPr>
                <w:color w:val="2C343B"/>
                <w:sz w:val="13"/>
              </w:rPr>
              <w:t>Primary</w:t>
            </w:r>
          </w:p>
        </w:tc>
      </w:tr>
      <w:tr w:rsidR="003B4FFB" w14:paraId="62D56E30" w14:textId="77777777">
        <w:trPr>
          <w:cantSplit/>
          <w:jc w:val="center"/>
        </w:trPr>
        <w:tc>
          <w:tcPr>
            <w:tcW w:w="792" w:type="dxa"/>
            <w:tcMar>
              <w:top w:w="60" w:type="dxa"/>
              <w:left w:w="80" w:type="dxa"/>
              <w:bottom w:w="60" w:type="dxa"/>
              <w:right w:w="80" w:type="dxa"/>
            </w:tcMar>
            <w:vAlign w:val="center"/>
          </w:tcPr>
          <w:p w14:paraId="6D793406" w14:textId="77777777" w:rsidR="003B4FFB" w:rsidRDefault="00000000">
            <w:pPr>
              <w:spacing w:after="0" w:line="240" w:lineRule="auto"/>
            </w:pPr>
            <w:r>
              <w:rPr>
                <w:b/>
                <w:color w:val="2C343B"/>
                <w:sz w:val="13"/>
              </w:rPr>
              <w:t>RG-K015</w:t>
            </w:r>
          </w:p>
        </w:tc>
        <w:tc>
          <w:tcPr>
            <w:tcW w:w="2880" w:type="dxa"/>
            <w:tcMar>
              <w:top w:w="60" w:type="dxa"/>
              <w:left w:w="80" w:type="dxa"/>
              <w:bottom w:w="60" w:type="dxa"/>
              <w:right w:w="80" w:type="dxa"/>
            </w:tcMar>
            <w:vAlign w:val="center"/>
          </w:tcPr>
          <w:p w14:paraId="5DCDBC38" w14:textId="77777777" w:rsidR="003B4FFB" w:rsidRDefault="00000000">
            <w:pPr>
              <w:spacing w:after="0" w:line="240" w:lineRule="auto"/>
            </w:pPr>
            <w:r>
              <w:rPr>
                <w:color w:val="2C343B"/>
                <w:sz w:val="13"/>
              </w:rPr>
              <w:t>frameless balustrade Auckland</w:t>
            </w:r>
          </w:p>
        </w:tc>
        <w:tc>
          <w:tcPr>
            <w:tcW w:w="1944" w:type="dxa"/>
            <w:tcMar>
              <w:top w:w="60" w:type="dxa"/>
              <w:left w:w="80" w:type="dxa"/>
              <w:bottom w:w="60" w:type="dxa"/>
              <w:right w:w="80" w:type="dxa"/>
            </w:tcMar>
            <w:vAlign w:val="center"/>
          </w:tcPr>
          <w:p w14:paraId="38BA9BDE" w14:textId="77777777" w:rsidR="003B4FFB" w:rsidRDefault="00000000">
            <w:pPr>
              <w:spacing w:after="0" w:line="240" w:lineRule="auto"/>
            </w:pPr>
            <w:r>
              <w:rPr>
                <w:color w:val="2C343B"/>
                <w:sz w:val="13"/>
              </w:rPr>
              <w:t>Frameless balustrades</w:t>
            </w:r>
          </w:p>
        </w:tc>
        <w:tc>
          <w:tcPr>
            <w:tcW w:w="1080" w:type="dxa"/>
            <w:tcMar>
              <w:top w:w="60" w:type="dxa"/>
              <w:left w:w="80" w:type="dxa"/>
              <w:bottom w:w="60" w:type="dxa"/>
              <w:right w:w="80" w:type="dxa"/>
            </w:tcMar>
            <w:vAlign w:val="center"/>
          </w:tcPr>
          <w:p w14:paraId="69FA6039" w14:textId="77777777" w:rsidR="003B4FFB" w:rsidRDefault="00000000">
            <w:pPr>
              <w:spacing w:after="0" w:line="240" w:lineRule="auto"/>
            </w:pPr>
            <w:r>
              <w:rPr>
                <w:color w:val="2C343B"/>
                <w:sz w:val="13"/>
              </w:rPr>
              <w:t>Local</w:t>
            </w:r>
          </w:p>
        </w:tc>
        <w:tc>
          <w:tcPr>
            <w:tcW w:w="1944" w:type="dxa"/>
            <w:tcMar>
              <w:top w:w="60" w:type="dxa"/>
              <w:left w:w="80" w:type="dxa"/>
              <w:bottom w:w="60" w:type="dxa"/>
              <w:right w:w="80" w:type="dxa"/>
            </w:tcMar>
            <w:vAlign w:val="center"/>
          </w:tcPr>
          <w:p w14:paraId="454A5CF9" w14:textId="77777777" w:rsidR="003B4FFB" w:rsidRDefault="00000000">
            <w:pPr>
              <w:spacing w:after="0" w:line="240" w:lineRule="auto"/>
            </w:pPr>
            <w:r>
              <w:rPr>
                <w:color w:val="2C343B"/>
                <w:sz w:val="13"/>
              </w:rPr>
              <w:t>Local commercial / Decision</w:t>
            </w:r>
          </w:p>
        </w:tc>
        <w:tc>
          <w:tcPr>
            <w:tcW w:w="1944" w:type="dxa"/>
            <w:tcMar>
              <w:top w:w="60" w:type="dxa"/>
              <w:left w:w="80" w:type="dxa"/>
              <w:bottom w:w="60" w:type="dxa"/>
              <w:right w:w="80" w:type="dxa"/>
            </w:tcMar>
            <w:vAlign w:val="center"/>
          </w:tcPr>
          <w:p w14:paraId="50DD965F" w14:textId="77777777" w:rsidR="003B4FFB" w:rsidRDefault="00000000">
            <w:pPr>
              <w:spacing w:after="0" w:line="240" w:lineRule="auto"/>
            </w:pPr>
            <w:r>
              <w:rPr>
                <w:color w:val="2C343B"/>
                <w:sz w:val="13"/>
              </w:rPr>
              <w:t>Project proof</w:t>
            </w:r>
          </w:p>
        </w:tc>
        <w:tc>
          <w:tcPr>
            <w:tcW w:w="720" w:type="dxa"/>
            <w:tcMar>
              <w:top w:w="60" w:type="dxa"/>
              <w:left w:w="80" w:type="dxa"/>
              <w:bottom w:w="60" w:type="dxa"/>
              <w:right w:w="80" w:type="dxa"/>
            </w:tcMar>
            <w:vAlign w:val="center"/>
          </w:tcPr>
          <w:p w14:paraId="5FDE9326"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78C0146F" w14:textId="77777777" w:rsidR="003B4FFB" w:rsidRDefault="00000000">
            <w:pPr>
              <w:spacing w:after="0" w:line="240" w:lineRule="auto"/>
            </w:pPr>
            <w:r>
              <w:rPr>
                <w:color w:val="2C343B"/>
                <w:sz w:val="13"/>
              </w:rPr>
              <w:t>High</w:t>
            </w:r>
          </w:p>
        </w:tc>
        <w:tc>
          <w:tcPr>
            <w:tcW w:w="1512" w:type="dxa"/>
            <w:tcMar>
              <w:top w:w="60" w:type="dxa"/>
              <w:left w:w="80" w:type="dxa"/>
              <w:bottom w:w="60" w:type="dxa"/>
              <w:right w:w="80" w:type="dxa"/>
            </w:tcMar>
            <w:vAlign w:val="center"/>
          </w:tcPr>
          <w:p w14:paraId="7BDCDB49" w14:textId="77777777" w:rsidR="003B4FFB" w:rsidRDefault="00000000">
            <w:pPr>
              <w:spacing w:after="0" w:line="240" w:lineRule="auto"/>
            </w:pPr>
            <w:r>
              <w:rPr>
                <w:color w:val="2C343B"/>
                <w:sz w:val="13"/>
              </w:rPr>
              <w:t>Primary</w:t>
            </w:r>
          </w:p>
        </w:tc>
      </w:tr>
      <w:tr w:rsidR="003B4FFB" w14:paraId="03023F92" w14:textId="77777777">
        <w:trPr>
          <w:cantSplit/>
          <w:jc w:val="center"/>
        </w:trPr>
        <w:tc>
          <w:tcPr>
            <w:tcW w:w="792" w:type="dxa"/>
            <w:shd w:val="clear" w:color="auto" w:fill="F4F6F8"/>
            <w:tcMar>
              <w:top w:w="60" w:type="dxa"/>
              <w:left w:w="80" w:type="dxa"/>
              <w:bottom w:w="60" w:type="dxa"/>
              <w:right w:w="80" w:type="dxa"/>
            </w:tcMar>
            <w:vAlign w:val="center"/>
          </w:tcPr>
          <w:p w14:paraId="30F10C38" w14:textId="77777777" w:rsidR="003B4FFB" w:rsidRDefault="00000000">
            <w:pPr>
              <w:spacing w:after="0" w:line="240" w:lineRule="auto"/>
            </w:pPr>
            <w:r>
              <w:rPr>
                <w:b/>
                <w:color w:val="2C343B"/>
                <w:sz w:val="13"/>
              </w:rPr>
              <w:t>RG-K016</w:t>
            </w:r>
          </w:p>
        </w:tc>
        <w:tc>
          <w:tcPr>
            <w:tcW w:w="2880" w:type="dxa"/>
            <w:shd w:val="clear" w:color="auto" w:fill="F4F6F8"/>
            <w:tcMar>
              <w:top w:w="60" w:type="dxa"/>
              <w:left w:w="80" w:type="dxa"/>
              <w:bottom w:w="60" w:type="dxa"/>
              <w:right w:w="80" w:type="dxa"/>
            </w:tcMar>
            <w:vAlign w:val="center"/>
          </w:tcPr>
          <w:p w14:paraId="2A6E7F96" w14:textId="77777777" w:rsidR="003B4FFB" w:rsidRDefault="00000000">
            <w:pPr>
              <w:spacing w:after="0" w:line="240" w:lineRule="auto"/>
            </w:pPr>
            <w:r>
              <w:rPr>
                <w:color w:val="2C343B"/>
                <w:sz w:val="13"/>
              </w:rPr>
              <w:t>glass railing Auckland</w:t>
            </w:r>
          </w:p>
        </w:tc>
        <w:tc>
          <w:tcPr>
            <w:tcW w:w="1944" w:type="dxa"/>
            <w:shd w:val="clear" w:color="auto" w:fill="F4F6F8"/>
            <w:tcMar>
              <w:top w:w="60" w:type="dxa"/>
              <w:left w:w="80" w:type="dxa"/>
              <w:bottom w:w="60" w:type="dxa"/>
              <w:right w:w="80" w:type="dxa"/>
            </w:tcMar>
            <w:vAlign w:val="center"/>
          </w:tcPr>
          <w:p w14:paraId="6C215CA8" w14:textId="77777777" w:rsidR="003B4FFB" w:rsidRDefault="00000000">
            <w:pPr>
              <w:spacing w:after="0" w:line="240" w:lineRule="auto"/>
            </w:pPr>
            <w:r>
              <w:rPr>
                <w:color w:val="2C343B"/>
                <w:sz w:val="13"/>
              </w:rPr>
              <w:t>Glass balustrades</w:t>
            </w:r>
          </w:p>
        </w:tc>
        <w:tc>
          <w:tcPr>
            <w:tcW w:w="1080" w:type="dxa"/>
            <w:shd w:val="clear" w:color="auto" w:fill="F4F6F8"/>
            <w:tcMar>
              <w:top w:w="60" w:type="dxa"/>
              <w:left w:w="80" w:type="dxa"/>
              <w:bottom w:w="60" w:type="dxa"/>
              <w:right w:w="80" w:type="dxa"/>
            </w:tcMar>
            <w:vAlign w:val="center"/>
          </w:tcPr>
          <w:p w14:paraId="56EC7797" w14:textId="77777777" w:rsidR="003B4FFB" w:rsidRDefault="00000000">
            <w:pPr>
              <w:spacing w:after="0" w:line="240" w:lineRule="auto"/>
            </w:pPr>
            <w:r>
              <w:rPr>
                <w:color w:val="2C343B"/>
                <w:sz w:val="13"/>
              </w:rPr>
              <w:t>Related</w:t>
            </w:r>
          </w:p>
        </w:tc>
        <w:tc>
          <w:tcPr>
            <w:tcW w:w="1944" w:type="dxa"/>
            <w:shd w:val="clear" w:color="auto" w:fill="F4F6F8"/>
            <w:tcMar>
              <w:top w:w="60" w:type="dxa"/>
              <w:left w:w="80" w:type="dxa"/>
              <w:bottom w:w="60" w:type="dxa"/>
              <w:right w:w="80" w:type="dxa"/>
            </w:tcMar>
            <w:vAlign w:val="center"/>
          </w:tcPr>
          <w:p w14:paraId="48B4BEB0" w14:textId="77777777" w:rsidR="003B4FFB" w:rsidRDefault="00000000">
            <w:pPr>
              <w:spacing w:after="0" w:line="240" w:lineRule="auto"/>
            </w:pPr>
            <w:r>
              <w:rPr>
                <w:color w:val="2C343B"/>
                <w:sz w:val="13"/>
              </w:rPr>
              <w:t>Local commercial / Decision</w:t>
            </w:r>
          </w:p>
        </w:tc>
        <w:tc>
          <w:tcPr>
            <w:tcW w:w="1944" w:type="dxa"/>
            <w:shd w:val="clear" w:color="auto" w:fill="F4F6F8"/>
            <w:tcMar>
              <w:top w:w="60" w:type="dxa"/>
              <w:left w:w="80" w:type="dxa"/>
              <w:bottom w:w="60" w:type="dxa"/>
              <w:right w:w="80" w:type="dxa"/>
            </w:tcMar>
            <w:vAlign w:val="center"/>
          </w:tcPr>
          <w:p w14:paraId="59042FD1" w14:textId="77777777" w:rsidR="003B4FFB" w:rsidRDefault="00000000">
            <w:pPr>
              <w:spacing w:after="0" w:line="240" w:lineRule="auto"/>
            </w:pPr>
            <w:r>
              <w:rPr>
                <w:color w:val="2C343B"/>
                <w:sz w:val="13"/>
              </w:rPr>
              <w:t>Education</w:t>
            </w:r>
          </w:p>
        </w:tc>
        <w:tc>
          <w:tcPr>
            <w:tcW w:w="720" w:type="dxa"/>
            <w:shd w:val="clear" w:color="auto" w:fill="F4F6F8"/>
            <w:tcMar>
              <w:top w:w="60" w:type="dxa"/>
              <w:left w:w="80" w:type="dxa"/>
              <w:bottom w:w="60" w:type="dxa"/>
              <w:right w:w="80" w:type="dxa"/>
            </w:tcMar>
            <w:vAlign w:val="center"/>
          </w:tcPr>
          <w:p w14:paraId="10AB4284"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15237069" w14:textId="77777777" w:rsidR="003B4FFB" w:rsidRDefault="00000000">
            <w:pPr>
              <w:spacing w:after="0" w:line="240" w:lineRule="auto"/>
            </w:pPr>
            <w:r>
              <w:rPr>
                <w:color w:val="2C343B"/>
                <w:sz w:val="13"/>
              </w:rPr>
              <w:t>High</w:t>
            </w:r>
          </w:p>
        </w:tc>
        <w:tc>
          <w:tcPr>
            <w:tcW w:w="1512" w:type="dxa"/>
            <w:shd w:val="clear" w:color="auto" w:fill="F4F6F8"/>
            <w:tcMar>
              <w:top w:w="60" w:type="dxa"/>
              <w:left w:w="80" w:type="dxa"/>
              <w:bottom w:w="60" w:type="dxa"/>
              <w:right w:w="80" w:type="dxa"/>
            </w:tcMar>
            <w:vAlign w:val="center"/>
          </w:tcPr>
          <w:p w14:paraId="0B9C374D" w14:textId="77777777" w:rsidR="003B4FFB" w:rsidRDefault="00000000">
            <w:pPr>
              <w:spacing w:after="0" w:line="240" w:lineRule="auto"/>
            </w:pPr>
            <w:r>
              <w:rPr>
                <w:color w:val="2C343B"/>
                <w:sz w:val="13"/>
              </w:rPr>
              <w:t>Supporting</w:t>
            </w:r>
          </w:p>
        </w:tc>
      </w:tr>
      <w:tr w:rsidR="003B4FFB" w14:paraId="239B70ED" w14:textId="77777777">
        <w:trPr>
          <w:cantSplit/>
          <w:jc w:val="center"/>
        </w:trPr>
        <w:tc>
          <w:tcPr>
            <w:tcW w:w="792" w:type="dxa"/>
            <w:tcMar>
              <w:top w:w="60" w:type="dxa"/>
              <w:left w:w="80" w:type="dxa"/>
              <w:bottom w:w="60" w:type="dxa"/>
              <w:right w:w="80" w:type="dxa"/>
            </w:tcMar>
            <w:vAlign w:val="center"/>
          </w:tcPr>
          <w:p w14:paraId="084D792B" w14:textId="77777777" w:rsidR="003B4FFB" w:rsidRDefault="00000000">
            <w:pPr>
              <w:spacing w:after="0" w:line="240" w:lineRule="auto"/>
            </w:pPr>
            <w:r>
              <w:rPr>
                <w:b/>
                <w:color w:val="2C343B"/>
                <w:sz w:val="13"/>
              </w:rPr>
              <w:t>RG-K017</w:t>
            </w:r>
          </w:p>
        </w:tc>
        <w:tc>
          <w:tcPr>
            <w:tcW w:w="2880" w:type="dxa"/>
            <w:tcMar>
              <w:top w:w="60" w:type="dxa"/>
              <w:left w:w="80" w:type="dxa"/>
              <w:bottom w:w="60" w:type="dxa"/>
              <w:right w:w="80" w:type="dxa"/>
            </w:tcMar>
            <w:vAlign w:val="center"/>
          </w:tcPr>
          <w:p w14:paraId="1F2E11C9" w14:textId="77777777" w:rsidR="003B4FFB" w:rsidRDefault="00000000">
            <w:pPr>
              <w:spacing w:after="0" w:line="240" w:lineRule="auto"/>
            </w:pPr>
            <w:r>
              <w:rPr>
                <w:color w:val="2C343B"/>
                <w:sz w:val="13"/>
              </w:rPr>
              <w:t>glass railing NZ</w:t>
            </w:r>
          </w:p>
        </w:tc>
        <w:tc>
          <w:tcPr>
            <w:tcW w:w="1944" w:type="dxa"/>
            <w:tcMar>
              <w:top w:w="60" w:type="dxa"/>
              <w:left w:w="80" w:type="dxa"/>
              <w:bottom w:w="60" w:type="dxa"/>
              <w:right w:w="80" w:type="dxa"/>
            </w:tcMar>
            <w:vAlign w:val="center"/>
          </w:tcPr>
          <w:p w14:paraId="456D081A" w14:textId="77777777" w:rsidR="003B4FFB" w:rsidRDefault="00000000">
            <w:pPr>
              <w:spacing w:after="0" w:line="240" w:lineRule="auto"/>
            </w:pPr>
            <w:r>
              <w:rPr>
                <w:color w:val="2C343B"/>
                <w:sz w:val="13"/>
              </w:rPr>
              <w:t>Glass balustrades</w:t>
            </w:r>
          </w:p>
        </w:tc>
        <w:tc>
          <w:tcPr>
            <w:tcW w:w="1080" w:type="dxa"/>
            <w:tcMar>
              <w:top w:w="60" w:type="dxa"/>
              <w:left w:w="80" w:type="dxa"/>
              <w:bottom w:w="60" w:type="dxa"/>
              <w:right w:w="80" w:type="dxa"/>
            </w:tcMar>
            <w:vAlign w:val="center"/>
          </w:tcPr>
          <w:p w14:paraId="02DCB1F7" w14:textId="77777777" w:rsidR="003B4FFB" w:rsidRDefault="00000000">
            <w:pPr>
              <w:spacing w:after="0" w:line="240" w:lineRule="auto"/>
            </w:pPr>
            <w:r>
              <w:rPr>
                <w:color w:val="2C343B"/>
                <w:sz w:val="13"/>
              </w:rPr>
              <w:t>Related</w:t>
            </w:r>
          </w:p>
        </w:tc>
        <w:tc>
          <w:tcPr>
            <w:tcW w:w="1944" w:type="dxa"/>
            <w:tcMar>
              <w:top w:w="60" w:type="dxa"/>
              <w:left w:w="80" w:type="dxa"/>
              <w:bottom w:w="60" w:type="dxa"/>
              <w:right w:w="80" w:type="dxa"/>
            </w:tcMar>
            <w:vAlign w:val="center"/>
          </w:tcPr>
          <w:p w14:paraId="67A40AB9" w14:textId="77777777" w:rsidR="003B4FFB" w:rsidRDefault="00000000">
            <w:pPr>
              <w:spacing w:after="0" w:line="240" w:lineRule="auto"/>
            </w:pPr>
            <w:r>
              <w:rPr>
                <w:color w:val="2C343B"/>
                <w:sz w:val="13"/>
              </w:rPr>
              <w:t>Commercial / Consideration</w:t>
            </w:r>
          </w:p>
        </w:tc>
        <w:tc>
          <w:tcPr>
            <w:tcW w:w="1944" w:type="dxa"/>
            <w:tcMar>
              <w:top w:w="60" w:type="dxa"/>
              <w:left w:w="80" w:type="dxa"/>
              <w:bottom w:w="60" w:type="dxa"/>
              <w:right w:w="80" w:type="dxa"/>
            </w:tcMar>
            <w:vAlign w:val="center"/>
          </w:tcPr>
          <w:p w14:paraId="1B3C4BAE" w14:textId="77777777" w:rsidR="003B4FFB" w:rsidRDefault="00000000">
            <w:pPr>
              <w:spacing w:after="0" w:line="240" w:lineRule="auto"/>
            </w:pPr>
            <w:r>
              <w:rPr>
                <w:color w:val="2C343B"/>
                <w:sz w:val="13"/>
              </w:rPr>
              <w:t>Education</w:t>
            </w:r>
          </w:p>
        </w:tc>
        <w:tc>
          <w:tcPr>
            <w:tcW w:w="720" w:type="dxa"/>
            <w:tcMar>
              <w:top w:w="60" w:type="dxa"/>
              <w:left w:w="80" w:type="dxa"/>
              <w:bottom w:w="60" w:type="dxa"/>
              <w:right w:w="80" w:type="dxa"/>
            </w:tcMar>
            <w:vAlign w:val="center"/>
          </w:tcPr>
          <w:p w14:paraId="73300EFA" w14:textId="77777777" w:rsidR="003B4FFB" w:rsidRDefault="00000000">
            <w:pPr>
              <w:spacing w:after="0" w:line="240" w:lineRule="auto"/>
            </w:pPr>
            <w:r>
              <w:rPr>
                <w:color w:val="2C343B"/>
                <w:sz w:val="13"/>
              </w:rPr>
              <w:t>P2</w:t>
            </w:r>
          </w:p>
        </w:tc>
        <w:tc>
          <w:tcPr>
            <w:tcW w:w="1512" w:type="dxa"/>
            <w:tcMar>
              <w:top w:w="60" w:type="dxa"/>
              <w:left w:w="80" w:type="dxa"/>
              <w:bottom w:w="60" w:type="dxa"/>
              <w:right w:w="80" w:type="dxa"/>
            </w:tcMar>
            <w:vAlign w:val="center"/>
          </w:tcPr>
          <w:p w14:paraId="15BB7293" w14:textId="77777777" w:rsidR="003B4FFB" w:rsidRDefault="00000000">
            <w:pPr>
              <w:spacing w:after="0" w:line="240" w:lineRule="auto"/>
            </w:pPr>
            <w:r>
              <w:rPr>
                <w:color w:val="2C343B"/>
                <w:sz w:val="13"/>
              </w:rPr>
              <w:t>Medium</w:t>
            </w:r>
          </w:p>
        </w:tc>
        <w:tc>
          <w:tcPr>
            <w:tcW w:w="1512" w:type="dxa"/>
            <w:tcMar>
              <w:top w:w="60" w:type="dxa"/>
              <w:left w:w="80" w:type="dxa"/>
              <w:bottom w:w="60" w:type="dxa"/>
              <w:right w:w="80" w:type="dxa"/>
            </w:tcMar>
            <w:vAlign w:val="center"/>
          </w:tcPr>
          <w:p w14:paraId="53273EA7" w14:textId="77777777" w:rsidR="003B4FFB" w:rsidRDefault="00000000">
            <w:pPr>
              <w:spacing w:after="0" w:line="240" w:lineRule="auto"/>
            </w:pPr>
            <w:r>
              <w:rPr>
                <w:color w:val="2C343B"/>
                <w:sz w:val="13"/>
              </w:rPr>
              <w:t>Supporting</w:t>
            </w:r>
          </w:p>
        </w:tc>
      </w:tr>
      <w:tr w:rsidR="003B4FFB" w14:paraId="0DBF1004" w14:textId="77777777">
        <w:trPr>
          <w:cantSplit/>
          <w:jc w:val="center"/>
        </w:trPr>
        <w:tc>
          <w:tcPr>
            <w:tcW w:w="792" w:type="dxa"/>
            <w:shd w:val="clear" w:color="auto" w:fill="F4F6F8"/>
            <w:tcMar>
              <w:top w:w="60" w:type="dxa"/>
              <w:left w:w="80" w:type="dxa"/>
              <w:bottom w:w="60" w:type="dxa"/>
              <w:right w:w="80" w:type="dxa"/>
            </w:tcMar>
            <w:vAlign w:val="center"/>
          </w:tcPr>
          <w:p w14:paraId="1D47E8ED" w14:textId="77777777" w:rsidR="003B4FFB" w:rsidRDefault="00000000">
            <w:pPr>
              <w:spacing w:after="0" w:line="240" w:lineRule="auto"/>
            </w:pPr>
            <w:r>
              <w:rPr>
                <w:b/>
                <w:color w:val="2C343B"/>
                <w:sz w:val="13"/>
              </w:rPr>
              <w:t>RG-K018</w:t>
            </w:r>
          </w:p>
        </w:tc>
        <w:tc>
          <w:tcPr>
            <w:tcW w:w="2880" w:type="dxa"/>
            <w:shd w:val="clear" w:color="auto" w:fill="F4F6F8"/>
            <w:tcMar>
              <w:top w:w="60" w:type="dxa"/>
              <w:left w:w="80" w:type="dxa"/>
              <w:bottom w:w="60" w:type="dxa"/>
              <w:right w:w="80" w:type="dxa"/>
            </w:tcMar>
            <w:vAlign w:val="center"/>
          </w:tcPr>
          <w:p w14:paraId="6ABF81BE" w14:textId="77777777" w:rsidR="003B4FFB" w:rsidRDefault="00000000">
            <w:pPr>
              <w:spacing w:after="0" w:line="240" w:lineRule="auto"/>
            </w:pPr>
            <w:r>
              <w:rPr>
                <w:color w:val="2C343B"/>
                <w:sz w:val="13"/>
              </w:rPr>
              <w:t>deck glass balustrade</w:t>
            </w:r>
          </w:p>
        </w:tc>
        <w:tc>
          <w:tcPr>
            <w:tcW w:w="1944" w:type="dxa"/>
            <w:shd w:val="clear" w:color="auto" w:fill="F4F6F8"/>
            <w:tcMar>
              <w:top w:w="60" w:type="dxa"/>
              <w:left w:w="80" w:type="dxa"/>
              <w:bottom w:w="60" w:type="dxa"/>
              <w:right w:w="80" w:type="dxa"/>
            </w:tcMar>
            <w:vAlign w:val="center"/>
          </w:tcPr>
          <w:p w14:paraId="4FE15853" w14:textId="77777777" w:rsidR="003B4FFB" w:rsidRDefault="00000000">
            <w:pPr>
              <w:spacing w:after="0" w:line="240" w:lineRule="auto"/>
            </w:pPr>
            <w:r>
              <w:rPr>
                <w:color w:val="2C343B"/>
                <w:sz w:val="13"/>
              </w:rPr>
              <w:t>Deck balustrades</w:t>
            </w:r>
          </w:p>
        </w:tc>
        <w:tc>
          <w:tcPr>
            <w:tcW w:w="1080" w:type="dxa"/>
            <w:shd w:val="clear" w:color="auto" w:fill="F4F6F8"/>
            <w:tcMar>
              <w:top w:w="60" w:type="dxa"/>
              <w:left w:w="80" w:type="dxa"/>
              <w:bottom w:w="60" w:type="dxa"/>
              <w:right w:w="80" w:type="dxa"/>
            </w:tcMar>
            <w:vAlign w:val="center"/>
          </w:tcPr>
          <w:p w14:paraId="13063D20" w14:textId="77777777" w:rsidR="003B4FFB" w:rsidRDefault="00000000">
            <w:pPr>
              <w:spacing w:after="0" w:line="240" w:lineRule="auto"/>
            </w:pPr>
            <w:r>
              <w:rPr>
                <w:color w:val="2C343B"/>
                <w:sz w:val="13"/>
              </w:rPr>
              <w:t>Core</w:t>
            </w:r>
          </w:p>
        </w:tc>
        <w:tc>
          <w:tcPr>
            <w:tcW w:w="1944" w:type="dxa"/>
            <w:shd w:val="clear" w:color="auto" w:fill="F4F6F8"/>
            <w:tcMar>
              <w:top w:w="60" w:type="dxa"/>
              <w:left w:w="80" w:type="dxa"/>
              <w:bottom w:w="60" w:type="dxa"/>
              <w:right w:w="80" w:type="dxa"/>
            </w:tcMar>
            <w:vAlign w:val="center"/>
          </w:tcPr>
          <w:p w14:paraId="7163A759" w14:textId="77777777" w:rsidR="003B4FFB" w:rsidRDefault="00000000">
            <w:pPr>
              <w:spacing w:after="0" w:line="240" w:lineRule="auto"/>
            </w:pPr>
            <w:r>
              <w:rPr>
                <w:color w:val="2C343B"/>
                <w:sz w:val="13"/>
              </w:rPr>
              <w:t>Commercial / Consideration</w:t>
            </w:r>
          </w:p>
        </w:tc>
        <w:tc>
          <w:tcPr>
            <w:tcW w:w="1944" w:type="dxa"/>
            <w:shd w:val="clear" w:color="auto" w:fill="F4F6F8"/>
            <w:tcMar>
              <w:top w:w="60" w:type="dxa"/>
              <w:left w:w="80" w:type="dxa"/>
              <w:bottom w:w="60" w:type="dxa"/>
              <w:right w:w="80" w:type="dxa"/>
            </w:tcMar>
            <w:vAlign w:val="center"/>
          </w:tcPr>
          <w:p w14:paraId="1718006A" w14:textId="77777777" w:rsidR="003B4FFB" w:rsidRDefault="00000000">
            <w:pPr>
              <w:spacing w:after="0" w:line="240" w:lineRule="auto"/>
            </w:pPr>
            <w:r>
              <w:rPr>
                <w:color w:val="2C343B"/>
                <w:sz w:val="13"/>
              </w:rPr>
              <w:t>Design inspiration</w:t>
            </w:r>
          </w:p>
        </w:tc>
        <w:tc>
          <w:tcPr>
            <w:tcW w:w="720" w:type="dxa"/>
            <w:shd w:val="clear" w:color="auto" w:fill="F4F6F8"/>
            <w:tcMar>
              <w:top w:w="60" w:type="dxa"/>
              <w:left w:w="80" w:type="dxa"/>
              <w:bottom w:w="60" w:type="dxa"/>
              <w:right w:w="80" w:type="dxa"/>
            </w:tcMar>
            <w:vAlign w:val="center"/>
          </w:tcPr>
          <w:p w14:paraId="0ED49862"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0CE6B215" w14:textId="77777777" w:rsidR="003B4FFB" w:rsidRDefault="00000000">
            <w:pPr>
              <w:spacing w:after="0" w:line="240" w:lineRule="auto"/>
            </w:pPr>
            <w:r>
              <w:rPr>
                <w:color w:val="2C343B"/>
                <w:sz w:val="13"/>
              </w:rPr>
              <w:t>High</w:t>
            </w:r>
          </w:p>
        </w:tc>
        <w:tc>
          <w:tcPr>
            <w:tcW w:w="1512" w:type="dxa"/>
            <w:shd w:val="clear" w:color="auto" w:fill="F4F6F8"/>
            <w:tcMar>
              <w:top w:w="60" w:type="dxa"/>
              <w:left w:w="80" w:type="dxa"/>
              <w:bottom w:w="60" w:type="dxa"/>
              <w:right w:w="80" w:type="dxa"/>
            </w:tcMar>
            <w:vAlign w:val="center"/>
          </w:tcPr>
          <w:p w14:paraId="094A983D" w14:textId="77777777" w:rsidR="003B4FFB" w:rsidRDefault="00000000">
            <w:pPr>
              <w:spacing w:after="0" w:line="240" w:lineRule="auto"/>
            </w:pPr>
            <w:r>
              <w:rPr>
                <w:color w:val="2C343B"/>
                <w:sz w:val="13"/>
              </w:rPr>
              <w:t>Primary</w:t>
            </w:r>
          </w:p>
        </w:tc>
      </w:tr>
      <w:tr w:rsidR="003B4FFB" w14:paraId="148D0A63" w14:textId="77777777">
        <w:trPr>
          <w:cantSplit/>
          <w:jc w:val="center"/>
        </w:trPr>
        <w:tc>
          <w:tcPr>
            <w:tcW w:w="792" w:type="dxa"/>
            <w:tcMar>
              <w:top w:w="60" w:type="dxa"/>
              <w:left w:w="80" w:type="dxa"/>
              <w:bottom w:w="60" w:type="dxa"/>
              <w:right w:w="80" w:type="dxa"/>
            </w:tcMar>
            <w:vAlign w:val="center"/>
          </w:tcPr>
          <w:p w14:paraId="75D6113D" w14:textId="77777777" w:rsidR="003B4FFB" w:rsidRDefault="00000000">
            <w:pPr>
              <w:spacing w:after="0" w:line="240" w:lineRule="auto"/>
            </w:pPr>
            <w:r>
              <w:rPr>
                <w:b/>
                <w:color w:val="2C343B"/>
                <w:sz w:val="13"/>
              </w:rPr>
              <w:t>RG-K019</w:t>
            </w:r>
          </w:p>
        </w:tc>
        <w:tc>
          <w:tcPr>
            <w:tcW w:w="2880" w:type="dxa"/>
            <w:tcMar>
              <w:top w:w="60" w:type="dxa"/>
              <w:left w:w="80" w:type="dxa"/>
              <w:bottom w:w="60" w:type="dxa"/>
              <w:right w:w="80" w:type="dxa"/>
            </w:tcMar>
            <w:vAlign w:val="center"/>
          </w:tcPr>
          <w:p w14:paraId="30603C4F" w14:textId="77777777" w:rsidR="003B4FFB" w:rsidRDefault="00000000">
            <w:pPr>
              <w:spacing w:after="0" w:line="240" w:lineRule="auto"/>
            </w:pPr>
            <w:r>
              <w:rPr>
                <w:color w:val="2C343B"/>
                <w:sz w:val="13"/>
              </w:rPr>
              <w:t>deck glass balustrade Auckland</w:t>
            </w:r>
          </w:p>
        </w:tc>
        <w:tc>
          <w:tcPr>
            <w:tcW w:w="1944" w:type="dxa"/>
            <w:tcMar>
              <w:top w:w="60" w:type="dxa"/>
              <w:left w:w="80" w:type="dxa"/>
              <w:bottom w:w="60" w:type="dxa"/>
              <w:right w:w="80" w:type="dxa"/>
            </w:tcMar>
            <w:vAlign w:val="center"/>
          </w:tcPr>
          <w:p w14:paraId="76F672F2" w14:textId="77777777" w:rsidR="003B4FFB" w:rsidRDefault="00000000">
            <w:pPr>
              <w:spacing w:after="0" w:line="240" w:lineRule="auto"/>
            </w:pPr>
            <w:r>
              <w:rPr>
                <w:color w:val="2C343B"/>
                <w:sz w:val="13"/>
              </w:rPr>
              <w:t>Deck balustrades</w:t>
            </w:r>
          </w:p>
        </w:tc>
        <w:tc>
          <w:tcPr>
            <w:tcW w:w="1080" w:type="dxa"/>
            <w:tcMar>
              <w:top w:w="60" w:type="dxa"/>
              <w:left w:w="80" w:type="dxa"/>
              <w:bottom w:w="60" w:type="dxa"/>
              <w:right w:w="80" w:type="dxa"/>
            </w:tcMar>
            <w:vAlign w:val="center"/>
          </w:tcPr>
          <w:p w14:paraId="67A49C5B" w14:textId="77777777" w:rsidR="003B4FFB" w:rsidRDefault="00000000">
            <w:pPr>
              <w:spacing w:after="0" w:line="240" w:lineRule="auto"/>
            </w:pPr>
            <w:r>
              <w:rPr>
                <w:color w:val="2C343B"/>
                <w:sz w:val="13"/>
              </w:rPr>
              <w:t>Local</w:t>
            </w:r>
          </w:p>
        </w:tc>
        <w:tc>
          <w:tcPr>
            <w:tcW w:w="1944" w:type="dxa"/>
            <w:tcMar>
              <w:top w:w="60" w:type="dxa"/>
              <w:left w:w="80" w:type="dxa"/>
              <w:bottom w:w="60" w:type="dxa"/>
              <w:right w:w="80" w:type="dxa"/>
            </w:tcMar>
            <w:vAlign w:val="center"/>
          </w:tcPr>
          <w:p w14:paraId="310F455F" w14:textId="77777777" w:rsidR="003B4FFB" w:rsidRDefault="00000000">
            <w:pPr>
              <w:spacing w:after="0" w:line="240" w:lineRule="auto"/>
            </w:pPr>
            <w:r>
              <w:rPr>
                <w:color w:val="2C343B"/>
                <w:sz w:val="13"/>
              </w:rPr>
              <w:t>Local commercial / Decision</w:t>
            </w:r>
          </w:p>
        </w:tc>
        <w:tc>
          <w:tcPr>
            <w:tcW w:w="1944" w:type="dxa"/>
            <w:tcMar>
              <w:top w:w="60" w:type="dxa"/>
              <w:left w:w="80" w:type="dxa"/>
              <w:bottom w:w="60" w:type="dxa"/>
              <w:right w:w="80" w:type="dxa"/>
            </w:tcMar>
            <w:vAlign w:val="center"/>
          </w:tcPr>
          <w:p w14:paraId="31E52015" w14:textId="77777777" w:rsidR="003B4FFB" w:rsidRDefault="00000000">
            <w:pPr>
              <w:spacing w:after="0" w:line="240" w:lineRule="auto"/>
            </w:pPr>
            <w:r>
              <w:rPr>
                <w:color w:val="2C343B"/>
                <w:sz w:val="13"/>
              </w:rPr>
              <w:t>Project proof</w:t>
            </w:r>
          </w:p>
        </w:tc>
        <w:tc>
          <w:tcPr>
            <w:tcW w:w="720" w:type="dxa"/>
            <w:tcMar>
              <w:top w:w="60" w:type="dxa"/>
              <w:left w:w="80" w:type="dxa"/>
              <w:bottom w:w="60" w:type="dxa"/>
              <w:right w:w="80" w:type="dxa"/>
            </w:tcMar>
            <w:vAlign w:val="center"/>
          </w:tcPr>
          <w:p w14:paraId="3E0CA5EA"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0645C526" w14:textId="77777777" w:rsidR="003B4FFB" w:rsidRDefault="00000000">
            <w:pPr>
              <w:spacing w:after="0" w:line="240" w:lineRule="auto"/>
            </w:pPr>
            <w:r>
              <w:rPr>
                <w:color w:val="2C343B"/>
                <w:sz w:val="13"/>
              </w:rPr>
              <w:t>High</w:t>
            </w:r>
          </w:p>
        </w:tc>
        <w:tc>
          <w:tcPr>
            <w:tcW w:w="1512" w:type="dxa"/>
            <w:tcMar>
              <w:top w:w="60" w:type="dxa"/>
              <w:left w:w="80" w:type="dxa"/>
              <w:bottom w:w="60" w:type="dxa"/>
              <w:right w:w="80" w:type="dxa"/>
            </w:tcMar>
            <w:vAlign w:val="center"/>
          </w:tcPr>
          <w:p w14:paraId="3DA8ECB1" w14:textId="77777777" w:rsidR="003B4FFB" w:rsidRDefault="00000000">
            <w:pPr>
              <w:spacing w:after="0" w:line="240" w:lineRule="auto"/>
            </w:pPr>
            <w:r>
              <w:rPr>
                <w:color w:val="2C343B"/>
                <w:sz w:val="13"/>
              </w:rPr>
              <w:t>Primary</w:t>
            </w:r>
          </w:p>
        </w:tc>
      </w:tr>
      <w:tr w:rsidR="003B4FFB" w14:paraId="63D563A0" w14:textId="77777777">
        <w:trPr>
          <w:cantSplit/>
          <w:jc w:val="center"/>
        </w:trPr>
        <w:tc>
          <w:tcPr>
            <w:tcW w:w="792" w:type="dxa"/>
            <w:shd w:val="clear" w:color="auto" w:fill="F4F6F8"/>
            <w:tcMar>
              <w:top w:w="60" w:type="dxa"/>
              <w:left w:w="80" w:type="dxa"/>
              <w:bottom w:w="60" w:type="dxa"/>
              <w:right w:w="80" w:type="dxa"/>
            </w:tcMar>
            <w:vAlign w:val="center"/>
          </w:tcPr>
          <w:p w14:paraId="01D42168" w14:textId="77777777" w:rsidR="003B4FFB" w:rsidRDefault="00000000">
            <w:pPr>
              <w:spacing w:after="0" w:line="240" w:lineRule="auto"/>
            </w:pPr>
            <w:r>
              <w:rPr>
                <w:b/>
                <w:color w:val="2C343B"/>
                <w:sz w:val="13"/>
              </w:rPr>
              <w:t>RG-K020</w:t>
            </w:r>
          </w:p>
        </w:tc>
        <w:tc>
          <w:tcPr>
            <w:tcW w:w="2880" w:type="dxa"/>
            <w:shd w:val="clear" w:color="auto" w:fill="F4F6F8"/>
            <w:tcMar>
              <w:top w:w="60" w:type="dxa"/>
              <w:left w:w="80" w:type="dxa"/>
              <w:bottom w:w="60" w:type="dxa"/>
              <w:right w:w="80" w:type="dxa"/>
            </w:tcMar>
            <w:vAlign w:val="center"/>
          </w:tcPr>
          <w:p w14:paraId="4212310D" w14:textId="77777777" w:rsidR="003B4FFB" w:rsidRDefault="00000000">
            <w:pPr>
              <w:spacing w:after="0" w:line="240" w:lineRule="auto"/>
            </w:pPr>
            <w:r>
              <w:rPr>
                <w:color w:val="2C343B"/>
                <w:sz w:val="13"/>
              </w:rPr>
              <w:t>glass balustrade for deck</w:t>
            </w:r>
          </w:p>
        </w:tc>
        <w:tc>
          <w:tcPr>
            <w:tcW w:w="1944" w:type="dxa"/>
            <w:shd w:val="clear" w:color="auto" w:fill="F4F6F8"/>
            <w:tcMar>
              <w:top w:w="60" w:type="dxa"/>
              <w:left w:w="80" w:type="dxa"/>
              <w:bottom w:w="60" w:type="dxa"/>
              <w:right w:w="80" w:type="dxa"/>
            </w:tcMar>
            <w:vAlign w:val="center"/>
          </w:tcPr>
          <w:p w14:paraId="4EF0A840" w14:textId="77777777" w:rsidR="003B4FFB" w:rsidRDefault="00000000">
            <w:pPr>
              <w:spacing w:after="0" w:line="240" w:lineRule="auto"/>
            </w:pPr>
            <w:r>
              <w:rPr>
                <w:color w:val="2C343B"/>
                <w:sz w:val="13"/>
              </w:rPr>
              <w:t>Deck balustrades</w:t>
            </w:r>
          </w:p>
        </w:tc>
        <w:tc>
          <w:tcPr>
            <w:tcW w:w="1080" w:type="dxa"/>
            <w:shd w:val="clear" w:color="auto" w:fill="F4F6F8"/>
            <w:tcMar>
              <w:top w:w="60" w:type="dxa"/>
              <w:left w:w="80" w:type="dxa"/>
              <w:bottom w:w="60" w:type="dxa"/>
              <w:right w:w="80" w:type="dxa"/>
            </w:tcMar>
            <w:vAlign w:val="center"/>
          </w:tcPr>
          <w:p w14:paraId="017378A5" w14:textId="77777777" w:rsidR="003B4FFB" w:rsidRDefault="00000000">
            <w:pPr>
              <w:spacing w:after="0" w:line="240" w:lineRule="auto"/>
            </w:pPr>
            <w:r>
              <w:rPr>
                <w:color w:val="2C343B"/>
                <w:sz w:val="13"/>
              </w:rPr>
              <w:t>Long-tail</w:t>
            </w:r>
          </w:p>
        </w:tc>
        <w:tc>
          <w:tcPr>
            <w:tcW w:w="1944" w:type="dxa"/>
            <w:shd w:val="clear" w:color="auto" w:fill="F4F6F8"/>
            <w:tcMar>
              <w:top w:w="60" w:type="dxa"/>
              <w:left w:w="80" w:type="dxa"/>
              <w:bottom w:w="60" w:type="dxa"/>
              <w:right w:w="80" w:type="dxa"/>
            </w:tcMar>
            <w:vAlign w:val="center"/>
          </w:tcPr>
          <w:p w14:paraId="45E7F9CE" w14:textId="77777777" w:rsidR="003B4FFB" w:rsidRDefault="00000000">
            <w:pPr>
              <w:spacing w:after="0" w:line="240" w:lineRule="auto"/>
            </w:pPr>
            <w:r>
              <w:rPr>
                <w:color w:val="2C343B"/>
                <w:sz w:val="13"/>
              </w:rPr>
              <w:t>Commercial / Consideration</w:t>
            </w:r>
          </w:p>
        </w:tc>
        <w:tc>
          <w:tcPr>
            <w:tcW w:w="1944" w:type="dxa"/>
            <w:shd w:val="clear" w:color="auto" w:fill="F4F6F8"/>
            <w:tcMar>
              <w:top w:w="60" w:type="dxa"/>
              <w:left w:w="80" w:type="dxa"/>
              <w:bottom w:w="60" w:type="dxa"/>
              <w:right w:w="80" w:type="dxa"/>
            </w:tcMar>
            <w:vAlign w:val="center"/>
          </w:tcPr>
          <w:p w14:paraId="6F671F96" w14:textId="77777777" w:rsidR="003B4FFB" w:rsidRDefault="00000000">
            <w:pPr>
              <w:spacing w:after="0" w:line="240" w:lineRule="auto"/>
            </w:pPr>
            <w:r>
              <w:rPr>
                <w:color w:val="2C343B"/>
                <w:sz w:val="13"/>
              </w:rPr>
              <w:t>Education</w:t>
            </w:r>
          </w:p>
        </w:tc>
        <w:tc>
          <w:tcPr>
            <w:tcW w:w="720" w:type="dxa"/>
            <w:shd w:val="clear" w:color="auto" w:fill="F4F6F8"/>
            <w:tcMar>
              <w:top w:w="60" w:type="dxa"/>
              <w:left w:w="80" w:type="dxa"/>
              <w:bottom w:w="60" w:type="dxa"/>
              <w:right w:w="80" w:type="dxa"/>
            </w:tcMar>
            <w:vAlign w:val="center"/>
          </w:tcPr>
          <w:p w14:paraId="6233BB4C"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75A52B8C" w14:textId="77777777" w:rsidR="003B4FFB" w:rsidRDefault="00000000">
            <w:pPr>
              <w:spacing w:after="0" w:line="240" w:lineRule="auto"/>
            </w:pPr>
            <w:r>
              <w:rPr>
                <w:color w:val="2C343B"/>
                <w:sz w:val="13"/>
              </w:rPr>
              <w:t>Medium</w:t>
            </w:r>
          </w:p>
        </w:tc>
        <w:tc>
          <w:tcPr>
            <w:tcW w:w="1512" w:type="dxa"/>
            <w:shd w:val="clear" w:color="auto" w:fill="F4F6F8"/>
            <w:tcMar>
              <w:top w:w="60" w:type="dxa"/>
              <w:left w:w="80" w:type="dxa"/>
              <w:bottom w:w="60" w:type="dxa"/>
              <w:right w:w="80" w:type="dxa"/>
            </w:tcMar>
            <w:vAlign w:val="center"/>
          </w:tcPr>
          <w:p w14:paraId="5C848B00" w14:textId="77777777" w:rsidR="003B4FFB" w:rsidRDefault="00000000">
            <w:pPr>
              <w:spacing w:after="0" w:line="240" w:lineRule="auto"/>
            </w:pPr>
            <w:r>
              <w:rPr>
                <w:color w:val="2C343B"/>
                <w:sz w:val="13"/>
              </w:rPr>
              <w:t>Primary</w:t>
            </w:r>
          </w:p>
        </w:tc>
      </w:tr>
      <w:tr w:rsidR="003B4FFB" w14:paraId="5005C0C6" w14:textId="77777777">
        <w:trPr>
          <w:cantSplit/>
          <w:jc w:val="center"/>
        </w:trPr>
        <w:tc>
          <w:tcPr>
            <w:tcW w:w="792" w:type="dxa"/>
            <w:tcMar>
              <w:top w:w="60" w:type="dxa"/>
              <w:left w:w="80" w:type="dxa"/>
              <w:bottom w:w="60" w:type="dxa"/>
              <w:right w:w="80" w:type="dxa"/>
            </w:tcMar>
            <w:vAlign w:val="center"/>
          </w:tcPr>
          <w:p w14:paraId="0C5BEF28" w14:textId="77777777" w:rsidR="003B4FFB" w:rsidRDefault="00000000">
            <w:pPr>
              <w:spacing w:after="0" w:line="240" w:lineRule="auto"/>
            </w:pPr>
            <w:r>
              <w:rPr>
                <w:b/>
                <w:color w:val="2C343B"/>
                <w:sz w:val="13"/>
              </w:rPr>
              <w:t>RG-K021</w:t>
            </w:r>
          </w:p>
        </w:tc>
        <w:tc>
          <w:tcPr>
            <w:tcW w:w="2880" w:type="dxa"/>
            <w:tcMar>
              <w:top w:w="60" w:type="dxa"/>
              <w:left w:w="80" w:type="dxa"/>
              <w:bottom w:w="60" w:type="dxa"/>
              <w:right w:w="80" w:type="dxa"/>
            </w:tcMar>
            <w:vAlign w:val="center"/>
          </w:tcPr>
          <w:p w14:paraId="3DF298F0" w14:textId="77777777" w:rsidR="003B4FFB" w:rsidRDefault="00000000">
            <w:pPr>
              <w:spacing w:after="0" w:line="240" w:lineRule="auto"/>
            </w:pPr>
            <w:r>
              <w:rPr>
                <w:color w:val="2C343B"/>
                <w:sz w:val="13"/>
              </w:rPr>
              <w:t>frameless deck balustrade Auckland</w:t>
            </w:r>
          </w:p>
        </w:tc>
        <w:tc>
          <w:tcPr>
            <w:tcW w:w="1944" w:type="dxa"/>
            <w:tcMar>
              <w:top w:w="60" w:type="dxa"/>
              <w:left w:w="80" w:type="dxa"/>
              <w:bottom w:w="60" w:type="dxa"/>
              <w:right w:w="80" w:type="dxa"/>
            </w:tcMar>
            <w:vAlign w:val="center"/>
          </w:tcPr>
          <w:p w14:paraId="1EE20D00" w14:textId="77777777" w:rsidR="003B4FFB" w:rsidRDefault="00000000">
            <w:pPr>
              <w:spacing w:after="0" w:line="240" w:lineRule="auto"/>
            </w:pPr>
            <w:r>
              <w:rPr>
                <w:color w:val="2C343B"/>
                <w:sz w:val="13"/>
              </w:rPr>
              <w:t>Deck balustrades</w:t>
            </w:r>
          </w:p>
        </w:tc>
        <w:tc>
          <w:tcPr>
            <w:tcW w:w="1080" w:type="dxa"/>
            <w:tcMar>
              <w:top w:w="60" w:type="dxa"/>
              <w:left w:w="80" w:type="dxa"/>
              <w:bottom w:w="60" w:type="dxa"/>
              <w:right w:w="80" w:type="dxa"/>
            </w:tcMar>
            <w:vAlign w:val="center"/>
          </w:tcPr>
          <w:p w14:paraId="61197C5C" w14:textId="77777777" w:rsidR="003B4FFB" w:rsidRDefault="00000000">
            <w:pPr>
              <w:spacing w:after="0" w:line="240" w:lineRule="auto"/>
            </w:pPr>
            <w:r>
              <w:rPr>
                <w:color w:val="2C343B"/>
                <w:sz w:val="13"/>
              </w:rPr>
              <w:t>Long-tail</w:t>
            </w:r>
          </w:p>
        </w:tc>
        <w:tc>
          <w:tcPr>
            <w:tcW w:w="1944" w:type="dxa"/>
            <w:tcMar>
              <w:top w:w="60" w:type="dxa"/>
              <w:left w:w="80" w:type="dxa"/>
              <w:bottom w:w="60" w:type="dxa"/>
              <w:right w:w="80" w:type="dxa"/>
            </w:tcMar>
            <w:vAlign w:val="center"/>
          </w:tcPr>
          <w:p w14:paraId="29C4BA94" w14:textId="77777777" w:rsidR="003B4FFB" w:rsidRDefault="00000000">
            <w:pPr>
              <w:spacing w:after="0" w:line="240" w:lineRule="auto"/>
            </w:pPr>
            <w:r>
              <w:rPr>
                <w:color w:val="2C343B"/>
                <w:sz w:val="13"/>
              </w:rPr>
              <w:t>Local commercial / Decision</w:t>
            </w:r>
          </w:p>
        </w:tc>
        <w:tc>
          <w:tcPr>
            <w:tcW w:w="1944" w:type="dxa"/>
            <w:tcMar>
              <w:top w:w="60" w:type="dxa"/>
              <w:left w:w="80" w:type="dxa"/>
              <w:bottom w:w="60" w:type="dxa"/>
              <w:right w:w="80" w:type="dxa"/>
            </w:tcMar>
            <w:vAlign w:val="center"/>
          </w:tcPr>
          <w:p w14:paraId="7B367B7B" w14:textId="77777777" w:rsidR="003B4FFB" w:rsidRDefault="00000000">
            <w:pPr>
              <w:spacing w:after="0" w:line="240" w:lineRule="auto"/>
            </w:pPr>
            <w:r>
              <w:rPr>
                <w:color w:val="2C343B"/>
                <w:sz w:val="13"/>
              </w:rPr>
              <w:t>Project proof</w:t>
            </w:r>
          </w:p>
        </w:tc>
        <w:tc>
          <w:tcPr>
            <w:tcW w:w="720" w:type="dxa"/>
            <w:tcMar>
              <w:top w:w="60" w:type="dxa"/>
              <w:left w:w="80" w:type="dxa"/>
              <w:bottom w:w="60" w:type="dxa"/>
              <w:right w:w="80" w:type="dxa"/>
            </w:tcMar>
            <w:vAlign w:val="center"/>
          </w:tcPr>
          <w:p w14:paraId="742C14F7"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5A2D4E86" w14:textId="77777777" w:rsidR="003B4FFB" w:rsidRDefault="00000000">
            <w:pPr>
              <w:spacing w:after="0" w:line="240" w:lineRule="auto"/>
            </w:pPr>
            <w:r>
              <w:rPr>
                <w:color w:val="2C343B"/>
                <w:sz w:val="13"/>
              </w:rPr>
              <w:t>Medium</w:t>
            </w:r>
          </w:p>
        </w:tc>
        <w:tc>
          <w:tcPr>
            <w:tcW w:w="1512" w:type="dxa"/>
            <w:tcMar>
              <w:top w:w="60" w:type="dxa"/>
              <w:left w:w="80" w:type="dxa"/>
              <w:bottom w:w="60" w:type="dxa"/>
              <w:right w:w="80" w:type="dxa"/>
            </w:tcMar>
            <w:vAlign w:val="center"/>
          </w:tcPr>
          <w:p w14:paraId="172A6231" w14:textId="77777777" w:rsidR="003B4FFB" w:rsidRDefault="00000000">
            <w:pPr>
              <w:spacing w:after="0" w:line="240" w:lineRule="auto"/>
            </w:pPr>
            <w:r>
              <w:rPr>
                <w:color w:val="2C343B"/>
                <w:sz w:val="13"/>
              </w:rPr>
              <w:t>Supporting</w:t>
            </w:r>
          </w:p>
        </w:tc>
      </w:tr>
      <w:tr w:rsidR="003B4FFB" w14:paraId="0EE17D1B" w14:textId="77777777">
        <w:trPr>
          <w:cantSplit/>
          <w:jc w:val="center"/>
        </w:trPr>
        <w:tc>
          <w:tcPr>
            <w:tcW w:w="792" w:type="dxa"/>
            <w:shd w:val="clear" w:color="auto" w:fill="F4F6F8"/>
            <w:tcMar>
              <w:top w:w="60" w:type="dxa"/>
              <w:left w:w="80" w:type="dxa"/>
              <w:bottom w:w="60" w:type="dxa"/>
              <w:right w:w="80" w:type="dxa"/>
            </w:tcMar>
            <w:vAlign w:val="center"/>
          </w:tcPr>
          <w:p w14:paraId="07C15702" w14:textId="77777777" w:rsidR="003B4FFB" w:rsidRDefault="00000000">
            <w:pPr>
              <w:spacing w:after="0" w:line="240" w:lineRule="auto"/>
            </w:pPr>
            <w:r>
              <w:rPr>
                <w:b/>
                <w:color w:val="2C343B"/>
                <w:sz w:val="13"/>
              </w:rPr>
              <w:t>RG-K022</w:t>
            </w:r>
          </w:p>
        </w:tc>
        <w:tc>
          <w:tcPr>
            <w:tcW w:w="2880" w:type="dxa"/>
            <w:shd w:val="clear" w:color="auto" w:fill="F4F6F8"/>
            <w:tcMar>
              <w:top w:w="60" w:type="dxa"/>
              <w:left w:w="80" w:type="dxa"/>
              <w:bottom w:w="60" w:type="dxa"/>
              <w:right w:w="80" w:type="dxa"/>
            </w:tcMar>
            <w:vAlign w:val="center"/>
          </w:tcPr>
          <w:p w14:paraId="1F338A7F" w14:textId="77777777" w:rsidR="003B4FFB" w:rsidRDefault="00000000">
            <w:pPr>
              <w:spacing w:after="0" w:line="240" w:lineRule="auto"/>
            </w:pPr>
            <w:r>
              <w:rPr>
                <w:color w:val="2C343B"/>
                <w:sz w:val="13"/>
              </w:rPr>
              <w:t>balcony glass balustrade</w:t>
            </w:r>
          </w:p>
        </w:tc>
        <w:tc>
          <w:tcPr>
            <w:tcW w:w="1944" w:type="dxa"/>
            <w:shd w:val="clear" w:color="auto" w:fill="F4F6F8"/>
            <w:tcMar>
              <w:top w:w="60" w:type="dxa"/>
              <w:left w:w="80" w:type="dxa"/>
              <w:bottom w:w="60" w:type="dxa"/>
              <w:right w:w="80" w:type="dxa"/>
            </w:tcMar>
            <w:vAlign w:val="center"/>
          </w:tcPr>
          <w:p w14:paraId="1754E868" w14:textId="77777777" w:rsidR="003B4FFB" w:rsidRDefault="00000000">
            <w:pPr>
              <w:spacing w:after="0" w:line="240" w:lineRule="auto"/>
            </w:pPr>
            <w:r>
              <w:rPr>
                <w:color w:val="2C343B"/>
                <w:sz w:val="13"/>
              </w:rPr>
              <w:t>Balcony balustrades</w:t>
            </w:r>
          </w:p>
        </w:tc>
        <w:tc>
          <w:tcPr>
            <w:tcW w:w="1080" w:type="dxa"/>
            <w:shd w:val="clear" w:color="auto" w:fill="F4F6F8"/>
            <w:tcMar>
              <w:top w:w="60" w:type="dxa"/>
              <w:left w:w="80" w:type="dxa"/>
              <w:bottom w:w="60" w:type="dxa"/>
              <w:right w:w="80" w:type="dxa"/>
            </w:tcMar>
            <w:vAlign w:val="center"/>
          </w:tcPr>
          <w:p w14:paraId="2F648F16" w14:textId="77777777" w:rsidR="003B4FFB" w:rsidRDefault="00000000">
            <w:pPr>
              <w:spacing w:after="0" w:line="240" w:lineRule="auto"/>
            </w:pPr>
            <w:r>
              <w:rPr>
                <w:color w:val="2C343B"/>
                <w:sz w:val="13"/>
              </w:rPr>
              <w:t>Core</w:t>
            </w:r>
          </w:p>
        </w:tc>
        <w:tc>
          <w:tcPr>
            <w:tcW w:w="1944" w:type="dxa"/>
            <w:shd w:val="clear" w:color="auto" w:fill="F4F6F8"/>
            <w:tcMar>
              <w:top w:w="60" w:type="dxa"/>
              <w:left w:w="80" w:type="dxa"/>
              <w:bottom w:w="60" w:type="dxa"/>
              <w:right w:w="80" w:type="dxa"/>
            </w:tcMar>
            <w:vAlign w:val="center"/>
          </w:tcPr>
          <w:p w14:paraId="3FD20666" w14:textId="77777777" w:rsidR="003B4FFB" w:rsidRDefault="00000000">
            <w:pPr>
              <w:spacing w:after="0" w:line="240" w:lineRule="auto"/>
            </w:pPr>
            <w:r>
              <w:rPr>
                <w:color w:val="2C343B"/>
                <w:sz w:val="13"/>
              </w:rPr>
              <w:t>Commercial / Consideration</w:t>
            </w:r>
          </w:p>
        </w:tc>
        <w:tc>
          <w:tcPr>
            <w:tcW w:w="1944" w:type="dxa"/>
            <w:shd w:val="clear" w:color="auto" w:fill="F4F6F8"/>
            <w:tcMar>
              <w:top w:w="60" w:type="dxa"/>
              <w:left w:w="80" w:type="dxa"/>
              <w:bottom w:w="60" w:type="dxa"/>
              <w:right w:w="80" w:type="dxa"/>
            </w:tcMar>
            <w:vAlign w:val="center"/>
          </w:tcPr>
          <w:p w14:paraId="774C54DD" w14:textId="77777777" w:rsidR="003B4FFB" w:rsidRDefault="00000000">
            <w:pPr>
              <w:spacing w:after="0" w:line="240" w:lineRule="auto"/>
            </w:pPr>
            <w:r>
              <w:rPr>
                <w:color w:val="2C343B"/>
                <w:sz w:val="13"/>
              </w:rPr>
              <w:t>Design inspiration</w:t>
            </w:r>
          </w:p>
        </w:tc>
        <w:tc>
          <w:tcPr>
            <w:tcW w:w="720" w:type="dxa"/>
            <w:shd w:val="clear" w:color="auto" w:fill="F4F6F8"/>
            <w:tcMar>
              <w:top w:w="60" w:type="dxa"/>
              <w:left w:w="80" w:type="dxa"/>
              <w:bottom w:w="60" w:type="dxa"/>
              <w:right w:w="80" w:type="dxa"/>
            </w:tcMar>
            <w:vAlign w:val="center"/>
          </w:tcPr>
          <w:p w14:paraId="46608C02"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00E80DF5" w14:textId="77777777" w:rsidR="003B4FFB" w:rsidRDefault="00000000">
            <w:pPr>
              <w:spacing w:after="0" w:line="240" w:lineRule="auto"/>
            </w:pPr>
            <w:r>
              <w:rPr>
                <w:color w:val="2C343B"/>
                <w:sz w:val="13"/>
              </w:rPr>
              <w:t>High</w:t>
            </w:r>
          </w:p>
        </w:tc>
        <w:tc>
          <w:tcPr>
            <w:tcW w:w="1512" w:type="dxa"/>
            <w:shd w:val="clear" w:color="auto" w:fill="F4F6F8"/>
            <w:tcMar>
              <w:top w:w="60" w:type="dxa"/>
              <w:left w:w="80" w:type="dxa"/>
              <w:bottom w:w="60" w:type="dxa"/>
              <w:right w:w="80" w:type="dxa"/>
            </w:tcMar>
            <w:vAlign w:val="center"/>
          </w:tcPr>
          <w:p w14:paraId="616C32B0" w14:textId="77777777" w:rsidR="003B4FFB" w:rsidRDefault="00000000">
            <w:pPr>
              <w:spacing w:after="0" w:line="240" w:lineRule="auto"/>
            </w:pPr>
            <w:r>
              <w:rPr>
                <w:color w:val="2C343B"/>
                <w:sz w:val="13"/>
              </w:rPr>
              <w:t>Primary</w:t>
            </w:r>
          </w:p>
        </w:tc>
      </w:tr>
      <w:tr w:rsidR="003B4FFB" w14:paraId="06623F2A" w14:textId="77777777">
        <w:trPr>
          <w:cantSplit/>
          <w:jc w:val="center"/>
        </w:trPr>
        <w:tc>
          <w:tcPr>
            <w:tcW w:w="792" w:type="dxa"/>
            <w:tcMar>
              <w:top w:w="60" w:type="dxa"/>
              <w:left w:w="80" w:type="dxa"/>
              <w:bottom w:w="60" w:type="dxa"/>
              <w:right w:w="80" w:type="dxa"/>
            </w:tcMar>
            <w:vAlign w:val="center"/>
          </w:tcPr>
          <w:p w14:paraId="7B893AB7" w14:textId="77777777" w:rsidR="003B4FFB" w:rsidRDefault="00000000">
            <w:pPr>
              <w:spacing w:after="0" w:line="240" w:lineRule="auto"/>
            </w:pPr>
            <w:r>
              <w:rPr>
                <w:b/>
                <w:color w:val="2C343B"/>
                <w:sz w:val="13"/>
              </w:rPr>
              <w:t>RG-K023</w:t>
            </w:r>
          </w:p>
        </w:tc>
        <w:tc>
          <w:tcPr>
            <w:tcW w:w="2880" w:type="dxa"/>
            <w:tcMar>
              <w:top w:w="60" w:type="dxa"/>
              <w:left w:w="80" w:type="dxa"/>
              <w:bottom w:w="60" w:type="dxa"/>
              <w:right w:w="80" w:type="dxa"/>
            </w:tcMar>
            <w:vAlign w:val="center"/>
          </w:tcPr>
          <w:p w14:paraId="5A9E6A60" w14:textId="77777777" w:rsidR="003B4FFB" w:rsidRDefault="00000000">
            <w:pPr>
              <w:spacing w:after="0" w:line="240" w:lineRule="auto"/>
            </w:pPr>
            <w:r>
              <w:rPr>
                <w:color w:val="2C343B"/>
                <w:sz w:val="13"/>
              </w:rPr>
              <w:t>balcony glass balustrade Auckland</w:t>
            </w:r>
          </w:p>
        </w:tc>
        <w:tc>
          <w:tcPr>
            <w:tcW w:w="1944" w:type="dxa"/>
            <w:tcMar>
              <w:top w:w="60" w:type="dxa"/>
              <w:left w:w="80" w:type="dxa"/>
              <w:bottom w:w="60" w:type="dxa"/>
              <w:right w:w="80" w:type="dxa"/>
            </w:tcMar>
            <w:vAlign w:val="center"/>
          </w:tcPr>
          <w:p w14:paraId="0A63D44C" w14:textId="77777777" w:rsidR="003B4FFB" w:rsidRDefault="00000000">
            <w:pPr>
              <w:spacing w:after="0" w:line="240" w:lineRule="auto"/>
            </w:pPr>
            <w:r>
              <w:rPr>
                <w:color w:val="2C343B"/>
                <w:sz w:val="13"/>
              </w:rPr>
              <w:t>Balcony balustrades</w:t>
            </w:r>
          </w:p>
        </w:tc>
        <w:tc>
          <w:tcPr>
            <w:tcW w:w="1080" w:type="dxa"/>
            <w:tcMar>
              <w:top w:w="60" w:type="dxa"/>
              <w:left w:w="80" w:type="dxa"/>
              <w:bottom w:w="60" w:type="dxa"/>
              <w:right w:w="80" w:type="dxa"/>
            </w:tcMar>
            <w:vAlign w:val="center"/>
          </w:tcPr>
          <w:p w14:paraId="32D41EE8" w14:textId="77777777" w:rsidR="003B4FFB" w:rsidRDefault="00000000">
            <w:pPr>
              <w:spacing w:after="0" w:line="240" w:lineRule="auto"/>
            </w:pPr>
            <w:r>
              <w:rPr>
                <w:color w:val="2C343B"/>
                <w:sz w:val="13"/>
              </w:rPr>
              <w:t>Local</w:t>
            </w:r>
          </w:p>
        </w:tc>
        <w:tc>
          <w:tcPr>
            <w:tcW w:w="1944" w:type="dxa"/>
            <w:tcMar>
              <w:top w:w="60" w:type="dxa"/>
              <w:left w:w="80" w:type="dxa"/>
              <w:bottom w:w="60" w:type="dxa"/>
              <w:right w:w="80" w:type="dxa"/>
            </w:tcMar>
            <w:vAlign w:val="center"/>
          </w:tcPr>
          <w:p w14:paraId="0EB28612" w14:textId="77777777" w:rsidR="003B4FFB" w:rsidRDefault="00000000">
            <w:pPr>
              <w:spacing w:after="0" w:line="240" w:lineRule="auto"/>
            </w:pPr>
            <w:r>
              <w:rPr>
                <w:color w:val="2C343B"/>
                <w:sz w:val="13"/>
              </w:rPr>
              <w:t>Local commercial / Decision</w:t>
            </w:r>
          </w:p>
        </w:tc>
        <w:tc>
          <w:tcPr>
            <w:tcW w:w="1944" w:type="dxa"/>
            <w:tcMar>
              <w:top w:w="60" w:type="dxa"/>
              <w:left w:w="80" w:type="dxa"/>
              <w:bottom w:w="60" w:type="dxa"/>
              <w:right w:w="80" w:type="dxa"/>
            </w:tcMar>
            <w:vAlign w:val="center"/>
          </w:tcPr>
          <w:p w14:paraId="71CE2792" w14:textId="77777777" w:rsidR="003B4FFB" w:rsidRDefault="00000000">
            <w:pPr>
              <w:spacing w:after="0" w:line="240" w:lineRule="auto"/>
            </w:pPr>
            <w:r>
              <w:rPr>
                <w:color w:val="2C343B"/>
                <w:sz w:val="13"/>
              </w:rPr>
              <w:t>Project proof</w:t>
            </w:r>
          </w:p>
        </w:tc>
        <w:tc>
          <w:tcPr>
            <w:tcW w:w="720" w:type="dxa"/>
            <w:tcMar>
              <w:top w:w="60" w:type="dxa"/>
              <w:left w:w="80" w:type="dxa"/>
              <w:bottom w:w="60" w:type="dxa"/>
              <w:right w:w="80" w:type="dxa"/>
            </w:tcMar>
            <w:vAlign w:val="center"/>
          </w:tcPr>
          <w:p w14:paraId="0CD0ED60"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462F2D8D" w14:textId="77777777" w:rsidR="003B4FFB" w:rsidRDefault="00000000">
            <w:pPr>
              <w:spacing w:after="0" w:line="240" w:lineRule="auto"/>
            </w:pPr>
            <w:r>
              <w:rPr>
                <w:color w:val="2C343B"/>
                <w:sz w:val="13"/>
              </w:rPr>
              <w:t>High</w:t>
            </w:r>
          </w:p>
        </w:tc>
        <w:tc>
          <w:tcPr>
            <w:tcW w:w="1512" w:type="dxa"/>
            <w:tcMar>
              <w:top w:w="60" w:type="dxa"/>
              <w:left w:w="80" w:type="dxa"/>
              <w:bottom w:w="60" w:type="dxa"/>
              <w:right w:w="80" w:type="dxa"/>
            </w:tcMar>
            <w:vAlign w:val="center"/>
          </w:tcPr>
          <w:p w14:paraId="1AF36479" w14:textId="77777777" w:rsidR="003B4FFB" w:rsidRDefault="00000000">
            <w:pPr>
              <w:spacing w:after="0" w:line="240" w:lineRule="auto"/>
            </w:pPr>
            <w:r>
              <w:rPr>
                <w:color w:val="2C343B"/>
                <w:sz w:val="13"/>
              </w:rPr>
              <w:t>Primary</w:t>
            </w:r>
          </w:p>
        </w:tc>
      </w:tr>
      <w:tr w:rsidR="003B4FFB" w14:paraId="1D2FE991" w14:textId="77777777">
        <w:trPr>
          <w:cantSplit/>
          <w:jc w:val="center"/>
        </w:trPr>
        <w:tc>
          <w:tcPr>
            <w:tcW w:w="792" w:type="dxa"/>
            <w:shd w:val="clear" w:color="auto" w:fill="F4F6F8"/>
            <w:tcMar>
              <w:top w:w="60" w:type="dxa"/>
              <w:left w:w="80" w:type="dxa"/>
              <w:bottom w:w="60" w:type="dxa"/>
              <w:right w:w="80" w:type="dxa"/>
            </w:tcMar>
            <w:vAlign w:val="center"/>
          </w:tcPr>
          <w:p w14:paraId="021DF37F" w14:textId="77777777" w:rsidR="003B4FFB" w:rsidRDefault="00000000">
            <w:pPr>
              <w:spacing w:after="0" w:line="240" w:lineRule="auto"/>
            </w:pPr>
            <w:r>
              <w:rPr>
                <w:b/>
                <w:color w:val="2C343B"/>
                <w:sz w:val="13"/>
              </w:rPr>
              <w:t>RG-K024</w:t>
            </w:r>
          </w:p>
        </w:tc>
        <w:tc>
          <w:tcPr>
            <w:tcW w:w="2880" w:type="dxa"/>
            <w:shd w:val="clear" w:color="auto" w:fill="F4F6F8"/>
            <w:tcMar>
              <w:top w:w="60" w:type="dxa"/>
              <w:left w:w="80" w:type="dxa"/>
              <w:bottom w:w="60" w:type="dxa"/>
              <w:right w:w="80" w:type="dxa"/>
            </w:tcMar>
            <w:vAlign w:val="center"/>
          </w:tcPr>
          <w:p w14:paraId="5212FC51" w14:textId="77777777" w:rsidR="003B4FFB" w:rsidRDefault="00000000">
            <w:pPr>
              <w:spacing w:after="0" w:line="240" w:lineRule="auto"/>
            </w:pPr>
            <w:r>
              <w:rPr>
                <w:color w:val="2C343B"/>
                <w:sz w:val="13"/>
              </w:rPr>
              <w:t>glass balustrade for balcony</w:t>
            </w:r>
          </w:p>
        </w:tc>
        <w:tc>
          <w:tcPr>
            <w:tcW w:w="1944" w:type="dxa"/>
            <w:shd w:val="clear" w:color="auto" w:fill="F4F6F8"/>
            <w:tcMar>
              <w:top w:w="60" w:type="dxa"/>
              <w:left w:w="80" w:type="dxa"/>
              <w:bottom w:w="60" w:type="dxa"/>
              <w:right w:w="80" w:type="dxa"/>
            </w:tcMar>
            <w:vAlign w:val="center"/>
          </w:tcPr>
          <w:p w14:paraId="3D669D93" w14:textId="77777777" w:rsidR="003B4FFB" w:rsidRDefault="00000000">
            <w:pPr>
              <w:spacing w:after="0" w:line="240" w:lineRule="auto"/>
            </w:pPr>
            <w:r>
              <w:rPr>
                <w:color w:val="2C343B"/>
                <w:sz w:val="13"/>
              </w:rPr>
              <w:t>Balcony balustrades</w:t>
            </w:r>
          </w:p>
        </w:tc>
        <w:tc>
          <w:tcPr>
            <w:tcW w:w="1080" w:type="dxa"/>
            <w:shd w:val="clear" w:color="auto" w:fill="F4F6F8"/>
            <w:tcMar>
              <w:top w:w="60" w:type="dxa"/>
              <w:left w:w="80" w:type="dxa"/>
              <w:bottom w:w="60" w:type="dxa"/>
              <w:right w:w="80" w:type="dxa"/>
            </w:tcMar>
            <w:vAlign w:val="center"/>
          </w:tcPr>
          <w:p w14:paraId="24B7DB55" w14:textId="77777777" w:rsidR="003B4FFB" w:rsidRDefault="00000000">
            <w:pPr>
              <w:spacing w:after="0" w:line="240" w:lineRule="auto"/>
            </w:pPr>
            <w:r>
              <w:rPr>
                <w:color w:val="2C343B"/>
                <w:sz w:val="13"/>
              </w:rPr>
              <w:t>Long-tail</w:t>
            </w:r>
          </w:p>
        </w:tc>
        <w:tc>
          <w:tcPr>
            <w:tcW w:w="1944" w:type="dxa"/>
            <w:shd w:val="clear" w:color="auto" w:fill="F4F6F8"/>
            <w:tcMar>
              <w:top w:w="60" w:type="dxa"/>
              <w:left w:w="80" w:type="dxa"/>
              <w:bottom w:w="60" w:type="dxa"/>
              <w:right w:w="80" w:type="dxa"/>
            </w:tcMar>
            <w:vAlign w:val="center"/>
          </w:tcPr>
          <w:p w14:paraId="3C6617EF" w14:textId="77777777" w:rsidR="003B4FFB" w:rsidRDefault="00000000">
            <w:pPr>
              <w:spacing w:after="0" w:line="240" w:lineRule="auto"/>
            </w:pPr>
            <w:r>
              <w:rPr>
                <w:color w:val="2C343B"/>
                <w:sz w:val="13"/>
              </w:rPr>
              <w:t>Commercial / Consideration</w:t>
            </w:r>
          </w:p>
        </w:tc>
        <w:tc>
          <w:tcPr>
            <w:tcW w:w="1944" w:type="dxa"/>
            <w:shd w:val="clear" w:color="auto" w:fill="F4F6F8"/>
            <w:tcMar>
              <w:top w:w="60" w:type="dxa"/>
              <w:left w:w="80" w:type="dxa"/>
              <w:bottom w:w="60" w:type="dxa"/>
              <w:right w:w="80" w:type="dxa"/>
            </w:tcMar>
            <w:vAlign w:val="center"/>
          </w:tcPr>
          <w:p w14:paraId="33B0ED50" w14:textId="77777777" w:rsidR="003B4FFB" w:rsidRDefault="00000000">
            <w:pPr>
              <w:spacing w:after="0" w:line="240" w:lineRule="auto"/>
            </w:pPr>
            <w:r>
              <w:rPr>
                <w:color w:val="2C343B"/>
                <w:sz w:val="13"/>
              </w:rPr>
              <w:t>Education</w:t>
            </w:r>
          </w:p>
        </w:tc>
        <w:tc>
          <w:tcPr>
            <w:tcW w:w="720" w:type="dxa"/>
            <w:shd w:val="clear" w:color="auto" w:fill="F4F6F8"/>
            <w:tcMar>
              <w:top w:w="60" w:type="dxa"/>
              <w:left w:w="80" w:type="dxa"/>
              <w:bottom w:w="60" w:type="dxa"/>
              <w:right w:w="80" w:type="dxa"/>
            </w:tcMar>
            <w:vAlign w:val="center"/>
          </w:tcPr>
          <w:p w14:paraId="258CE676"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297212E3" w14:textId="77777777" w:rsidR="003B4FFB" w:rsidRDefault="00000000">
            <w:pPr>
              <w:spacing w:after="0" w:line="240" w:lineRule="auto"/>
            </w:pPr>
            <w:r>
              <w:rPr>
                <w:color w:val="2C343B"/>
                <w:sz w:val="13"/>
              </w:rPr>
              <w:t>Medium</w:t>
            </w:r>
          </w:p>
        </w:tc>
        <w:tc>
          <w:tcPr>
            <w:tcW w:w="1512" w:type="dxa"/>
            <w:shd w:val="clear" w:color="auto" w:fill="F4F6F8"/>
            <w:tcMar>
              <w:top w:w="60" w:type="dxa"/>
              <w:left w:w="80" w:type="dxa"/>
              <w:bottom w:w="60" w:type="dxa"/>
              <w:right w:w="80" w:type="dxa"/>
            </w:tcMar>
            <w:vAlign w:val="center"/>
          </w:tcPr>
          <w:p w14:paraId="184B5606" w14:textId="77777777" w:rsidR="003B4FFB" w:rsidRDefault="00000000">
            <w:pPr>
              <w:spacing w:after="0" w:line="240" w:lineRule="auto"/>
            </w:pPr>
            <w:r>
              <w:rPr>
                <w:color w:val="2C343B"/>
                <w:sz w:val="13"/>
              </w:rPr>
              <w:t>Primary</w:t>
            </w:r>
          </w:p>
        </w:tc>
      </w:tr>
      <w:tr w:rsidR="003B4FFB" w14:paraId="1314AC65" w14:textId="77777777">
        <w:trPr>
          <w:cantSplit/>
          <w:jc w:val="center"/>
        </w:trPr>
        <w:tc>
          <w:tcPr>
            <w:tcW w:w="792" w:type="dxa"/>
            <w:tcMar>
              <w:top w:w="60" w:type="dxa"/>
              <w:left w:w="80" w:type="dxa"/>
              <w:bottom w:w="60" w:type="dxa"/>
              <w:right w:w="80" w:type="dxa"/>
            </w:tcMar>
            <w:vAlign w:val="center"/>
          </w:tcPr>
          <w:p w14:paraId="52201ACB" w14:textId="77777777" w:rsidR="003B4FFB" w:rsidRDefault="00000000">
            <w:pPr>
              <w:spacing w:after="0" w:line="240" w:lineRule="auto"/>
            </w:pPr>
            <w:r>
              <w:rPr>
                <w:b/>
                <w:color w:val="2C343B"/>
                <w:sz w:val="13"/>
              </w:rPr>
              <w:t>RG-K025</w:t>
            </w:r>
          </w:p>
        </w:tc>
        <w:tc>
          <w:tcPr>
            <w:tcW w:w="2880" w:type="dxa"/>
            <w:tcMar>
              <w:top w:w="60" w:type="dxa"/>
              <w:left w:w="80" w:type="dxa"/>
              <w:bottom w:w="60" w:type="dxa"/>
              <w:right w:w="80" w:type="dxa"/>
            </w:tcMar>
            <w:vAlign w:val="center"/>
          </w:tcPr>
          <w:p w14:paraId="34B0C3A6" w14:textId="77777777" w:rsidR="003B4FFB" w:rsidRDefault="00000000">
            <w:pPr>
              <w:spacing w:after="0" w:line="240" w:lineRule="auto"/>
            </w:pPr>
            <w:r>
              <w:rPr>
                <w:color w:val="2C343B"/>
                <w:sz w:val="13"/>
              </w:rPr>
              <w:t>frameless balcony balustrade Auckland</w:t>
            </w:r>
          </w:p>
        </w:tc>
        <w:tc>
          <w:tcPr>
            <w:tcW w:w="1944" w:type="dxa"/>
            <w:tcMar>
              <w:top w:w="60" w:type="dxa"/>
              <w:left w:w="80" w:type="dxa"/>
              <w:bottom w:w="60" w:type="dxa"/>
              <w:right w:w="80" w:type="dxa"/>
            </w:tcMar>
            <w:vAlign w:val="center"/>
          </w:tcPr>
          <w:p w14:paraId="7C4E9257" w14:textId="77777777" w:rsidR="003B4FFB" w:rsidRDefault="00000000">
            <w:pPr>
              <w:spacing w:after="0" w:line="240" w:lineRule="auto"/>
            </w:pPr>
            <w:r>
              <w:rPr>
                <w:color w:val="2C343B"/>
                <w:sz w:val="13"/>
              </w:rPr>
              <w:t>Balcony balustrades</w:t>
            </w:r>
          </w:p>
        </w:tc>
        <w:tc>
          <w:tcPr>
            <w:tcW w:w="1080" w:type="dxa"/>
            <w:tcMar>
              <w:top w:w="60" w:type="dxa"/>
              <w:left w:w="80" w:type="dxa"/>
              <w:bottom w:w="60" w:type="dxa"/>
              <w:right w:w="80" w:type="dxa"/>
            </w:tcMar>
            <w:vAlign w:val="center"/>
          </w:tcPr>
          <w:p w14:paraId="6D51080B" w14:textId="77777777" w:rsidR="003B4FFB" w:rsidRDefault="00000000">
            <w:pPr>
              <w:spacing w:after="0" w:line="240" w:lineRule="auto"/>
            </w:pPr>
            <w:r>
              <w:rPr>
                <w:color w:val="2C343B"/>
                <w:sz w:val="13"/>
              </w:rPr>
              <w:t>Long-tail</w:t>
            </w:r>
          </w:p>
        </w:tc>
        <w:tc>
          <w:tcPr>
            <w:tcW w:w="1944" w:type="dxa"/>
            <w:tcMar>
              <w:top w:w="60" w:type="dxa"/>
              <w:left w:w="80" w:type="dxa"/>
              <w:bottom w:w="60" w:type="dxa"/>
              <w:right w:w="80" w:type="dxa"/>
            </w:tcMar>
            <w:vAlign w:val="center"/>
          </w:tcPr>
          <w:p w14:paraId="58AE7253" w14:textId="77777777" w:rsidR="003B4FFB" w:rsidRDefault="00000000">
            <w:pPr>
              <w:spacing w:after="0" w:line="240" w:lineRule="auto"/>
            </w:pPr>
            <w:r>
              <w:rPr>
                <w:color w:val="2C343B"/>
                <w:sz w:val="13"/>
              </w:rPr>
              <w:t>Local commercial / Decision</w:t>
            </w:r>
          </w:p>
        </w:tc>
        <w:tc>
          <w:tcPr>
            <w:tcW w:w="1944" w:type="dxa"/>
            <w:tcMar>
              <w:top w:w="60" w:type="dxa"/>
              <w:left w:w="80" w:type="dxa"/>
              <w:bottom w:w="60" w:type="dxa"/>
              <w:right w:w="80" w:type="dxa"/>
            </w:tcMar>
            <w:vAlign w:val="center"/>
          </w:tcPr>
          <w:p w14:paraId="3764BC62" w14:textId="77777777" w:rsidR="003B4FFB" w:rsidRDefault="00000000">
            <w:pPr>
              <w:spacing w:after="0" w:line="240" w:lineRule="auto"/>
            </w:pPr>
            <w:r>
              <w:rPr>
                <w:color w:val="2C343B"/>
                <w:sz w:val="13"/>
              </w:rPr>
              <w:t>Project proof</w:t>
            </w:r>
          </w:p>
        </w:tc>
        <w:tc>
          <w:tcPr>
            <w:tcW w:w="720" w:type="dxa"/>
            <w:tcMar>
              <w:top w:w="60" w:type="dxa"/>
              <w:left w:w="80" w:type="dxa"/>
              <w:bottom w:w="60" w:type="dxa"/>
              <w:right w:w="80" w:type="dxa"/>
            </w:tcMar>
            <w:vAlign w:val="center"/>
          </w:tcPr>
          <w:p w14:paraId="2E9BDA76"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2C18B90F" w14:textId="77777777" w:rsidR="003B4FFB" w:rsidRDefault="00000000">
            <w:pPr>
              <w:spacing w:after="0" w:line="240" w:lineRule="auto"/>
            </w:pPr>
            <w:r>
              <w:rPr>
                <w:color w:val="2C343B"/>
                <w:sz w:val="13"/>
              </w:rPr>
              <w:t>Medium</w:t>
            </w:r>
          </w:p>
        </w:tc>
        <w:tc>
          <w:tcPr>
            <w:tcW w:w="1512" w:type="dxa"/>
            <w:tcMar>
              <w:top w:w="60" w:type="dxa"/>
              <w:left w:w="80" w:type="dxa"/>
              <w:bottom w:w="60" w:type="dxa"/>
              <w:right w:w="80" w:type="dxa"/>
            </w:tcMar>
            <w:vAlign w:val="center"/>
          </w:tcPr>
          <w:p w14:paraId="4B804645" w14:textId="77777777" w:rsidR="003B4FFB" w:rsidRDefault="00000000">
            <w:pPr>
              <w:spacing w:after="0" w:line="240" w:lineRule="auto"/>
            </w:pPr>
            <w:r>
              <w:rPr>
                <w:color w:val="2C343B"/>
                <w:sz w:val="13"/>
              </w:rPr>
              <w:t>Supporting</w:t>
            </w:r>
          </w:p>
        </w:tc>
      </w:tr>
      <w:tr w:rsidR="003B4FFB" w14:paraId="53C82869" w14:textId="77777777">
        <w:trPr>
          <w:cantSplit/>
          <w:jc w:val="center"/>
        </w:trPr>
        <w:tc>
          <w:tcPr>
            <w:tcW w:w="792" w:type="dxa"/>
            <w:shd w:val="clear" w:color="auto" w:fill="F4F6F8"/>
            <w:tcMar>
              <w:top w:w="60" w:type="dxa"/>
              <w:left w:w="80" w:type="dxa"/>
              <w:bottom w:w="60" w:type="dxa"/>
              <w:right w:w="80" w:type="dxa"/>
            </w:tcMar>
            <w:vAlign w:val="center"/>
          </w:tcPr>
          <w:p w14:paraId="1B2664AD" w14:textId="77777777" w:rsidR="003B4FFB" w:rsidRDefault="00000000">
            <w:pPr>
              <w:spacing w:after="0" w:line="240" w:lineRule="auto"/>
            </w:pPr>
            <w:r>
              <w:rPr>
                <w:b/>
                <w:color w:val="2C343B"/>
                <w:sz w:val="13"/>
              </w:rPr>
              <w:t>RG-K026</w:t>
            </w:r>
          </w:p>
        </w:tc>
        <w:tc>
          <w:tcPr>
            <w:tcW w:w="2880" w:type="dxa"/>
            <w:shd w:val="clear" w:color="auto" w:fill="F4F6F8"/>
            <w:tcMar>
              <w:top w:w="60" w:type="dxa"/>
              <w:left w:w="80" w:type="dxa"/>
              <w:bottom w:w="60" w:type="dxa"/>
              <w:right w:w="80" w:type="dxa"/>
            </w:tcMar>
            <w:vAlign w:val="center"/>
          </w:tcPr>
          <w:p w14:paraId="2AF10D5A" w14:textId="77777777" w:rsidR="003B4FFB" w:rsidRDefault="00000000">
            <w:pPr>
              <w:spacing w:after="0" w:line="240" w:lineRule="auto"/>
            </w:pPr>
            <w:r>
              <w:rPr>
                <w:color w:val="2C343B"/>
                <w:sz w:val="13"/>
              </w:rPr>
              <w:t>stair glass balustrade</w:t>
            </w:r>
          </w:p>
        </w:tc>
        <w:tc>
          <w:tcPr>
            <w:tcW w:w="1944" w:type="dxa"/>
            <w:shd w:val="clear" w:color="auto" w:fill="F4F6F8"/>
            <w:tcMar>
              <w:top w:w="60" w:type="dxa"/>
              <w:left w:w="80" w:type="dxa"/>
              <w:bottom w:w="60" w:type="dxa"/>
              <w:right w:w="80" w:type="dxa"/>
            </w:tcMar>
            <w:vAlign w:val="center"/>
          </w:tcPr>
          <w:p w14:paraId="7C99FAA0" w14:textId="77777777" w:rsidR="003B4FFB" w:rsidRDefault="00000000">
            <w:pPr>
              <w:spacing w:after="0" w:line="240" w:lineRule="auto"/>
            </w:pPr>
            <w:r>
              <w:rPr>
                <w:color w:val="2C343B"/>
                <w:sz w:val="13"/>
              </w:rPr>
              <w:t>Stair balustrades</w:t>
            </w:r>
          </w:p>
        </w:tc>
        <w:tc>
          <w:tcPr>
            <w:tcW w:w="1080" w:type="dxa"/>
            <w:shd w:val="clear" w:color="auto" w:fill="F4F6F8"/>
            <w:tcMar>
              <w:top w:w="60" w:type="dxa"/>
              <w:left w:w="80" w:type="dxa"/>
              <w:bottom w:w="60" w:type="dxa"/>
              <w:right w:w="80" w:type="dxa"/>
            </w:tcMar>
            <w:vAlign w:val="center"/>
          </w:tcPr>
          <w:p w14:paraId="3A30D086" w14:textId="77777777" w:rsidR="003B4FFB" w:rsidRDefault="00000000">
            <w:pPr>
              <w:spacing w:after="0" w:line="240" w:lineRule="auto"/>
            </w:pPr>
            <w:r>
              <w:rPr>
                <w:color w:val="2C343B"/>
                <w:sz w:val="13"/>
              </w:rPr>
              <w:t>Core</w:t>
            </w:r>
          </w:p>
        </w:tc>
        <w:tc>
          <w:tcPr>
            <w:tcW w:w="1944" w:type="dxa"/>
            <w:shd w:val="clear" w:color="auto" w:fill="F4F6F8"/>
            <w:tcMar>
              <w:top w:w="60" w:type="dxa"/>
              <w:left w:w="80" w:type="dxa"/>
              <w:bottom w:w="60" w:type="dxa"/>
              <w:right w:w="80" w:type="dxa"/>
            </w:tcMar>
            <w:vAlign w:val="center"/>
          </w:tcPr>
          <w:p w14:paraId="7DBC7D04" w14:textId="77777777" w:rsidR="003B4FFB" w:rsidRDefault="00000000">
            <w:pPr>
              <w:spacing w:after="0" w:line="240" w:lineRule="auto"/>
            </w:pPr>
            <w:r>
              <w:rPr>
                <w:color w:val="2C343B"/>
                <w:sz w:val="13"/>
              </w:rPr>
              <w:t>Commercial / Consideration</w:t>
            </w:r>
          </w:p>
        </w:tc>
        <w:tc>
          <w:tcPr>
            <w:tcW w:w="1944" w:type="dxa"/>
            <w:shd w:val="clear" w:color="auto" w:fill="F4F6F8"/>
            <w:tcMar>
              <w:top w:w="60" w:type="dxa"/>
              <w:left w:w="80" w:type="dxa"/>
              <w:bottom w:w="60" w:type="dxa"/>
              <w:right w:w="80" w:type="dxa"/>
            </w:tcMar>
            <w:vAlign w:val="center"/>
          </w:tcPr>
          <w:p w14:paraId="43150893" w14:textId="77777777" w:rsidR="003B4FFB" w:rsidRDefault="00000000">
            <w:pPr>
              <w:spacing w:after="0" w:line="240" w:lineRule="auto"/>
            </w:pPr>
            <w:r>
              <w:rPr>
                <w:color w:val="2C343B"/>
                <w:sz w:val="13"/>
              </w:rPr>
              <w:t>Design inspiration</w:t>
            </w:r>
          </w:p>
        </w:tc>
        <w:tc>
          <w:tcPr>
            <w:tcW w:w="720" w:type="dxa"/>
            <w:shd w:val="clear" w:color="auto" w:fill="F4F6F8"/>
            <w:tcMar>
              <w:top w:w="60" w:type="dxa"/>
              <w:left w:w="80" w:type="dxa"/>
              <w:bottom w:w="60" w:type="dxa"/>
              <w:right w:w="80" w:type="dxa"/>
            </w:tcMar>
            <w:vAlign w:val="center"/>
          </w:tcPr>
          <w:p w14:paraId="18F6CEA4"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4F6217E2" w14:textId="77777777" w:rsidR="003B4FFB" w:rsidRDefault="00000000">
            <w:pPr>
              <w:spacing w:after="0" w:line="240" w:lineRule="auto"/>
            </w:pPr>
            <w:r>
              <w:rPr>
                <w:color w:val="2C343B"/>
                <w:sz w:val="13"/>
              </w:rPr>
              <w:t>High</w:t>
            </w:r>
          </w:p>
        </w:tc>
        <w:tc>
          <w:tcPr>
            <w:tcW w:w="1512" w:type="dxa"/>
            <w:shd w:val="clear" w:color="auto" w:fill="F4F6F8"/>
            <w:tcMar>
              <w:top w:w="60" w:type="dxa"/>
              <w:left w:w="80" w:type="dxa"/>
              <w:bottom w:w="60" w:type="dxa"/>
              <w:right w:w="80" w:type="dxa"/>
            </w:tcMar>
            <w:vAlign w:val="center"/>
          </w:tcPr>
          <w:p w14:paraId="013B1CAF" w14:textId="77777777" w:rsidR="003B4FFB" w:rsidRDefault="00000000">
            <w:pPr>
              <w:spacing w:after="0" w:line="240" w:lineRule="auto"/>
            </w:pPr>
            <w:r>
              <w:rPr>
                <w:color w:val="2C343B"/>
                <w:sz w:val="13"/>
              </w:rPr>
              <w:t>Primary</w:t>
            </w:r>
          </w:p>
        </w:tc>
      </w:tr>
      <w:tr w:rsidR="003B4FFB" w14:paraId="47DB655E" w14:textId="77777777">
        <w:trPr>
          <w:cantSplit/>
          <w:jc w:val="center"/>
        </w:trPr>
        <w:tc>
          <w:tcPr>
            <w:tcW w:w="792" w:type="dxa"/>
            <w:tcMar>
              <w:top w:w="60" w:type="dxa"/>
              <w:left w:w="80" w:type="dxa"/>
              <w:bottom w:w="60" w:type="dxa"/>
              <w:right w:w="80" w:type="dxa"/>
            </w:tcMar>
            <w:vAlign w:val="center"/>
          </w:tcPr>
          <w:p w14:paraId="40C31EE2" w14:textId="77777777" w:rsidR="003B4FFB" w:rsidRDefault="00000000">
            <w:pPr>
              <w:spacing w:after="0" w:line="240" w:lineRule="auto"/>
            </w:pPr>
            <w:r>
              <w:rPr>
                <w:b/>
                <w:color w:val="2C343B"/>
                <w:sz w:val="13"/>
              </w:rPr>
              <w:t>RG-K027</w:t>
            </w:r>
          </w:p>
        </w:tc>
        <w:tc>
          <w:tcPr>
            <w:tcW w:w="2880" w:type="dxa"/>
            <w:tcMar>
              <w:top w:w="60" w:type="dxa"/>
              <w:left w:w="80" w:type="dxa"/>
              <w:bottom w:w="60" w:type="dxa"/>
              <w:right w:w="80" w:type="dxa"/>
            </w:tcMar>
            <w:vAlign w:val="center"/>
          </w:tcPr>
          <w:p w14:paraId="1884A822" w14:textId="77777777" w:rsidR="003B4FFB" w:rsidRDefault="00000000">
            <w:pPr>
              <w:spacing w:after="0" w:line="240" w:lineRule="auto"/>
            </w:pPr>
            <w:r>
              <w:rPr>
                <w:color w:val="2C343B"/>
                <w:sz w:val="13"/>
              </w:rPr>
              <w:t>stair glass balustrade Auckland</w:t>
            </w:r>
          </w:p>
        </w:tc>
        <w:tc>
          <w:tcPr>
            <w:tcW w:w="1944" w:type="dxa"/>
            <w:tcMar>
              <w:top w:w="60" w:type="dxa"/>
              <w:left w:w="80" w:type="dxa"/>
              <w:bottom w:w="60" w:type="dxa"/>
              <w:right w:w="80" w:type="dxa"/>
            </w:tcMar>
            <w:vAlign w:val="center"/>
          </w:tcPr>
          <w:p w14:paraId="3432E6A3" w14:textId="77777777" w:rsidR="003B4FFB" w:rsidRDefault="00000000">
            <w:pPr>
              <w:spacing w:after="0" w:line="240" w:lineRule="auto"/>
            </w:pPr>
            <w:r>
              <w:rPr>
                <w:color w:val="2C343B"/>
                <w:sz w:val="13"/>
              </w:rPr>
              <w:t>Stair balustrades</w:t>
            </w:r>
          </w:p>
        </w:tc>
        <w:tc>
          <w:tcPr>
            <w:tcW w:w="1080" w:type="dxa"/>
            <w:tcMar>
              <w:top w:w="60" w:type="dxa"/>
              <w:left w:w="80" w:type="dxa"/>
              <w:bottom w:w="60" w:type="dxa"/>
              <w:right w:w="80" w:type="dxa"/>
            </w:tcMar>
            <w:vAlign w:val="center"/>
          </w:tcPr>
          <w:p w14:paraId="1FC6BD3B" w14:textId="77777777" w:rsidR="003B4FFB" w:rsidRDefault="00000000">
            <w:pPr>
              <w:spacing w:after="0" w:line="240" w:lineRule="auto"/>
            </w:pPr>
            <w:r>
              <w:rPr>
                <w:color w:val="2C343B"/>
                <w:sz w:val="13"/>
              </w:rPr>
              <w:t>Local</w:t>
            </w:r>
          </w:p>
        </w:tc>
        <w:tc>
          <w:tcPr>
            <w:tcW w:w="1944" w:type="dxa"/>
            <w:tcMar>
              <w:top w:w="60" w:type="dxa"/>
              <w:left w:w="80" w:type="dxa"/>
              <w:bottom w:w="60" w:type="dxa"/>
              <w:right w:w="80" w:type="dxa"/>
            </w:tcMar>
            <w:vAlign w:val="center"/>
          </w:tcPr>
          <w:p w14:paraId="265634E3" w14:textId="77777777" w:rsidR="003B4FFB" w:rsidRDefault="00000000">
            <w:pPr>
              <w:spacing w:after="0" w:line="240" w:lineRule="auto"/>
            </w:pPr>
            <w:r>
              <w:rPr>
                <w:color w:val="2C343B"/>
                <w:sz w:val="13"/>
              </w:rPr>
              <w:t>Local commercial / Decision</w:t>
            </w:r>
          </w:p>
        </w:tc>
        <w:tc>
          <w:tcPr>
            <w:tcW w:w="1944" w:type="dxa"/>
            <w:tcMar>
              <w:top w:w="60" w:type="dxa"/>
              <w:left w:w="80" w:type="dxa"/>
              <w:bottom w:w="60" w:type="dxa"/>
              <w:right w:w="80" w:type="dxa"/>
            </w:tcMar>
            <w:vAlign w:val="center"/>
          </w:tcPr>
          <w:p w14:paraId="5437A1A2" w14:textId="77777777" w:rsidR="003B4FFB" w:rsidRDefault="00000000">
            <w:pPr>
              <w:spacing w:after="0" w:line="240" w:lineRule="auto"/>
            </w:pPr>
            <w:r>
              <w:rPr>
                <w:color w:val="2C343B"/>
                <w:sz w:val="13"/>
              </w:rPr>
              <w:t>Project proof</w:t>
            </w:r>
          </w:p>
        </w:tc>
        <w:tc>
          <w:tcPr>
            <w:tcW w:w="720" w:type="dxa"/>
            <w:tcMar>
              <w:top w:w="60" w:type="dxa"/>
              <w:left w:w="80" w:type="dxa"/>
              <w:bottom w:w="60" w:type="dxa"/>
              <w:right w:w="80" w:type="dxa"/>
            </w:tcMar>
            <w:vAlign w:val="center"/>
          </w:tcPr>
          <w:p w14:paraId="7540B464"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4E5559C9" w14:textId="77777777" w:rsidR="003B4FFB" w:rsidRDefault="00000000">
            <w:pPr>
              <w:spacing w:after="0" w:line="240" w:lineRule="auto"/>
            </w:pPr>
            <w:r>
              <w:rPr>
                <w:color w:val="2C343B"/>
                <w:sz w:val="13"/>
              </w:rPr>
              <w:t>High</w:t>
            </w:r>
          </w:p>
        </w:tc>
        <w:tc>
          <w:tcPr>
            <w:tcW w:w="1512" w:type="dxa"/>
            <w:tcMar>
              <w:top w:w="60" w:type="dxa"/>
              <w:left w:w="80" w:type="dxa"/>
              <w:bottom w:w="60" w:type="dxa"/>
              <w:right w:w="80" w:type="dxa"/>
            </w:tcMar>
            <w:vAlign w:val="center"/>
          </w:tcPr>
          <w:p w14:paraId="3B625ECB" w14:textId="77777777" w:rsidR="003B4FFB" w:rsidRDefault="00000000">
            <w:pPr>
              <w:spacing w:after="0" w:line="240" w:lineRule="auto"/>
            </w:pPr>
            <w:r>
              <w:rPr>
                <w:color w:val="2C343B"/>
                <w:sz w:val="13"/>
              </w:rPr>
              <w:t>Primary</w:t>
            </w:r>
          </w:p>
        </w:tc>
      </w:tr>
      <w:tr w:rsidR="003B4FFB" w14:paraId="70753BAF" w14:textId="77777777">
        <w:trPr>
          <w:cantSplit/>
          <w:jc w:val="center"/>
        </w:trPr>
        <w:tc>
          <w:tcPr>
            <w:tcW w:w="792" w:type="dxa"/>
            <w:shd w:val="clear" w:color="auto" w:fill="F4F6F8"/>
            <w:tcMar>
              <w:top w:w="60" w:type="dxa"/>
              <w:left w:w="80" w:type="dxa"/>
              <w:bottom w:w="60" w:type="dxa"/>
              <w:right w:w="80" w:type="dxa"/>
            </w:tcMar>
            <w:vAlign w:val="center"/>
          </w:tcPr>
          <w:p w14:paraId="46CC95E6" w14:textId="77777777" w:rsidR="003B4FFB" w:rsidRDefault="00000000">
            <w:pPr>
              <w:spacing w:after="0" w:line="240" w:lineRule="auto"/>
            </w:pPr>
            <w:r>
              <w:rPr>
                <w:b/>
                <w:color w:val="2C343B"/>
                <w:sz w:val="13"/>
              </w:rPr>
              <w:t>RG-K028</w:t>
            </w:r>
          </w:p>
        </w:tc>
        <w:tc>
          <w:tcPr>
            <w:tcW w:w="2880" w:type="dxa"/>
            <w:shd w:val="clear" w:color="auto" w:fill="F4F6F8"/>
            <w:tcMar>
              <w:top w:w="60" w:type="dxa"/>
              <w:left w:w="80" w:type="dxa"/>
              <w:bottom w:w="60" w:type="dxa"/>
              <w:right w:w="80" w:type="dxa"/>
            </w:tcMar>
            <w:vAlign w:val="center"/>
          </w:tcPr>
          <w:p w14:paraId="319F6EB9" w14:textId="77777777" w:rsidR="003B4FFB" w:rsidRDefault="00000000">
            <w:pPr>
              <w:spacing w:after="0" w:line="240" w:lineRule="auto"/>
            </w:pPr>
            <w:r>
              <w:rPr>
                <w:color w:val="2C343B"/>
                <w:sz w:val="13"/>
              </w:rPr>
              <w:t>glass staircase balustrade</w:t>
            </w:r>
          </w:p>
        </w:tc>
        <w:tc>
          <w:tcPr>
            <w:tcW w:w="1944" w:type="dxa"/>
            <w:shd w:val="clear" w:color="auto" w:fill="F4F6F8"/>
            <w:tcMar>
              <w:top w:w="60" w:type="dxa"/>
              <w:left w:w="80" w:type="dxa"/>
              <w:bottom w:w="60" w:type="dxa"/>
              <w:right w:w="80" w:type="dxa"/>
            </w:tcMar>
            <w:vAlign w:val="center"/>
          </w:tcPr>
          <w:p w14:paraId="4C6784B3" w14:textId="77777777" w:rsidR="003B4FFB" w:rsidRDefault="00000000">
            <w:pPr>
              <w:spacing w:after="0" w:line="240" w:lineRule="auto"/>
            </w:pPr>
            <w:r>
              <w:rPr>
                <w:color w:val="2C343B"/>
                <w:sz w:val="13"/>
              </w:rPr>
              <w:t>Stair balustrades</w:t>
            </w:r>
          </w:p>
        </w:tc>
        <w:tc>
          <w:tcPr>
            <w:tcW w:w="1080" w:type="dxa"/>
            <w:shd w:val="clear" w:color="auto" w:fill="F4F6F8"/>
            <w:tcMar>
              <w:top w:w="60" w:type="dxa"/>
              <w:left w:w="80" w:type="dxa"/>
              <w:bottom w:w="60" w:type="dxa"/>
              <w:right w:w="80" w:type="dxa"/>
            </w:tcMar>
            <w:vAlign w:val="center"/>
          </w:tcPr>
          <w:p w14:paraId="3A5AAA88" w14:textId="77777777" w:rsidR="003B4FFB" w:rsidRDefault="00000000">
            <w:pPr>
              <w:spacing w:after="0" w:line="240" w:lineRule="auto"/>
            </w:pPr>
            <w:r>
              <w:rPr>
                <w:color w:val="2C343B"/>
                <w:sz w:val="13"/>
              </w:rPr>
              <w:t>Related</w:t>
            </w:r>
          </w:p>
        </w:tc>
        <w:tc>
          <w:tcPr>
            <w:tcW w:w="1944" w:type="dxa"/>
            <w:shd w:val="clear" w:color="auto" w:fill="F4F6F8"/>
            <w:tcMar>
              <w:top w:w="60" w:type="dxa"/>
              <w:left w:w="80" w:type="dxa"/>
              <w:bottom w:w="60" w:type="dxa"/>
              <w:right w:w="80" w:type="dxa"/>
            </w:tcMar>
            <w:vAlign w:val="center"/>
          </w:tcPr>
          <w:p w14:paraId="434D05A3" w14:textId="77777777" w:rsidR="003B4FFB" w:rsidRDefault="00000000">
            <w:pPr>
              <w:spacing w:after="0" w:line="240" w:lineRule="auto"/>
            </w:pPr>
            <w:r>
              <w:rPr>
                <w:color w:val="2C343B"/>
                <w:sz w:val="13"/>
              </w:rPr>
              <w:t>Commercial / Consideration</w:t>
            </w:r>
          </w:p>
        </w:tc>
        <w:tc>
          <w:tcPr>
            <w:tcW w:w="1944" w:type="dxa"/>
            <w:shd w:val="clear" w:color="auto" w:fill="F4F6F8"/>
            <w:tcMar>
              <w:top w:w="60" w:type="dxa"/>
              <w:left w:w="80" w:type="dxa"/>
              <w:bottom w:w="60" w:type="dxa"/>
              <w:right w:w="80" w:type="dxa"/>
            </w:tcMar>
            <w:vAlign w:val="center"/>
          </w:tcPr>
          <w:p w14:paraId="7CDE1D12" w14:textId="77777777" w:rsidR="003B4FFB" w:rsidRDefault="00000000">
            <w:pPr>
              <w:spacing w:after="0" w:line="240" w:lineRule="auto"/>
            </w:pPr>
            <w:r>
              <w:rPr>
                <w:color w:val="2C343B"/>
                <w:sz w:val="13"/>
              </w:rPr>
              <w:t>Design inspiration</w:t>
            </w:r>
          </w:p>
        </w:tc>
        <w:tc>
          <w:tcPr>
            <w:tcW w:w="720" w:type="dxa"/>
            <w:shd w:val="clear" w:color="auto" w:fill="F4F6F8"/>
            <w:tcMar>
              <w:top w:w="60" w:type="dxa"/>
              <w:left w:w="80" w:type="dxa"/>
              <w:bottom w:w="60" w:type="dxa"/>
              <w:right w:w="80" w:type="dxa"/>
            </w:tcMar>
            <w:vAlign w:val="center"/>
          </w:tcPr>
          <w:p w14:paraId="700E3A17"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6CD77C9D" w14:textId="77777777" w:rsidR="003B4FFB" w:rsidRDefault="00000000">
            <w:pPr>
              <w:spacing w:after="0" w:line="240" w:lineRule="auto"/>
            </w:pPr>
            <w:r>
              <w:rPr>
                <w:color w:val="2C343B"/>
                <w:sz w:val="13"/>
              </w:rPr>
              <w:t>Medium</w:t>
            </w:r>
          </w:p>
        </w:tc>
        <w:tc>
          <w:tcPr>
            <w:tcW w:w="1512" w:type="dxa"/>
            <w:shd w:val="clear" w:color="auto" w:fill="F4F6F8"/>
            <w:tcMar>
              <w:top w:w="60" w:type="dxa"/>
              <w:left w:w="80" w:type="dxa"/>
              <w:bottom w:w="60" w:type="dxa"/>
              <w:right w:w="80" w:type="dxa"/>
            </w:tcMar>
            <w:vAlign w:val="center"/>
          </w:tcPr>
          <w:p w14:paraId="21D48168" w14:textId="77777777" w:rsidR="003B4FFB" w:rsidRDefault="00000000">
            <w:pPr>
              <w:spacing w:after="0" w:line="240" w:lineRule="auto"/>
            </w:pPr>
            <w:r>
              <w:rPr>
                <w:color w:val="2C343B"/>
                <w:sz w:val="13"/>
              </w:rPr>
              <w:t>Primary</w:t>
            </w:r>
          </w:p>
        </w:tc>
      </w:tr>
      <w:tr w:rsidR="003B4FFB" w14:paraId="608E11AA" w14:textId="77777777">
        <w:trPr>
          <w:cantSplit/>
          <w:jc w:val="center"/>
        </w:trPr>
        <w:tc>
          <w:tcPr>
            <w:tcW w:w="792" w:type="dxa"/>
            <w:tcMar>
              <w:top w:w="60" w:type="dxa"/>
              <w:left w:w="80" w:type="dxa"/>
              <w:bottom w:w="60" w:type="dxa"/>
              <w:right w:w="80" w:type="dxa"/>
            </w:tcMar>
            <w:vAlign w:val="center"/>
          </w:tcPr>
          <w:p w14:paraId="5C7F9EA9" w14:textId="77777777" w:rsidR="003B4FFB" w:rsidRDefault="00000000">
            <w:pPr>
              <w:spacing w:after="0" w:line="240" w:lineRule="auto"/>
            </w:pPr>
            <w:r>
              <w:rPr>
                <w:b/>
                <w:color w:val="2C343B"/>
                <w:sz w:val="13"/>
              </w:rPr>
              <w:t>RG-K029</w:t>
            </w:r>
          </w:p>
        </w:tc>
        <w:tc>
          <w:tcPr>
            <w:tcW w:w="2880" w:type="dxa"/>
            <w:tcMar>
              <w:top w:w="60" w:type="dxa"/>
              <w:left w:w="80" w:type="dxa"/>
              <w:bottom w:w="60" w:type="dxa"/>
              <w:right w:w="80" w:type="dxa"/>
            </w:tcMar>
            <w:vAlign w:val="center"/>
          </w:tcPr>
          <w:p w14:paraId="26F69D6D" w14:textId="77777777" w:rsidR="003B4FFB" w:rsidRDefault="00000000">
            <w:pPr>
              <w:spacing w:after="0" w:line="240" w:lineRule="auto"/>
            </w:pPr>
            <w:r>
              <w:rPr>
                <w:color w:val="2C343B"/>
                <w:sz w:val="13"/>
              </w:rPr>
              <w:t>frameless stair balustrade Auckland</w:t>
            </w:r>
          </w:p>
        </w:tc>
        <w:tc>
          <w:tcPr>
            <w:tcW w:w="1944" w:type="dxa"/>
            <w:tcMar>
              <w:top w:w="60" w:type="dxa"/>
              <w:left w:w="80" w:type="dxa"/>
              <w:bottom w:w="60" w:type="dxa"/>
              <w:right w:w="80" w:type="dxa"/>
            </w:tcMar>
            <w:vAlign w:val="center"/>
          </w:tcPr>
          <w:p w14:paraId="5E0224E1" w14:textId="77777777" w:rsidR="003B4FFB" w:rsidRDefault="00000000">
            <w:pPr>
              <w:spacing w:after="0" w:line="240" w:lineRule="auto"/>
            </w:pPr>
            <w:r>
              <w:rPr>
                <w:color w:val="2C343B"/>
                <w:sz w:val="13"/>
              </w:rPr>
              <w:t>Stair balustrades</w:t>
            </w:r>
          </w:p>
        </w:tc>
        <w:tc>
          <w:tcPr>
            <w:tcW w:w="1080" w:type="dxa"/>
            <w:tcMar>
              <w:top w:w="60" w:type="dxa"/>
              <w:left w:w="80" w:type="dxa"/>
              <w:bottom w:w="60" w:type="dxa"/>
              <w:right w:w="80" w:type="dxa"/>
            </w:tcMar>
            <w:vAlign w:val="center"/>
          </w:tcPr>
          <w:p w14:paraId="134DB41E" w14:textId="77777777" w:rsidR="003B4FFB" w:rsidRDefault="00000000">
            <w:pPr>
              <w:spacing w:after="0" w:line="240" w:lineRule="auto"/>
            </w:pPr>
            <w:r>
              <w:rPr>
                <w:color w:val="2C343B"/>
                <w:sz w:val="13"/>
              </w:rPr>
              <w:t>Long-tail</w:t>
            </w:r>
          </w:p>
        </w:tc>
        <w:tc>
          <w:tcPr>
            <w:tcW w:w="1944" w:type="dxa"/>
            <w:tcMar>
              <w:top w:w="60" w:type="dxa"/>
              <w:left w:w="80" w:type="dxa"/>
              <w:bottom w:w="60" w:type="dxa"/>
              <w:right w:w="80" w:type="dxa"/>
            </w:tcMar>
            <w:vAlign w:val="center"/>
          </w:tcPr>
          <w:p w14:paraId="2703975A" w14:textId="77777777" w:rsidR="003B4FFB" w:rsidRDefault="00000000">
            <w:pPr>
              <w:spacing w:after="0" w:line="240" w:lineRule="auto"/>
            </w:pPr>
            <w:r>
              <w:rPr>
                <w:color w:val="2C343B"/>
                <w:sz w:val="13"/>
              </w:rPr>
              <w:t>Local commercial / Decision</w:t>
            </w:r>
          </w:p>
        </w:tc>
        <w:tc>
          <w:tcPr>
            <w:tcW w:w="1944" w:type="dxa"/>
            <w:tcMar>
              <w:top w:w="60" w:type="dxa"/>
              <w:left w:w="80" w:type="dxa"/>
              <w:bottom w:w="60" w:type="dxa"/>
              <w:right w:w="80" w:type="dxa"/>
            </w:tcMar>
            <w:vAlign w:val="center"/>
          </w:tcPr>
          <w:p w14:paraId="4FD210DD" w14:textId="77777777" w:rsidR="003B4FFB" w:rsidRDefault="00000000">
            <w:pPr>
              <w:spacing w:after="0" w:line="240" w:lineRule="auto"/>
            </w:pPr>
            <w:r>
              <w:rPr>
                <w:color w:val="2C343B"/>
                <w:sz w:val="13"/>
              </w:rPr>
              <w:t>Project proof</w:t>
            </w:r>
          </w:p>
        </w:tc>
        <w:tc>
          <w:tcPr>
            <w:tcW w:w="720" w:type="dxa"/>
            <w:tcMar>
              <w:top w:w="60" w:type="dxa"/>
              <w:left w:w="80" w:type="dxa"/>
              <w:bottom w:w="60" w:type="dxa"/>
              <w:right w:w="80" w:type="dxa"/>
            </w:tcMar>
            <w:vAlign w:val="center"/>
          </w:tcPr>
          <w:p w14:paraId="48DDDED4"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02BA3E1D" w14:textId="77777777" w:rsidR="003B4FFB" w:rsidRDefault="00000000">
            <w:pPr>
              <w:spacing w:after="0" w:line="240" w:lineRule="auto"/>
            </w:pPr>
            <w:r>
              <w:rPr>
                <w:color w:val="2C343B"/>
                <w:sz w:val="13"/>
              </w:rPr>
              <w:t>Medium</w:t>
            </w:r>
          </w:p>
        </w:tc>
        <w:tc>
          <w:tcPr>
            <w:tcW w:w="1512" w:type="dxa"/>
            <w:tcMar>
              <w:top w:w="60" w:type="dxa"/>
              <w:left w:w="80" w:type="dxa"/>
              <w:bottom w:w="60" w:type="dxa"/>
              <w:right w:w="80" w:type="dxa"/>
            </w:tcMar>
            <w:vAlign w:val="center"/>
          </w:tcPr>
          <w:p w14:paraId="3DEDA2DF" w14:textId="77777777" w:rsidR="003B4FFB" w:rsidRDefault="00000000">
            <w:pPr>
              <w:spacing w:after="0" w:line="240" w:lineRule="auto"/>
            </w:pPr>
            <w:r>
              <w:rPr>
                <w:color w:val="2C343B"/>
                <w:sz w:val="13"/>
              </w:rPr>
              <w:t>Supporting</w:t>
            </w:r>
          </w:p>
        </w:tc>
      </w:tr>
      <w:tr w:rsidR="003B4FFB" w14:paraId="12F5A4F1" w14:textId="77777777">
        <w:trPr>
          <w:cantSplit/>
          <w:jc w:val="center"/>
        </w:trPr>
        <w:tc>
          <w:tcPr>
            <w:tcW w:w="792" w:type="dxa"/>
            <w:shd w:val="clear" w:color="auto" w:fill="F4F6F8"/>
            <w:tcMar>
              <w:top w:w="60" w:type="dxa"/>
              <w:left w:w="80" w:type="dxa"/>
              <w:bottom w:w="60" w:type="dxa"/>
              <w:right w:w="80" w:type="dxa"/>
            </w:tcMar>
            <w:vAlign w:val="center"/>
          </w:tcPr>
          <w:p w14:paraId="454890A2" w14:textId="77777777" w:rsidR="003B4FFB" w:rsidRDefault="00000000">
            <w:pPr>
              <w:spacing w:after="0" w:line="240" w:lineRule="auto"/>
            </w:pPr>
            <w:r>
              <w:rPr>
                <w:b/>
                <w:color w:val="2C343B"/>
                <w:sz w:val="13"/>
              </w:rPr>
              <w:t>RG-K030</w:t>
            </w:r>
          </w:p>
        </w:tc>
        <w:tc>
          <w:tcPr>
            <w:tcW w:w="2880" w:type="dxa"/>
            <w:shd w:val="clear" w:color="auto" w:fill="F4F6F8"/>
            <w:tcMar>
              <w:top w:w="60" w:type="dxa"/>
              <w:left w:w="80" w:type="dxa"/>
              <w:bottom w:w="60" w:type="dxa"/>
              <w:right w:w="80" w:type="dxa"/>
            </w:tcMar>
            <w:vAlign w:val="center"/>
          </w:tcPr>
          <w:p w14:paraId="0BE16395" w14:textId="77777777" w:rsidR="003B4FFB" w:rsidRDefault="00000000">
            <w:pPr>
              <w:spacing w:after="0" w:line="240" w:lineRule="auto"/>
            </w:pPr>
            <w:r>
              <w:rPr>
                <w:color w:val="2C343B"/>
                <w:sz w:val="13"/>
              </w:rPr>
              <w:t>curved glass balustrade</w:t>
            </w:r>
          </w:p>
        </w:tc>
        <w:tc>
          <w:tcPr>
            <w:tcW w:w="1944" w:type="dxa"/>
            <w:shd w:val="clear" w:color="auto" w:fill="F4F6F8"/>
            <w:tcMar>
              <w:top w:w="60" w:type="dxa"/>
              <w:left w:w="80" w:type="dxa"/>
              <w:bottom w:w="60" w:type="dxa"/>
              <w:right w:w="80" w:type="dxa"/>
            </w:tcMar>
            <w:vAlign w:val="center"/>
          </w:tcPr>
          <w:p w14:paraId="60B5FE9A" w14:textId="77777777" w:rsidR="003B4FFB" w:rsidRDefault="00000000">
            <w:pPr>
              <w:spacing w:after="0" w:line="240" w:lineRule="auto"/>
            </w:pPr>
            <w:r>
              <w:rPr>
                <w:color w:val="2C343B"/>
                <w:sz w:val="13"/>
              </w:rPr>
              <w:t>Curved glass balustrades</w:t>
            </w:r>
          </w:p>
        </w:tc>
        <w:tc>
          <w:tcPr>
            <w:tcW w:w="1080" w:type="dxa"/>
            <w:shd w:val="clear" w:color="auto" w:fill="F4F6F8"/>
            <w:tcMar>
              <w:top w:w="60" w:type="dxa"/>
              <w:left w:w="80" w:type="dxa"/>
              <w:bottom w:w="60" w:type="dxa"/>
              <w:right w:w="80" w:type="dxa"/>
            </w:tcMar>
            <w:vAlign w:val="center"/>
          </w:tcPr>
          <w:p w14:paraId="40F551FB" w14:textId="77777777" w:rsidR="003B4FFB" w:rsidRDefault="00000000">
            <w:pPr>
              <w:spacing w:after="0" w:line="240" w:lineRule="auto"/>
            </w:pPr>
            <w:r>
              <w:rPr>
                <w:color w:val="2C343B"/>
                <w:sz w:val="13"/>
              </w:rPr>
              <w:t>Core</w:t>
            </w:r>
          </w:p>
        </w:tc>
        <w:tc>
          <w:tcPr>
            <w:tcW w:w="1944" w:type="dxa"/>
            <w:shd w:val="clear" w:color="auto" w:fill="F4F6F8"/>
            <w:tcMar>
              <w:top w:w="60" w:type="dxa"/>
              <w:left w:w="80" w:type="dxa"/>
              <w:bottom w:w="60" w:type="dxa"/>
              <w:right w:w="80" w:type="dxa"/>
            </w:tcMar>
            <w:vAlign w:val="center"/>
          </w:tcPr>
          <w:p w14:paraId="1E56E393" w14:textId="77777777" w:rsidR="003B4FFB" w:rsidRDefault="00000000">
            <w:pPr>
              <w:spacing w:after="0" w:line="240" w:lineRule="auto"/>
            </w:pPr>
            <w:r>
              <w:rPr>
                <w:color w:val="2C343B"/>
                <w:sz w:val="13"/>
              </w:rPr>
              <w:t>Commercial / Consideration</w:t>
            </w:r>
          </w:p>
        </w:tc>
        <w:tc>
          <w:tcPr>
            <w:tcW w:w="1944" w:type="dxa"/>
            <w:shd w:val="clear" w:color="auto" w:fill="F4F6F8"/>
            <w:tcMar>
              <w:top w:w="60" w:type="dxa"/>
              <w:left w:w="80" w:type="dxa"/>
              <w:bottom w:w="60" w:type="dxa"/>
              <w:right w:w="80" w:type="dxa"/>
            </w:tcMar>
            <w:vAlign w:val="center"/>
          </w:tcPr>
          <w:p w14:paraId="06654CA2" w14:textId="77777777" w:rsidR="003B4FFB" w:rsidRDefault="00000000">
            <w:pPr>
              <w:spacing w:after="0" w:line="240" w:lineRule="auto"/>
            </w:pPr>
            <w:r>
              <w:rPr>
                <w:color w:val="2C343B"/>
                <w:sz w:val="13"/>
              </w:rPr>
              <w:t>Design inspiration</w:t>
            </w:r>
          </w:p>
        </w:tc>
        <w:tc>
          <w:tcPr>
            <w:tcW w:w="720" w:type="dxa"/>
            <w:shd w:val="clear" w:color="auto" w:fill="F4F6F8"/>
            <w:tcMar>
              <w:top w:w="60" w:type="dxa"/>
              <w:left w:w="80" w:type="dxa"/>
              <w:bottom w:w="60" w:type="dxa"/>
              <w:right w:w="80" w:type="dxa"/>
            </w:tcMar>
            <w:vAlign w:val="center"/>
          </w:tcPr>
          <w:p w14:paraId="7739883D"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752C7E7F" w14:textId="77777777" w:rsidR="003B4FFB" w:rsidRDefault="00000000">
            <w:pPr>
              <w:spacing w:after="0" w:line="240" w:lineRule="auto"/>
            </w:pPr>
            <w:r>
              <w:rPr>
                <w:color w:val="2C343B"/>
                <w:sz w:val="13"/>
              </w:rPr>
              <w:t>Medium</w:t>
            </w:r>
          </w:p>
        </w:tc>
        <w:tc>
          <w:tcPr>
            <w:tcW w:w="1512" w:type="dxa"/>
            <w:shd w:val="clear" w:color="auto" w:fill="F4F6F8"/>
            <w:tcMar>
              <w:top w:w="60" w:type="dxa"/>
              <w:left w:w="80" w:type="dxa"/>
              <w:bottom w:w="60" w:type="dxa"/>
              <w:right w:w="80" w:type="dxa"/>
            </w:tcMar>
            <w:vAlign w:val="center"/>
          </w:tcPr>
          <w:p w14:paraId="46FDD588" w14:textId="77777777" w:rsidR="003B4FFB" w:rsidRDefault="00000000">
            <w:pPr>
              <w:spacing w:after="0" w:line="240" w:lineRule="auto"/>
            </w:pPr>
            <w:r>
              <w:rPr>
                <w:color w:val="2C343B"/>
                <w:sz w:val="13"/>
              </w:rPr>
              <w:t>Primary</w:t>
            </w:r>
          </w:p>
        </w:tc>
      </w:tr>
      <w:tr w:rsidR="003B4FFB" w14:paraId="2A0FE68E" w14:textId="77777777">
        <w:trPr>
          <w:cantSplit/>
          <w:jc w:val="center"/>
        </w:trPr>
        <w:tc>
          <w:tcPr>
            <w:tcW w:w="792" w:type="dxa"/>
            <w:tcMar>
              <w:top w:w="60" w:type="dxa"/>
              <w:left w:w="80" w:type="dxa"/>
              <w:bottom w:w="60" w:type="dxa"/>
              <w:right w:w="80" w:type="dxa"/>
            </w:tcMar>
            <w:vAlign w:val="center"/>
          </w:tcPr>
          <w:p w14:paraId="74C55F8E" w14:textId="77777777" w:rsidR="003B4FFB" w:rsidRDefault="00000000">
            <w:pPr>
              <w:spacing w:after="0" w:line="240" w:lineRule="auto"/>
            </w:pPr>
            <w:r>
              <w:rPr>
                <w:b/>
                <w:color w:val="2C343B"/>
                <w:sz w:val="13"/>
              </w:rPr>
              <w:lastRenderedPageBreak/>
              <w:t>RG-K031</w:t>
            </w:r>
          </w:p>
        </w:tc>
        <w:tc>
          <w:tcPr>
            <w:tcW w:w="2880" w:type="dxa"/>
            <w:tcMar>
              <w:top w:w="60" w:type="dxa"/>
              <w:left w:w="80" w:type="dxa"/>
              <w:bottom w:w="60" w:type="dxa"/>
              <w:right w:w="80" w:type="dxa"/>
            </w:tcMar>
            <w:vAlign w:val="center"/>
          </w:tcPr>
          <w:p w14:paraId="52EFB8A8" w14:textId="77777777" w:rsidR="003B4FFB" w:rsidRDefault="00000000">
            <w:pPr>
              <w:spacing w:after="0" w:line="240" w:lineRule="auto"/>
            </w:pPr>
            <w:r>
              <w:rPr>
                <w:color w:val="2C343B"/>
                <w:sz w:val="13"/>
              </w:rPr>
              <w:t>curved glass balustrade Auckland</w:t>
            </w:r>
          </w:p>
        </w:tc>
        <w:tc>
          <w:tcPr>
            <w:tcW w:w="1944" w:type="dxa"/>
            <w:tcMar>
              <w:top w:w="60" w:type="dxa"/>
              <w:left w:w="80" w:type="dxa"/>
              <w:bottom w:w="60" w:type="dxa"/>
              <w:right w:w="80" w:type="dxa"/>
            </w:tcMar>
            <w:vAlign w:val="center"/>
          </w:tcPr>
          <w:p w14:paraId="518BD86D" w14:textId="77777777" w:rsidR="003B4FFB" w:rsidRDefault="00000000">
            <w:pPr>
              <w:spacing w:after="0" w:line="240" w:lineRule="auto"/>
            </w:pPr>
            <w:r>
              <w:rPr>
                <w:color w:val="2C343B"/>
                <w:sz w:val="13"/>
              </w:rPr>
              <w:t>Curved glass balustrades</w:t>
            </w:r>
          </w:p>
        </w:tc>
        <w:tc>
          <w:tcPr>
            <w:tcW w:w="1080" w:type="dxa"/>
            <w:tcMar>
              <w:top w:w="60" w:type="dxa"/>
              <w:left w:w="80" w:type="dxa"/>
              <w:bottom w:w="60" w:type="dxa"/>
              <w:right w:w="80" w:type="dxa"/>
            </w:tcMar>
            <w:vAlign w:val="center"/>
          </w:tcPr>
          <w:p w14:paraId="7CFAADCD" w14:textId="77777777" w:rsidR="003B4FFB" w:rsidRDefault="00000000">
            <w:pPr>
              <w:spacing w:after="0" w:line="240" w:lineRule="auto"/>
            </w:pPr>
            <w:r>
              <w:rPr>
                <w:color w:val="2C343B"/>
                <w:sz w:val="13"/>
              </w:rPr>
              <w:t>Local</w:t>
            </w:r>
          </w:p>
        </w:tc>
        <w:tc>
          <w:tcPr>
            <w:tcW w:w="1944" w:type="dxa"/>
            <w:tcMar>
              <w:top w:w="60" w:type="dxa"/>
              <w:left w:w="80" w:type="dxa"/>
              <w:bottom w:w="60" w:type="dxa"/>
              <w:right w:w="80" w:type="dxa"/>
            </w:tcMar>
            <w:vAlign w:val="center"/>
          </w:tcPr>
          <w:p w14:paraId="37EA9A5E" w14:textId="77777777" w:rsidR="003B4FFB" w:rsidRDefault="00000000">
            <w:pPr>
              <w:spacing w:after="0" w:line="240" w:lineRule="auto"/>
            </w:pPr>
            <w:r>
              <w:rPr>
                <w:color w:val="2C343B"/>
                <w:sz w:val="13"/>
              </w:rPr>
              <w:t>Local commercial / Decision</w:t>
            </w:r>
          </w:p>
        </w:tc>
        <w:tc>
          <w:tcPr>
            <w:tcW w:w="1944" w:type="dxa"/>
            <w:tcMar>
              <w:top w:w="60" w:type="dxa"/>
              <w:left w:w="80" w:type="dxa"/>
              <w:bottom w:w="60" w:type="dxa"/>
              <w:right w:w="80" w:type="dxa"/>
            </w:tcMar>
            <w:vAlign w:val="center"/>
          </w:tcPr>
          <w:p w14:paraId="3E30DC98" w14:textId="77777777" w:rsidR="003B4FFB" w:rsidRDefault="00000000">
            <w:pPr>
              <w:spacing w:after="0" w:line="240" w:lineRule="auto"/>
            </w:pPr>
            <w:r>
              <w:rPr>
                <w:color w:val="2C343B"/>
                <w:sz w:val="13"/>
              </w:rPr>
              <w:t>Project proof</w:t>
            </w:r>
          </w:p>
        </w:tc>
        <w:tc>
          <w:tcPr>
            <w:tcW w:w="720" w:type="dxa"/>
            <w:tcMar>
              <w:top w:w="60" w:type="dxa"/>
              <w:left w:w="80" w:type="dxa"/>
              <w:bottom w:w="60" w:type="dxa"/>
              <w:right w:w="80" w:type="dxa"/>
            </w:tcMar>
            <w:vAlign w:val="center"/>
          </w:tcPr>
          <w:p w14:paraId="738B81E4"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4A02FD64" w14:textId="77777777" w:rsidR="003B4FFB" w:rsidRDefault="00000000">
            <w:pPr>
              <w:spacing w:after="0" w:line="240" w:lineRule="auto"/>
            </w:pPr>
            <w:r>
              <w:rPr>
                <w:color w:val="2C343B"/>
                <w:sz w:val="13"/>
              </w:rPr>
              <w:t>Medium</w:t>
            </w:r>
          </w:p>
        </w:tc>
        <w:tc>
          <w:tcPr>
            <w:tcW w:w="1512" w:type="dxa"/>
            <w:tcMar>
              <w:top w:w="60" w:type="dxa"/>
              <w:left w:w="80" w:type="dxa"/>
              <w:bottom w:w="60" w:type="dxa"/>
              <w:right w:w="80" w:type="dxa"/>
            </w:tcMar>
            <w:vAlign w:val="center"/>
          </w:tcPr>
          <w:p w14:paraId="6FBFBF04" w14:textId="77777777" w:rsidR="003B4FFB" w:rsidRDefault="00000000">
            <w:pPr>
              <w:spacing w:after="0" w:line="240" w:lineRule="auto"/>
            </w:pPr>
            <w:r>
              <w:rPr>
                <w:color w:val="2C343B"/>
                <w:sz w:val="13"/>
              </w:rPr>
              <w:t>Primary</w:t>
            </w:r>
          </w:p>
        </w:tc>
      </w:tr>
      <w:tr w:rsidR="003B4FFB" w14:paraId="41E094A6" w14:textId="77777777">
        <w:trPr>
          <w:cantSplit/>
          <w:jc w:val="center"/>
        </w:trPr>
        <w:tc>
          <w:tcPr>
            <w:tcW w:w="792" w:type="dxa"/>
            <w:shd w:val="clear" w:color="auto" w:fill="F4F6F8"/>
            <w:tcMar>
              <w:top w:w="60" w:type="dxa"/>
              <w:left w:w="80" w:type="dxa"/>
              <w:bottom w:w="60" w:type="dxa"/>
              <w:right w:w="80" w:type="dxa"/>
            </w:tcMar>
            <w:vAlign w:val="center"/>
          </w:tcPr>
          <w:p w14:paraId="3F0C90DB" w14:textId="77777777" w:rsidR="003B4FFB" w:rsidRDefault="00000000">
            <w:pPr>
              <w:spacing w:after="0" w:line="240" w:lineRule="auto"/>
            </w:pPr>
            <w:r>
              <w:rPr>
                <w:b/>
                <w:color w:val="2C343B"/>
                <w:sz w:val="13"/>
              </w:rPr>
              <w:t>RG-K032</w:t>
            </w:r>
          </w:p>
        </w:tc>
        <w:tc>
          <w:tcPr>
            <w:tcW w:w="2880" w:type="dxa"/>
            <w:shd w:val="clear" w:color="auto" w:fill="F4F6F8"/>
            <w:tcMar>
              <w:top w:w="60" w:type="dxa"/>
              <w:left w:w="80" w:type="dxa"/>
              <w:bottom w:w="60" w:type="dxa"/>
              <w:right w:w="80" w:type="dxa"/>
            </w:tcMar>
            <w:vAlign w:val="center"/>
          </w:tcPr>
          <w:p w14:paraId="601DEF08" w14:textId="77777777" w:rsidR="003B4FFB" w:rsidRDefault="00000000">
            <w:pPr>
              <w:spacing w:after="0" w:line="240" w:lineRule="auto"/>
            </w:pPr>
            <w:r>
              <w:rPr>
                <w:color w:val="2C343B"/>
                <w:sz w:val="13"/>
              </w:rPr>
              <w:t>curved frameless glass balustrade</w:t>
            </w:r>
          </w:p>
        </w:tc>
        <w:tc>
          <w:tcPr>
            <w:tcW w:w="1944" w:type="dxa"/>
            <w:shd w:val="clear" w:color="auto" w:fill="F4F6F8"/>
            <w:tcMar>
              <w:top w:w="60" w:type="dxa"/>
              <w:left w:w="80" w:type="dxa"/>
              <w:bottom w:w="60" w:type="dxa"/>
              <w:right w:w="80" w:type="dxa"/>
            </w:tcMar>
            <w:vAlign w:val="center"/>
          </w:tcPr>
          <w:p w14:paraId="7767FF10" w14:textId="77777777" w:rsidR="003B4FFB" w:rsidRDefault="00000000">
            <w:pPr>
              <w:spacing w:after="0" w:line="240" w:lineRule="auto"/>
            </w:pPr>
            <w:r>
              <w:rPr>
                <w:color w:val="2C343B"/>
                <w:sz w:val="13"/>
              </w:rPr>
              <w:t>Curved glass balustrades</w:t>
            </w:r>
          </w:p>
        </w:tc>
        <w:tc>
          <w:tcPr>
            <w:tcW w:w="1080" w:type="dxa"/>
            <w:shd w:val="clear" w:color="auto" w:fill="F4F6F8"/>
            <w:tcMar>
              <w:top w:w="60" w:type="dxa"/>
              <w:left w:w="80" w:type="dxa"/>
              <w:bottom w:w="60" w:type="dxa"/>
              <w:right w:w="80" w:type="dxa"/>
            </w:tcMar>
            <w:vAlign w:val="center"/>
          </w:tcPr>
          <w:p w14:paraId="6BB0FDFF" w14:textId="77777777" w:rsidR="003B4FFB" w:rsidRDefault="00000000">
            <w:pPr>
              <w:spacing w:after="0" w:line="240" w:lineRule="auto"/>
            </w:pPr>
            <w:r>
              <w:rPr>
                <w:color w:val="2C343B"/>
                <w:sz w:val="13"/>
              </w:rPr>
              <w:t>Long-tail</w:t>
            </w:r>
          </w:p>
        </w:tc>
        <w:tc>
          <w:tcPr>
            <w:tcW w:w="1944" w:type="dxa"/>
            <w:shd w:val="clear" w:color="auto" w:fill="F4F6F8"/>
            <w:tcMar>
              <w:top w:w="60" w:type="dxa"/>
              <w:left w:w="80" w:type="dxa"/>
              <w:bottom w:w="60" w:type="dxa"/>
              <w:right w:w="80" w:type="dxa"/>
            </w:tcMar>
            <w:vAlign w:val="center"/>
          </w:tcPr>
          <w:p w14:paraId="000D2324" w14:textId="77777777" w:rsidR="003B4FFB" w:rsidRDefault="00000000">
            <w:pPr>
              <w:spacing w:after="0" w:line="240" w:lineRule="auto"/>
            </w:pPr>
            <w:r>
              <w:rPr>
                <w:color w:val="2C343B"/>
                <w:sz w:val="13"/>
              </w:rPr>
              <w:t>Commercial / Consideration</w:t>
            </w:r>
          </w:p>
        </w:tc>
        <w:tc>
          <w:tcPr>
            <w:tcW w:w="1944" w:type="dxa"/>
            <w:shd w:val="clear" w:color="auto" w:fill="F4F6F8"/>
            <w:tcMar>
              <w:top w:w="60" w:type="dxa"/>
              <w:left w:w="80" w:type="dxa"/>
              <w:bottom w:w="60" w:type="dxa"/>
              <w:right w:w="80" w:type="dxa"/>
            </w:tcMar>
            <w:vAlign w:val="center"/>
          </w:tcPr>
          <w:p w14:paraId="1309C72A" w14:textId="77777777" w:rsidR="003B4FFB" w:rsidRDefault="00000000">
            <w:pPr>
              <w:spacing w:after="0" w:line="240" w:lineRule="auto"/>
            </w:pPr>
            <w:r>
              <w:rPr>
                <w:color w:val="2C343B"/>
                <w:sz w:val="13"/>
              </w:rPr>
              <w:t>Design inspiration</w:t>
            </w:r>
          </w:p>
        </w:tc>
        <w:tc>
          <w:tcPr>
            <w:tcW w:w="720" w:type="dxa"/>
            <w:shd w:val="clear" w:color="auto" w:fill="F4F6F8"/>
            <w:tcMar>
              <w:top w:w="60" w:type="dxa"/>
              <w:left w:w="80" w:type="dxa"/>
              <w:bottom w:w="60" w:type="dxa"/>
              <w:right w:w="80" w:type="dxa"/>
            </w:tcMar>
            <w:vAlign w:val="center"/>
          </w:tcPr>
          <w:p w14:paraId="792A5ABE" w14:textId="77777777" w:rsidR="003B4FFB" w:rsidRDefault="00000000">
            <w:pPr>
              <w:spacing w:after="0" w:line="240" w:lineRule="auto"/>
            </w:pPr>
            <w:r>
              <w:rPr>
                <w:color w:val="2C343B"/>
                <w:sz w:val="13"/>
              </w:rPr>
              <w:t>P2</w:t>
            </w:r>
          </w:p>
        </w:tc>
        <w:tc>
          <w:tcPr>
            <w:tcW w:w="1512" w:type="dxa"/>
            <w:shd w:val="clear" w:color="auto" w:fill="F4F6F8"/>
            <w:tcMar>
              <w:top w:w="60" w:type="dxa"/>
              <w:left w:w="80" w:type="dxa"/>
              <w:bottom w:w="60" w:type="dxa"/>
              <w:right w:w="80" w:type="dxa"/>
            </w:tcMar>
            <w:vAlign w:val="center"/>
          </w:tcPr>
          <w:p w14:paraId="68E81344" w14:textId="77777777" w:rsidR="003B4FFB" w:rsidRDefault="00000000">
            <w:pPr>
              <w:spacing w:after="0" w:line="240" w:lineRule="auto"/>
            </w:pPr>
            <w:r>
              <w:rPr>
                <w:color w:val="2C343B"/>
                <w:sz w:val="13"/>
              </w:rPr>
              <w:t>Low</w:t>
            </w:r>
          </w:p>
        </w:tc>
        <w:tc>
          <w:tcPr>
            <w:tcW w:w="1512" w:type="dxa"/>
            <w:shd w:val="clear" w:color="auto" w:fill="F4F6F8"/>
            <w:tcMar>
              <w:top w:w="60" w:type="dxa"/>
              <w:left w:w="80" w:type="dxa"/>
              <w:bottom w:w="60" w:type="dxa"/>
              <w:right w:w="80" w:type="dxa"/>
            </w:tcMar>
            <w:vAlign w:val="center"/>
          </w:tcPr>
          <w:p w14:paraId="2A38033A" w14:textId="77777777" w:rsidR="003B4FFB" w:rsidRDefault="00000000">
            <w:pPr>
              <w:spacing w:after="0" w:line="240" w:lineRule="auto"/>
            </w:pPr>
            <w:r>
              <w:rPr>
                <w:color w:val="2C343B"/>
                <w:sz w:val="13"/>
              </w:rPr>
              <w:t>Supporting</w:t>
            </w:r>
          </w:p>
        </w:tc>
      </w:tr>
      <w:tr w:rsidR="003B4FFB" w14:paraId="083BE0CD" w14:textId="77777777">
        <w:trPr>
          <w:cantSplit/>
          <w:jc w:val="center"/>
        </w:trPr>
        <w:tc>
          <w:tcPr>
            <w:tcW w:w="792" w:type="dxa"/>
            <w:tcMar>
              <w:top w:w="60" w:type="dxa"/>
              <w:left w:w="80" w:type="dxa"/>
              <w:bottom w:w="60" w:type="dxa"/>
              <w:right w:w="80" w:type="dxa"/>
            </w:tcMar>
            <w:vAlign w:val="center"/>
          </w:tcPr>
          <w:p w14:paraId="5FB37035" w14:textId="77777777" w:rsidR="003B4FFB" w:rsidRDefault="00000000">
            <w:pPr>
              <w:spacing w:after="0" w:line="240" w:lineRule="auto"/>
            </w:pPr>
            <w:r>
              <w:rPr>
                <w:b/>
                <w:color w:val="2C343B"/>
                <w:sz w:val="13"/>
              </w:rPr>
              <w:t>RG-K033</w:t>
            </w:r>
          </w:p>
        </w:tc>
        <w:tc>
          <w:tcPr>
            <w:tcW w:w="2880" w:type="dxa"/>
            <w:tcMar>
              <w:top w:w="60" w:type="dxa"/>
              <w:left w:w="80" w:type="dxa"/>
              <w:bottom w:w="60" w:type="dxa"/>
              <w:right w:w="80" w:type="dxa"/>
            </w:tcMar>
            <w:vAlign w:val="center"/>
          </w:tcPr>
          <w:p w14:paraId="01E47B2C" w14:textId="77777777" w:rsidR="003B4FFB" w:rsidRDefault="00000000">
            <w:pPr>
              <w:spacing w:after="0" w:line="240" w:lineRule="auto"/>
            </w:pPr>
            <w:r>
              <w:rPr>
                <w:color w:val="2C343B"/>
                <w:sz w:val="13"/>
              </w:rPr>
              <w:t>glass pool fencing</w:t>
            </w:r>
          </w:p>
        </w:tc>
        <w:tc>
          <w:tcPr>
            <w:tcW w:w="1944" w:type="dxa"/>
            <w:tcMar>
              <w:top w:w="60" w:type="dxa"/>
              <w:left w:w="80" w:type="dxa"/>
              <w:bottom w:w="60" w:type="dxa"/>
              <w:right w:w="80" w:type="dxa"/>
            </w:tcMar>
            <w:vAlign w:val="center"/>
          </w:tcPr>
          <w:p w14:paraId="3555F943" w14:textId="77777777" w:rsidR="003B4FFB" w:rsidRDefault="00000000">
            <w:pPr>
              <w:spacing w:after="0" w:line="240" w:lineRule="auto"/>
            </w:pPr>
            <w:r>
              <w:rPr>
                <w:color w:val="2C343B"/>
                <w:sz w:val="13"/>
              </w:rPr>
              <w:t>Glass pool fencing</w:t>
            </w:r>
          </w:p>
        </w:tc>
        <w:tc>
          <w:tcPr>
            <w:tcW w:w="1080" w:type="dxa"/>
            <w:tcMar>
              <w:top w:w="60" w:type="dxa"/>
              <w:left w:w="80" w:type="dxa"/>
              <w:bottom w:w="60" w:type="dxa"/>
              <w:right w:w="80" w:type="dxa"/>
            </w:tcMar>
            <w:vAlign w:val="center"/>
          </w:tcPr>
          <w:p w14:paraId="3E48549C" w14:textId="77777777" w:rsidR="003B4FFB" w:rsidRDefault="00000000">
            <w:pPr>
              <w:spacing w:after="0" w:line="240" w:lineRule="auto"/>
            </w:pPr>
            <w:r>
              <w:rPr>
                <w:color w:val="2C343B"/>
                <w:sz w:val="13"/>
              </w:rPr>
              <w:t>Core</w:t>
            </w:r>
          </w:p>
        </w:tc>
        <w:tc>
          <w:tcPr>
            <w:tcW w:w="1944" w:type="dxa"/>
            <w:tcMar>
              <w:top w:w="60" w:type="dxa"/>
              <w:left w:w="80" w:type="dxa"/>
              <w:bottom w:w="60" w:type="dxa"/>
              <w:right w:w="80" w:type="dxa"/>
            </w:tcMar>
            <w:vAlign w:val="center"/>
          </w:tcPr>
          <w:p w14:paraId="77E2CA46" w14:textId="77777777" w:rsidR="003B4FFB" w:rsidRDefault="00000000">
            <w:pPr>
              <w:spacing w:after="0" w:line="240" w:lineRule="auto"/>
            </w:pPr>
            <w:r>
              <w:rPr>
                <w:color w:val="2C343B"/>
                <w:sz w:val="13"/>
              </w:rPr>
              <w:t>Commercial / Consideration</w:t>
            </w:r>
          </w:p>
        </w:tc>
        <w:tc>
          <w:tcPr>
            <w:tcW w:w="1944" w:type="dxa"/>
            <w:tcMar>
              <w:top w:w="60" w:type="dxa"/>
              <w:left w:w="80" w:type="dxa"/>
              <w:bottom w:w="60" w:type="dxa"/>
              <w:right w:w="80" w:type="dxa"/>
            </w:tcMar>
            <w:vAlign w:val="center"/>
          </w:tcPr>
          <w:p w14:paraId="5276C4F5" w14:textId="77777777" w:rsidR="003B4FFB" w:rsidRDefault="00000000">
            <w:pPr>
              <w:spacing w:after="0" w:line="240" w:lineRule="auto"/>
            </w:pPr>
            <w:r>
              <w:rPr>
                <w:color w:val="2C343B"/>
                <w:sz w:val="13"/>
              </w:rPr>
              <w:t>Project proof</w:t>
            </w:r>
          </w:p>
        </w:tc>
        <w:tc>
          <w:tcPr>
            <w:tcW w:w="720" w:type="dxa"/>
            <w:tcMar>
              <w:top w:w="60" w:type="dxa"/>
              <w:left w:w="80" w:type="dxa"/>
              <w:bottom w:w="60" w:type="dxa"/>
              <w:right w:w="80" w:type="dxa"/>
            </w:tcMar>
            <w:vAlign w:val="center"/>
          </w:tcPr>
          <w:p w14:paraId="316EC9A4"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023A5BDE" w14:textId="77777777" w:rsidR="003B4FFB" w:rsidRDefault="00000000">
            <w:pPr>
              <w:spacing w:after="0" w:line="240" w:lineRule="auto"/>
            </w:pPr>
            <w:r>
              <w:rPr>
                <w:color w:val="2C343B"/>
                <w:sz w:val="13"/>
              </w:rPr>
              <w:t>High</w:t>
            </w:r>
          </w:p>
        </w:tc>
        <w:tc>
          <w:tcPr>
            <w:tcW w:w="1512" w:type="dxa"/>
            <w:tcMar>
              <w:top w:w="60" w:type="dxa"/>
              <w:left w:w="80" w:type="dxa"/>
              <w:bottom w:w="60" w:type="dxa"/>
              <w:right w:w="80" w:type="dxa"/>
            </w:tcMar>
            <w:vAlign w:val="center"/>
          </w:tcPr>
          <w:p w14:paraId="13E30B79" w14:textId="77777777" w:rsidR="003B4FFB" w:rsidRDefault="00000000">
            <w:pPr>
              <w:spacing w:after="0" w:line="240" w:lineRule="auto"/>
            </w:pPr>
            <w:r>
              <w:rPr>
                <w:color w:val="2C343B"/>
                <w:sz w:val="13"/>
              </w:rPr>
              <w:t>Primary</w:t>
            </w:r>
          </w:p>
        </w:tc>
      </w:tr>
      <w:tr w:rsidR="003B4FFB" w14:paraId="12790A41" w14:textId="77777777">
        <w:trPr>
          <w:cantSplit/>
          <w:jc w:val="center"/>
        </w:trPr>
        <w:tc>
          <w:tcPr>
            <w:tcW w:w="792" w:type="dxa"/>
            <w:shd w:val="clear" w:color="auto" w:fill="F4F6F8"/>
            <w:tcMar>
              <w:top w:w="60" w:type="dxa"/>
              <w:left w:w="80" w:type="dxa"/>
              <w:bottom w:w="60" w:type="dxa"/>
              <w:right w:w="80" w:type="dxa"/>
            </w:tcMar>
            <w:vAlign w:val="center"/>
          </w:tcPr>
          <w:p w14:paraId="7C2BD9A8" w14:textId="77777777" w:rsidR="003B4FFB" w:rsidRDefault="00000000">
            <w:pPr>
              <w:spacing w:after="0" w:line="240" w:lineRule="auto"/>
            </w:pPr>
            <w:r>
              <w:rPr>
                <w:b/>
                <w:color w:val="2C343B"/>
                <w:sz w:val="13"/>
              </w:rPr>
              <w:t>RG-K034</w:t>
            </w:r>
          </w:p>
        </w:tc>
        <w:tc>
          <w:tcPr>
            <w:tcW w:w="2880" w:type="dxa"/>
            <w:shd w:val="clear" w:color="auto" w:fill="F4F6F8"/>
            <w:tcMar>
              <w:top w:w="60" w:type="dxa"/>
              <w:left w:w="80" w:type="dxa"/>
              <w:bottom w:w="60" w:type="dxa"/>
              <w:right w:w="80" w:type="dxa"/>
            </w:tcMar>
            <w:vAlign w:val="center"/>
          </w:tcPr>
          <w:p w14:paraId="394A0349" w14:textId="77777777" w:rsidR="003B4FFB" w:rsidRDefault="00000000">
            <w:pPr>
              <w:spacing w:after="0" w:line="240" w:lineRule="auto"/>
            </w:pPr>
            <w:r>
              <w:rPr>
                <w:color w:val="2C343B"/>
                <w:sz w:val="13"/>
              </w:rPr>
              <w:t>glass pool fencing Auckland</w:t>
            </w:r>
          </w:p>
        </w:tc>
        <w:tc>
          <w:tcPr>
            <w:tcW w:w="1944" w:type="dxa"/>
            <w:shd w:val="clear" w:color="auto" w:fill="F4F6F8"/>
            <w:tcMar>
              <w:top w:w="60" w:type="dxa"/>
              <w:left w:w="80" w:type="dxa"/>
              <w:bottom w:w="60" w:type="dxa"/>
              <w:right w:w="80" w:type="dxa"/>
            </w:tcMar>
            <w:vAlign w:val="center"/>
          </w:tcPr>
          <w:p w14:paraId="676CC7BB" w14:textId="77777777" w:rsidR="003B4FFB" w:rsidRDefault="00000000">
            <w:pPr>
              <w:spacing w:after="0" w:line="240" w:lineRule="auto"/>
            </w:pPr>
            <w:r>
              <w:rPr>
                <w:color w:val="2C343B"/>
                <w:sz w:val="13"/>
              </w:rPr>
              <w:t>Glass pool fencing</w:t>
            </w:r>
          </w:p>
        </w:tc>
        <w:tc>
          <w:tcPr>
            <w:tcW w:w="1080" w:type="dxa"/>
            <w:shd w:val="clear" w:color="auto" w:fill="F4F6F8"/>
            <w:tcMar>
              <w:top w:w="60" w:type="dxa"/>
              <w:left w:w="80" w:type="dxa"/>
              <w:bottom w:w="60" w:type="dxa"/>
              <w:right w:w="80" w:type="dxa"/>
            </w:tcMar>
            <w:vAlign w:val="center"/>
          </w:tcPr>
          <w:p w14:paraId="53374453" w14:textId="77777777" w:rsidR="003B4FFB" w:rsidRDefault="00000000">
            <w:pPr>
              <w:spacing w:after="0" w:line="240" w:lineRule="auto"/>
            </w:pPr>
            <w:r>
              <w:rPr>
                <w:color w:val="2C343B"/>
                <w:sz w:val="13"/>
              </w:rPr>
              <w:t>Local</w:t>
            </w:r>
          </w:p>
        </w:tc>
        <w:tc>
          <w:tcPr>
            <w:tcW w:w="1944" w:type="dxa"/>
            <w:shd w:val="clear" w:color="auto" w:fill="F4F6F8"/>
            <w:tcMar>
              <w:top w:w="60" w:type="dxa"/>
              <w:left w:w="80" w:type="dxa"/>
              <w:bottom w:w="60" w:type="dxa"/>
              <w:right w:w="80" w:type="dxa"/>
            </w:tcMar>
            <w:vAlign w:val="center"/>
          </w:tcPr>
          <w:p w14:paraId="0A44F381" w14:textId="77777777" w:rsidR="003B4FFB" w:rsidRDefault="00000000">
            <w:pPr>
              <w:spacing w:after="0" w:line="240" w:lineRule="auto"/>
            </w:pPr>
            <w:r>
              <w:rPr>
                <w:color w:val="2C343B"/>
                <w:sz w:val="13"/>
              </w:rPr>
              <w:t>Local commercial / Decision</w:t>
            </w:r>
          </w:p>
        </w:tc>
        <w:tc>
          <w:tcPr>
            <w:tcW w:w="1944" w:type="dxa"/>
            <w:shd w:val="clear" w:color="auto" w:fill="F4F6F8"/>
            <w:tcMar>
              <w:top w:w="60" w:type="dxa"/>
              <w:left w:w="80" w:type="dxa"/>
              <w:bottom w:w="60" w:type="dxa"/>
              <w:right w:w="80" w:type="dxa"/>
            </w:tcMar>
            <w:vAlign w:val="center"/>
          </w:tcPr>
          <w:p w14:paraId="123E5D0E" w14:textId="77777777" w:rsidR="003B4FFB" w:rsidRDefault="00000000">
            <w:pPr>
              <w:spacing w:after="0" w:line="240" w:lineRule="auto"/>
            </w:pPr>
            <w:r>
              <w:rPr>
                <w:color w:val="2C343B"/>
                <w:sz w:val="13"/>
              </w:rPr>
              <w:t>Project proof</w:t>
            </w:r>
          </w:p>
        </w:tc>
        <w:tc>
          <w:tcPr>
            <w:tcW w:w="720" w:type="dxa"/>
            <w:shd w:val="clear" w:color="auto" w:fill="F4F6F8"/>
            <w:tcMar>
              <w:top w:w="60" w:type="dxa"/>
              <w:left w:w="80" w:type="dxa"/>
              <w:bottom w:w="60" w:type="dxa"/>
              <w:right w:w="80" w:type="dxa"/>
            </w:tcMar>
            <w:vAlign w:val="center"/>
          </w:tcPr>
          <w:p w14:paraId="7D84969B"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6292C52C" w14:textId="77777777" w:rsidR="003B4FFB" w:rsidRDefault="00000000">
            <w:pPr>
              <w:spacing w:after="0" w:line="240" w:lineRule="auto"/>
            </w:pPr>
            <w:r>
              <w:rPr>
                <w:color w:val="2C343B"/>
                <w:sz w:val="13"/>
              </w:rPr>
              <w:t>High</w:t>
            </w:r>
          </w:p>
        </w:tc>
        <w:tc>
          <w:tcPr>
            <w:tcW w:w="1512" w:type="dxa"/>
            <w:shd w:val="clear" w:color="auto" w:fill="F4F6F8"/>
            <w:tcMar>
              <w:top w:w="60" w:type="dxa"/>
              <w:left w:w="80" w:type="dxa"/>
              <w:bottom w:w="60" w:type="dxa"/>
              <w:right w:w="80" w:type="dxa"/>
            </w:tcMar>
            <w:vAlign w:val="center"/>
          </w:tcPr>
          <w:p w14:paraId="33A31568" w14:textId="77777777" w:rsidR="003B4FFB" w:rsidRDefault="00000000">
            <w:pPr>
              <w:spacing w:after="0" w:line="240" w:lineRule="auto"/>
            </w:pPr>
            <w:r>
              <w:rPr>
                <w:color w:val="2C343B"/>
                <w:sz w:val="13"/>
              </w:rPr>
              <w:t>Primary</w:t>
            </w:r>
          </w:p>
        </w:tc>
      </w:tr>
      <w:tr w:rsidR="003B4FFB" w14:paraId="6DFA67A3" w14:textId="77777777">
        <w:trPr>
          <w:cantSplit/>
          <w:jc w:val="center"/>
        </w:trPr>
        <w:tc>
          <w:tcPr>
            <w:tcW w:w="792" w:type="dxa"/>
            <w:tcMar>
              <w:top w:w="60" w:type="dxa"/>
              <w:left w:w="80" w:type="dxa"/>
              <w:bottom w:w="60" w:type="dxa"/>
              <w:right w:w="80" w:type="dxa"/>
            </w:tcMar>
            <w:vAlign w:val="center"/>
          </w:tcPr>
          <w:p w14:paraId="488B206D" w14:textId="77777777" w:rsidR="003B4FFB" w:rsidRDefault="00000000">
            <w:pPr>
              <w:spacing w:after="0" w:line="240" w:lineRule="auto"/>
            </w:pPr>
            <w:r>
              <w:rPr>
                <w:b/>
                <w:color w:val="2C343B"/>
                <w:sz w:val="13"/>
              </w:rPr>
              <w:t>RG-K035</w:t>
            </w:r>
          </w:p>
        </w:tc>
        <w:tc>
          <w:tcPr>
            <w:tcW w:w="2880" w:type="dxa"/>
            <w:tcMar>
              <w:top w:w="60" w:type="dxa"/>
              <w:left w:w="80" w:type="dxa"/>
              <w:bottom w:w="60" w:type="dxa"/>
              <w:right w:w="80" w:type="dxa"/>
            </w:tcMar>
            <w:vAlign w:val="center"/>
          </w:tcPr>
          <w:p w14:paraId="1C67D403" w14:textId="77777777" w:rsidR="003B4FFB" w:rsidRDefault="00000000">
            <w:pPr>
              <w:spacing w:after="0" w:line="240" w:lineRule="auto"/>
            </w:pPr>
            <w:r>
              <w:rPr>
                <w:color w:val="2C343B"/>
                <w:sz w:val="13"/>
              </w:rPr>
              <w:t>glass pool fence Auckland</w:t>
            </w:r>
          </w:p>
        </w:tc>
        <w:tc>
          <w:tcPr>
            <w:tcW w:w="1944" w:type="dxa"/>
            <w:tcMar>
              <w:top w:w="60" w:type="dxa"/>
              <w:left w:w="80" w:type="dxa"/>
              <w:bottom w:w="60" w:type="dxa"/>
              <w:right w:w="80" w:type="dxa"/>
            </w:tcMar>
            <w:vAlign w:val="center"/>
          </w:tcPr>
          <w:p w14:paraId="563D2578" w14:textId="77777777" w:rsidR="003B4FFB" w:rsidRDefault="00000000">
            <w:pPr>
              <w:spacing w:after="0" w:line="240" w:lineRule="auto"/>
            </w:pPr>
            <w:r>
              <w:rPr>
                <w:color w:val="2C343B"/>
                <w:sz w:val="13"/>
              </w:rPr>
              <w:t>Glass pool fencing</w:t>
            </w:r>
          </w:p>
        </w:tc>
        <w:tc>
          <w:tcPr>
            <w:tcW w:w="1080" w:type="dxa"/>
            <w:tcMar>
              <w:top w:w="60" w:type="dxa"/>
              <w:left w:w="80" w:type="dxa"/>
              <w:bottom w:w="60" w:type="dxa"/>
              <w:right w:w="80" w:type="dxa"/>
            </w:tcMar>
            <w:vAlign w:val="center"/>
          </w:tcPr>
          <w:p w14:paraId="02D35725" w14:textId="77777777" w:rsidR="003B4FFB" w:rsidRDefault="00000000">
            <w:pPr>
              <w:spacing w:after="0" w:line="240" w:lineRule="auto"/>
            </w:pPr>
            <w:r>
              <w:rPr>
                <w:color w:val="2C343B"/>
                <w:sz w:val="13"/>
              </w:rPr>
              <w:t>Local</w:t>
            </w:r>
          </w:p>
        </w:tc>
        <w:tc>
          <w:tcPr>
            <w:tcW w:w="1944" w:type="dxa"/>
            <w:tcMar>
              <w:top w:w="60" w:type="dxa"/>
              <w:left w:w="80" w:type="dxa"/>
              <w:bottom w:w="60" w:type="dxa"/>
              <w:right w:w="80" w:type="dxa"/>
            </w:tcMar>
            <w:vAlign w:val="center"/>
          </w:tcPr>
          <w:p w14:paraId="00C2E529" w14:textId="77777777" w:rsidR="003B4FFB" w:rsidRDefault="00000000">
            <w:pPr>
              <w:spacing w:after="0" w:line="240" w:lineRule="auto"/>
            </w:pPr>
            <w:r>
              <w:rPr>
                <w:color w:val="2C343B"/>
                <w:sz w:val="13"/>
              </w:rPr>
              <w:t>Local commercial / Decision</w:t>
            </w:r>
          </w:p>
        </w:tc>
        <w:tc>
          <w:tcPr>
            <w:tcW w:w="1944" w:type="dxa"/>
            <w:tcMar>
              <w:top w:w="60" w:type="dxa"/>
              <w:left w:w="80" w:type="dxa"/>
              <w:bottom w:w="60" w:type="dxa"/>
              <w:right w:w="80" w:type="dxa"/>
            </w:tcMar>
            <w:vAlign w:val="center"/>
          </w:tcPr>
          <w:p w14:paraId="4FDE0AA5" w14:textId="77777777" w:rsidR="003B4FFB" w:rsidRDefault="00000000">
            <w:pPr>
              <w:spacing w:after="0" w:line="240" w:lineRule="auto"/>
            </w:pPr>
            <w:r>
              <w:rPr>
                <w:color w:val="2C343B"/>
                <w:sz w:val="13"/>
              </w:rPr>
              <w:t>Project proof</w:t>
            </w:r>
          </w:p>
        </w:tc>
        <w:tc>
          <w:tcPr>
            <w:tcW w:w="720" w:type="dxa"/>
            <w:tcMar>
              <w:top w:w="60" w:type="dxa"/>
              <w:left w:w="80" w:type="dxa"/>
              <w:bottom w:w="60" w:type="dxa"/>
              <w:right w:w="80" w:type="dxa"/>
            </w:tcMar>
            <w:vAlign w:val="center"/>
          </w:tcPr>
          <w:p w14:paraId="144B47FC"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2715526F" w14:textId="77777777" w:rsidR="003B4FFB" w:rsidRDefault="00000000">
            <w:pPr>
              <w:spacing w:after="0" w:line="240" w:lineRule="auto"/>
            </w:pPr>
            <w:r>
              <w:rPr>
                <w:color w:val="2C343B"/>
                <w:sz w:val="13"/>
              </w:rPr>
              <w:t>High</w:t>
            </w:r>
          </w:p>
        </w:tc>
        <w:tc>
          <w:tcPr>
            <w:tcW w:w="1512" w:type="dxa"/>
            <w:tcMar>
              <w:top w:w="60" w:type="dxa"/>
              <w:left w:w="80" w:type="dxa"/>
              <w:bottom w:w="60" w:type="dxa"/>
              <w:right w:w="80" w:type="dxa"/>
            </w:tcMar>
            <w:vAlign w:val="center"/>
          </w:tcPr>
          <w:p w14:paraId="78083587" w14:textId="77777777" w:rsidR="003B4FFB" w:rsidRDefault="00000000">
            <w:pPr>
              <w:spacing w:after="0" w:line="240" w:lineRule="auto"/>
            </w:pPr>
            <w:r>
              <w:rPr>
                <w:color w:val="2C343B"/>
                <w:sz w:val="13"/>
              </w:rPr>
              <w:t>Primary</w:t>
            </w:r>
          </w:p>
        </w:tc>
      </w:tr>
      <w:tr w:rsidR="003B4FFB" w14:paraId="3D9BE374" w14:textId="77777777">
        <w:trPr>
          <w:cantSplit/>
          <w:jc w:val="center"/>
        </w:trPr>
        <w:tc>
          <w:tcPr>
            <w:tcW w:w="792" w:type="dxa"/>
            <w:shd w:val="clear" w:color="auto" w:fill="F4F6F8"/>
            <w:tcMar>
              <w:top w:w="60" w:type="dxa"/>
              <w:left w:w="80" w:type="dxa"/>
              <w:bottom w:w="60" w:type="dxa"/>
              <w:right w:w="80" w:type="dxa"/>
            </w:tcMar>
            <w:vAlign w:val="center"/>
          </w:tcPr>
          <w:p w14:paraId="3A66D220" w14:textId="77777777" w:rsidR="003B4FFB" w:rsidRDefault="00000000">
            <w:pPr>
              <w:spacing w:after="0" w:line="240" w:lineRule="auto"/>
            </w:pPr>
            <w:r>
              <w:rPr>
                <w:b/>
                <w:color w:val="2C343B"/>
                <w:sz w:val="13"/>
              </w:rPr>
              <w:t>RG-K036</w:t>
            </w:r>
          </w:p>
        </w:tc>
        <w:tc>
          <w:tcPr>
            <w:tcW w:w="2880" w:type="dxa"/>
            <w:shd w:val="clear" w:color="auto" w:fill="F4F6F8"/>
            <w:tcMar>
              <w:top w:w="60" w:type="dxa"/>
              <w:left w:w="80" w:type="dxa"/>
              <w:bottom w:w="60" w:type="dxa"/>
              <w:right w:w="80" w:type="dxa"/>
            </w:tcMar>
            <w:vAlign w:val="center"/>
          </w:tcPr>
          <w:p w14:paraId="1597DD7C" w14:textId="77777777" w:rsidR="003B4FFB" w:rsidRDefault="00000000">
            <w:pPr>
              <w:spacing w:after="0" w:line="240" w:lineRule="auto"/>
            </w:pPr>
            <w:r>
              <w:rPr>
                <w:color w:val="2C343B"/>
                <w:sz w:val="13"/>
              </w:rPr>
              <w:t>frameless glass pool fence</w:t>
            </w:r>
          </w:p>
        </w:tc>
        <w:tc>
          <w:tcPr>
            <w:tcW w:w="1944" w:type="dxa"/>
            <w:shd w:val="clear" w:color="auto" w:fill="F4F6F8"/>
            <w:tcMar>
              <w:top w:w="60" w:type="dxa"/>
              <w:left w:w="80" w:type="dxa"/>
              <w:bottom w:w="60" w:type="dxa"/>
              <w:right w:w="80" w:type="dxa"/>
            </w:tcMar>
            <w:vAlign w:val="center"/>
          </w:tcPr>
          <w:p w14:paraId="7E1898F0" w14:textId="77777777" w:rsidR="003B4FFB" w:rsidRDefault="00000000">
            <w:pPr>
              <w:spacing w:after="0" w:line="240" w:lineRule="auto"/>
            </w:pPr>
            <w:r>
              <w:rPr>
                <w:color w:val="2C343B"/>
                <w:sz w:val="13"/>
              </w:rPr>
              <w:t>Glass pool fencing</w:t>
            </w:r>
          </w:p>
        </w:tc>
        <w:tc>
          <w:tcPr>
            <w:tcW w:w="1080" w:type="dxa"/>
            <w:shd w:val="clear" w:color="auto" w:fill="F4F6F8"/>
            <w:tcMar>
              <w:top w:w="60" w:type="dxa"/>
              <w:left w:w="80" w:type="dxa"/>
              <w:bottom w:w="60" w:type="dxa"/>
              <w:right w:w="80" w:type="dxa"/>
            </w:tcMar>
            <w:vAlign w:val="center"/>
          </w:tcPr>
          <w:p w14:paraId="10B0268D" w14:textId="77777777" w:rsidR="003B4FFB" w:rsidRDefault="00000000">
            <w:pPr>
              <w:spacing w:after="0" w:line="240" w:lineRule="auto"/>
            </w:pPr>
            <w:r>
              <w:rPr>
                <w:color w:val="2C343B"/>
                <w:sz w:val="13"/>
              </w:rPr>
              <w:t>Core</w:t>
            </w:r>
          </w:p>
        </w:tc>
        <w:tc>
          <w:tcPr>
            <w:tcW w:w="1944" w:type="dxa"/>
            <w:shd w:val="clear" w:color="auto" w:fill="F4F6F8"/>
            <w:tcMar>
              <w:top w:w="60" w:type="dxa"/>
              <w:left w:w="80" w:type="dxa"/>
              <w:bottom w:w="60" w:type="dxa"/>
              <w:right w:w="80" w:type="dxa"/>
            </w:tcMar>
            <w:vAlign w:val="center"/>
          </w:tcPr>
          <w:p w14:paraId="50C3B056" w14:textId="77777777" w:rsidR="003B4FFB" w:rsidRDefault="00000000">
            <w:pPr>
              <w:spacing w:after="0" w:line="240" w:lineRule="auto"/>
            </w:pPr>
            <w:r>
              <w:rPr>
                <w:color w:val="2C343B"/>
                <w:sz w:val="13"/>
              </w:rPr>
              <w:t>Commercial / Consideration</w:t>
            </w:r>
          </w:p>
        </w:tc>
        <w:tc>
          <w:tcPr>
            <w:tcW w:w="1944" w:type="dxa"/>
            <w:shd w:val="clear" w:color="auto" w:fill="F4F6F8"/>
            <w:tcMar>
              <w:top w:w="60" w:type="dxa"/>
              <w:left w:w="80" w:type="dxa"/>
              <w:bottom w:w="60" w:type="dxa"/>
              <w:right w:w="80" w:type="dxa"/>
            </w:tcMar>
            <w:vAlign w:val="center"/>
          </w:tcPr>
          <w:p w14:paraId="7E50A729" w14:textId="77777777" w:rsidR="003B4FFB" w:rsidRDefault="00000000">
            <w:pPr>
              <w:spacing w:after="0" w:line="240" w:lineRule="auto"/>
            </w:pPr>
            <w:r>
              <w:rPr>
                <w:color w:val="2C343B"/>
                <w:sz w:val="13"/>
              </w:rPr>
              <w:t>Design inspiration</w:t>
            </w:r>
          </w:p>
        </w:tc>
        <w:tc>
          <w:tcPr>
            <w:tcW w:w="720" w:type="dxa"/>
            <w:shd w:val="clear" w:color="auto" w:fill="F4F6F8"/>
            <w:tcMar>
              <w:top w:w="60" w:type="dxa"/>
              <w:left w:w="80" w:type="dxa"/>
              <w:bottom w:w="60" w:type="dxa"/>
              <w:right w:w="80" w:type="dxa"/>
            </w:tcMar>
            <w:vAlign w:val="center"/>
          </w:tcPr>
          <w:p w14:paraId="7729BA84"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16E54614" w14:textId="77777777" w:rsidR="003B4FFB" w:rsidRDefault="00000000">
            <w:pPr>
              <w:spacing w:after="0" w:line="240" w:lineRule="auto"/>
            </w:pPr>
            <w:r>
              <w:rPr>
                <w:color w:val="2C343B"/>
                <w:sz w:val="13"/>
              </w:rPr>
              <w:t>High</w:t>
            </w:r>
          </w:p>
        </w:tc>
        <w:tc>
          <w:tcPr>
            <w:tcW w:w="1512" w:type="dxa"/>
            <w:shd w:val="clear" w:color="auto" w:fill="F4F6F8"/>
            <w:tcMar>
              <w:top w:w="60" w:type="dxa"/>
              <w:left w:w="80" w:type="dxa"/>
              <w:bottom w:w="60" w:type="dxa"/>
              <w:right w:w="80" w:type="dxa"/>
            </w:tcMar>
            <w:vAlign w:val="center"/>
          </w:tcPr>
          <w:p w14:paraId="74BE24EF" w14:textId="77777777" w:rsidR="003B4FFB" w:rsidRDefault="00000000">
            <w:pPr>
              <w:spacing w:after="0" w:line="240" w:lineRule="auto"/>
            </w:pPr>
            <w:r>
              <w:rPr>
                <w:color w:val="2C343B"/>
                <w:sz w:val="13"/>
              </w:rPr>
              <w:t>Primary</w:t>
            </w:r>
          </w:p>
        </w:tc>
      </w:tr>
      <w:tr w:rsidR="003B4FFB" w14:paraId="339612D8" w14:textId="77777777">
        <w:trPr>
          <w:cantSplit/>
          <w:jc w:val="center"/>
        </w:trPr>
        <w:tc>
          <w:tcPr>
            <w:tcW w:w="792" w:type="dxa"/>
            <w:tcMar>
              <w:top w:w="60" w:type="dxa"/>
              <w:left w:w="80" w:type="dxa"/>
              <w:bottom w:w="60" w:type="dxa"/>
              <w:right w:w="80" w:type="dxa"/>
            </w:tcMar>
            <w:vAlign w:val="center"/>
          </w:tcPr>
          <w:p w14:paraId="2071B215" w14:textId="77777777" w:rsidR="003B4FFB" w:rsidRDefault="00000000">
            <w:pPr>
              <w:spacing w:after="0" w:line="240" w:lineRule="auto"/>
            </w:pPr>
            <w:r>
              <w:rPr>
                <w:b/>
                <w:color w:val="2C343B"/>
                <w:sz w:val="13"/>
              </w:rPr>
              <w:t>RG-K037</w:t>
            </w:r>
          </w:p>
        </w:tc>
        <w:tc>
          <w:tcPr>
            <w:tcW w:w="2880" w:type="dxa"/>
            <w:tcMar>
              <w:top w:w="60" w:type="dxa"/>
              <w:left w:w="80" w:type="dxa"/>
              <w:bottom w:w="60" w:type="dxa"/>
              <w:right w:w="80" w:type="dxa"/>
            </w:tcMar>
            <w:vAlign w:val="center"/>
          </w:tcPr>
          <w:p w14:paraId="44C99A68" w14:textId="77777777" w:rsidR="003B4FFB" w:rsidRDefault="00000000">
            <w:pPr>
              <w:spacing w:after="0" w:line="240" w:lineRule="auto"/>
            </w:pPr>
            <w:r>
              <w:rPr>
                <w:color w:val="2C343B"/>
                <w:sz w:val="13"/>
              </w:rPr>
              <w:t>frameless glass pool fencing Auckland</w:t>
            </w:r>
          </w:p>
        </w:tc>
        <w:tc>
          <w:tcPr>
            <w:tcW w:w="1944" w:type="dxa"/>
            <w:tcMar>
              <w:top w:w="60" w:type="dxa"/>
              <w:left w:w="80" w:type="dxa"/>
              <w:bottom w:w="60" w:type="dxa"/>
              <w:right w:w="80" w:type="dxa"/>
            </w:tcMar>
            <w:vAlign w:val="center"/>
          </w:tcPr>
          <w:p w14:paraId="05356C44" w14:textId="77777777" w:rsidR="003B4FFB" w:rsidRDefault="00000000">
            <w:pPr>
              <w:spacing w:after="0" w:line="240" w:lineRule="auto"/>
            </w:pPr>
            <w:r>
              <w:rPr>
                <w:color w:val="2C343B"/>
                <w:sz w:val="13"/>
              </w:rPr>
              <w:t>Glass pool fencing</w:t>
            </w:r>
          </w:p>
        </w:tc>
        <w:tc>
          <w:tcPr>
            <w:tcW w:w="1080" w:type="dxa"/>
            <w:tcMar>
              <w:top w:w="60" w:type="dxa"/>
              <w:left w:w="80" w:type="dxa"/>
              <w:bottom w:w="60" w:type="dxa"/>
              <w:right w:w="80" w:type="dxa"/>
            </w:tcMar>
            <w:vAlign w:val="center"/>
          </w:tcPr>
          <w:p w14:paraId="6D871011" w14:textId="77777777" w:rsidR="003B4FFB" w:rsidRDefault="00000000">
            <w:pPr>
              <w:spacing w:after="0" w:line="240" w:lineRule="auto"/>
            </w:pPr>
            <w:r>
              <w:rPr>
                <w:color w:val="2C343B"/>
                <w:sz w:val="13"/>
              </w:rPr>
              <w:t>Local</w:t>
            </w:r>
          </w:p>
        </w:tc>
        <w:tc>
          <w:tcPr>
            <w:tcW w:w="1944" w:type="dxa"/>
            <w:tcMar>
              <w:top w:w="60" w:type="dxa"/>
              <w:left w:w="80" w:type="dxa"/>
              <w:bottom w:w="60" w:type="dxa"/>
              <w:right w:w="80" w:type="dxa"/>
            </w:tcMar>
            <w:vAlign w:val="center"/>
          </w:tcPr>
          <w:p w14:paraId="7180522F" w14:textId="77777777" w:rsidR="003B4FFB" w:rsidRDefault="00000000">
            <w:pPr>
              <w:spacing w:after="0" w:line="240" w:lineRule="auto"/>
            </w:pPr>
            <w:r>
              <w:rPr>
                <w:color w:val="2C343B"/>
                <w:sz w:val="13"/>
              </w:rPr>
              <w:t>Local commercial / Decision</w:t>
            </w:r>
          </w:p>
        </w:tc>
        <w:tc>
          <w:tcPr>
            <w:tcW w:w="1944" w:type="dxa"/>
            <w:tcMar>
              <w:top w:w="60" w:type="dxa"/>
              <w:left w:w="80" w:type="dxa"/>
              <w:bottom w:w="60" w:type="dxa"/>
              <w:right w:w="80" w:type="dxa"/>
            </w:tcMar>
            <w:vAlign w:val="center"/>
          </w:tcPr>
          <w:p w14:paraId="62DDD892" w14:textId="77777777" w:rsidR="003B4FFB" w:rsidRDefault="00000000">
            <w:pPr>
              <w:spacing w:after="0" w:line="240" w:lineRule="auto"/>
            </w:pPr>
            <w:r>
              <w:rPr>
                <w:color w:val="2C343B"/>
                <w:sz w:val="13"/>
              </w:rPr>
              <w:t>Project proof</w:t>
            </w:r>
          </w:p>
        </w:tc>
        <w:tc>
          <w:tcPr>
            <w:tcW w:w="720" w:type="dxa"/>
            <w:tcMar>
              <w:top w:w="60" w:type="dxa"/>
              <w:left w:w="80" w:type="dxa"/>
              <w:bottom w:w="60" w:type="dxa"/>
              <w:right w:w="80" w:type="dxa"/>
            </w:tcMar>
            <w:vAlign w:val="center"/>
          </w:tcPr>
          <w:p w14:paraId="73CA50D9"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338C7FAE" w14:textId="77777777" w:rsidR="003B4FFB" w:rsidRDefault="00000000">
            <w:pPr>
              <w:spacing w:after="0" w:line="240" w:lineRule="auto"/>
            </w:pPr>
            <w:r>
              <w:rPr>
                <w:color w:val="2C343B"/>
                <w:sz w:val="13"/>
              </w:rPr>
              <w:t>High</w:t>
            </w:r>
          </w:p>
        </w:tc>
        <w:tc>
          <w:tcPr>
            <w:tcW w:w="1512" w:type="dxa"/>
            <w:tcMar>
              <w:top w:w="60" w:type="dxa"/>
              <w:left w:w="80" w:type="dxa"/>
              <w:bottom w:w="60" w:type="dxa"/>
              <w:right w:w="80" w:type="dxa"/>
            </w:tcMar>
            <w:vAlign w:val="center"/>
          </w:tcPr>
          <w:p w14:paraId="300B10F3" w14:textId="77777777" w:rsidR="003B4FFB" w:rsidRDefault="00000000">
            <w:pPr>
              <w:spacing w:after="0" w:line="240" w:lineRule="auto"/>
            </w:pPr>
            <w:r>
              <w:rPr>
                <w:color w:val="2C343B"/>
                <w:sz w:val="13"/>
              </w:rPr>
              <w:t>Primary</w:t>
            </w:r>
          </w:p>
        </w:tc>
      </w:tr>
      <w:tr w:rsidR="003B4FFB" w14:paraId="43B11C0A" w14:textId="77777777">
        <w:trPr>
          <w:cantSplit/>
          <w:jc w:val="center"/>
        </w:trPr>
        <w:tc>
          <w:tcPr>
            <w:tcW w:w="792" w:type="dxa"/>
            <w:shd w:val="clear" w:color="auto" w:fill="F4F6F8"/>
            <w:tcMar>
              <w:top w:w="60" w:type="dxa"/>
              <w:left w:w="80" w:type="dxa"/>
              <w:bottom w:w="60" w:type="dxa"/>
              <w:right w:w="80" w:type="dxa"/>
            </w:tcMar>
            <w:vAlign w:val="center"/>
          </w:tcPr>
          <w:p w14:paraId="1F5DB6C5" w14:textId="77777777" w:rsidR="003B4FFB" w:rsidRDefault="00000000">
            <w:pPr>
              <w:spacing w:after="0" w:line="240" w:lineRule="auto"/>
            </w:pPr>
            <w:r>
              <w:rPr>
                <w:b/>
                <w:color w:val="2C343B"/>
                <w:sz w:val="13"/>
              </w:rPr>
              <w:t>RG-K038</w:t>
            </w:r>
          </w:p>
        </w:tc>
        <w:tc>
          <w:tcPr>
            <w:tcW w:w="2880" w:type="dxa"/>
            <w:shd w:val="clear" w:color="auto" w:fill="F4F6F8"/>
            <w:tcMar>
              <w:top w:w="60" w:type="dxa"/>
              <w:left w:w="80" w:type="dxa"/>
              <w:bottom w:w="60" w:type="dxa"/>
              <w:right w:w="80" w:type="dxa"/>
            </w:tcMar>
            <w:vAlign w:val="center"/>
          </w:tcPr>
          <w:p w14:paraId="69397649" w14:textId="77777777" w:rsidR="003B4FFB" w:rsidRDefault="00000000">
            <w:pPr>
              <w:spacing w:after="0" w:line="240" w:lineRule="auto"/>
            </w:pPr>
            <w:r>
              <w:rPr>
                <w:color w:val="2C343B"/>
                <w:sz w:val="13"/>
              </w:rPr>
              <w:t>pool fence installer Auckland</w:t>
            </w:r>
          </w:p>
        </w:tc>
        <w:tc>
          <w:tcPr>
            <w:tcW w:w="1944" w:type="dxa"/>
            <w:shd w:val="clear" w:color="auto" w:fill="F4F6F8"/>
            <w:tcMar>
              <w:top w:w="60" w:type="dxa"/>
              <w:left w:w="80" w:type="dxa"/>
              <w:bottom w:w="60" w:type="dxa"/>
              <w:right w:w="80" w:type="dxa"/>
            </w:tcMar>
            <w:vAlign w:val="center"/>
          </w:tcPr>
          <w:p w14:paraId="5C7BBCBD" w14:textId="77777777" w:rsidR="003B4FFB" w:rsidRDefault="00000000">
            <w:pPr>
              <w:spacing w:after="0" w:line="240" w:lineRule="auto"/>
            </w:pPr>
            <w:r>
              <w:rPr>
                <w:color w:val="2C343B"/>
                <w:sz w:val="13"/>
              </w:rPr>
              <w:t>Glass pool fencing</w:t>
            </w:r>
          </w:p>
        </w:tc>
        <w:tc>
          <w:tcPr>
            <w:tcW w:w="1080" w:type="dxa"/>
            <w:shd w:val="clear" w:color="auto" w:fill="F4F6F8"/>
            <w:tcMar>
              <w:top w:w="60" w:type="dxa"/>
              <w:left w:w="80" w:type="dxa"/>
              <w:bottom w:w="60" w:type="dxa"/>
              <w:right w:w="80" w:type="dxa"/>
            </w:tcMar>
            <w:vAlign w:val="center"/>
          </w:tcPr>
          <w:p w14:paraId="12047FEC" w14:textId="77777777" w:rsidR="003B4FFB" w:rsidRDefault="00000000">
            <w:pPr>
              <w:spacing w:after="0" w:line="240" w:lineRule="auto"/>
            </w:pPr>
            <w:r>
              <w:rPr>
                <w:color w:val="2C343B"/>
                <w:sz w:val="13"/>
              </w:rPr>
              <w:t>Discovery</w:t>
            </w:r>
          </w:p>
        </w:tc>
        <w:tc>
          <w:tcPr>
            <w:tcW w:w="1944" w:type="dxa"/>
            <w:shd w:val="clear" w:color="auto" w:fill="F4F6F8"/>
            <w:tcMar>
              <w:top w:w="60" w:type="dxa"/>
              <w:left w:w="80" w:type="dxa"/>
              <w:bottom w:w="60" w:type="dxa"/>
              <w:right w:w="80" w:type="dxa"/>
            </w:tcMar>
            <w:vAlign w:val="center"/>
          </w:tcPr>
          <w:p w14:paraId="51AC2B5E" w14:textId="77777777" w:rsidR="003B4FFB" w:rsidRDefault="00000000">
            <w:pPr>
              <w:spacing w:after="0" w:line="240" w:lineRule="auto"/>
            </w:pPr>
            <w:r>
              <w:rPr>
                <w:color w:val="2C343B"/>
                <w:sz w:val="13"/>
              </w:rPr>
              <w:t>Local commercial / Decision</w:t>
            </w:r>
          </w:p>
        </w:tc>
        <w:tc>
          <w:tcPr>
            <w:tcW w:w="1944" w:type="dxa"/>
            <w:shd w:val="clear" w:color="auto" w:fill="F4F6F8"/>
            <w:tcMar>
              <w:top w:w="60" w:type="dxa"/>
              <w:left w:w="80" w:type="dxa"/>
              <w:bottom w:w="60" w:type="dxa"/>
              <w:right w:w="80" w:type="dxa"/>
            </w:tcMar>
            <w:vAlign w:val="center"/>
          </w:tcPr>
          <w:p w14:paraId="55089C8C" w14:textId="77777777" w:rsidR="003B4FFB" w:rsidRDefault="00000000">
            <w:pPr>
              <w:spacing w:after="0" w:line="240" w:lineRule="auto"/>
            </w:pPr>
            <w:r>
              <w:rPr>
                <w:color w:val="2C343B"/>
                <w:sz w:val="13"/>
              </w:rPr>
              <w:t>Trust</w:t>
            </w:r>
          </w:p>
        </w:tc>
        <w:tc>
          <w:tcPr>
            <w:tcW w:w="720" w:type="dxa"/>
            <w:shd w:val="clear" w:color="auto" w:fill="F4F6F8"/>
            <w:tcMar>
              <w:top w:w="60" w:type="dxa"/>
              <w:left w:w="80" w:type="dxa"/>
              <w:bottom w:w="60" w:type="dxa"/>
              <w:right w:w="80" w:type="dxa"/>
            </w:tcMar>
            <w:vAlign w:val="center"/>
          </w:tcPr>
          <w:p w14:paraId="466A9A2D"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02A978BC" w14:textId="77777777" w:rsidR="003B4FFB" w:rsidRDefault="00000000">
            <w:pPr>
              <w:spacing w:after="0" w:line="240" w:lineRule="auto"/>
            </w:pPr>
            <w:r>
              <w:rPr>
                <w:color w:val="2C343B"/>
                <w:sz w:val="13"/>
              </w:rPr>
              <w:t>High</w:t>
            </w:r>
          </w:p>
        </w:tc>
        <w:tc>
          <w:tcPr>
            <w:tcW w:w="1512" w:type="dxa"/>
            <w:shd w:val="clear" w:color="auto" w:fill="F4F6F8"/>
            <w:tcMar>
              <w:top w:w="60" w:type="dxa"/>
              <w:left w:w="80" w:type="dxa"/>
              <w:bottom w:w="60" w:type="dxa"/>
              <w:right w:w="80" w:type="dxa"/>
            </w:tcMar>
            <w:vAlign w:val="center"/>
          </w:tcPr>
          <w:p w14:paraId="3A89633E" w14:textId="77777777" w:rsidR="003B4FFB" w:rsidRDefault="00000000">
            <w:pPr>
              <w:spacing w:after="0" w:line="240" w:lineRule="auto"/>
            </w:pPr>
            <w:r>
              <w:rPr>
                <w:color w:val="2C343B"/>
                <w:sz w:val="13"/>
              </w:rPr>
              <w:t>Supporting</w:t>
            </w:r>
          </w:p>
        </w:tc>
      </w:tr>
      <w:tr w:rsidR="003B4FFB" w14:paraId="23ECCEEA" w14:textId="77777777">
        <w:trPr>
          <w:cantSplit/>
          <w:jc w:val="center"/>
        </w:trPr>
        <w:tc>
          <w:tcPr>
            <w:tcW w:w="792" w:type="dxa"/>
            <w:tcMar>
              <w:top w:w="60" w:type="dxa"/>
              <w:left w:w="80" w:type="dxa"/>
              <w:bottom w:w="60" w:type="dxa"/>
              <w:right w:w="80" w:type="dxa"/>
            </w:tcMar>
            <w:vAlign w:val="center"/>
          </w:tcPr>
          <w:p w14:paraId="7C8D864B" w14:textId="77777777" w:rsidR="003B4FFB" w:rsidRDefault="00000000">
            <w:pPr>
              <w:spacing w:after="0" w:line="240" w:lineRule="auto"/>
            </w:pPr>
            <w:r>
              <w:rPr>
                <w:b/>
                <w:color w:val="2C343B"/>
                <w:sz w:val="13"/>
              </w:rPr>
              <w:t>RG-K039</w:t>
            </w:r>
          </w:p>
        </w:tc>
        <w:tc>
          <w:tcPr>
            <w:tcW w:w="2880" w:type="dxa"/>
            <w:tcMar>
              <w:top w:w="60" w:type="dxa"/>
              <w:left w:w="80" w:type="dxa"/>
              <w:bottom w:w="60" w:type="dxa"/>
              <w:right w:w="80" w:type="dxa"/>
            </w:tcMar>
            <w:vAlign w:val="center"/>
          </w:tcPr>
          <w:p w14:paraId="5C65E334" w14:textId="77777777" w:rsidR="003B4FFB" w:rsidRDefault="00000000">
            <w:pPr>
              <w:spacing w:after="0" w:line="240" w:lineRule="auto"/>
            </w:pPr>
            <w:r>
              <w:rPr>
                <w:color w:val="2C343B"/>
                <w:sz w:val="13"/>
              </w:rPr>
              <w:t>glass pool safety barrier Auckland</w:t>
            </w:r>
          </w:p>
        </w:tc>
        <w:tc>
          <w:tcPr>
            <w:tcW w:w="1944" w:type="dxa"/>
            <w:tcMar>
              <w:top w:w="60" w:type="dxa"/>
              <w:left w:w="80" w:type="dxa"/>
              <w:bottom w:w="60" w:type="dxa"/>
              <w:right w:w="80" w:type="dxa"/>
            </w:tcMar>
            <w:vAlign w:val="center"/>
          </w:tcPr>
          <w:p w14:paraId="4BCA3AC0" w14:textId="77777777" w:rsidR="003B4FFB" w:rsidRDefault="00000000">
            <w:pPr>
              <w:spacing w:after="0" w:line="240" w:lineRule="auto"/>
            </w:pPr>
            <w:r>
              <w:rPr>
                <w:color w:val="2C343B"/>
                <w:sz w:val="13"/>
              </w:rPr>
              <w:t>Glass pool fencing</w:t>
            </w:r>
          </w:p>
        </w:tc>
        <w:tc>
          <w:tcPr>
            <w:tcW w:w="1080" w:type="dxa"/>
            <w:tcMar>
              <w:top w:w="60" w:type="dxa"/>
              <w:left w:w="80" w:type="dxa"/>
              <w:bottom w:w="60" w:type="dxa"/>
              <w:right w:w="80" w:type="dxa"/>
            </w:tcMar>
            <w:vAlign w:val="center"/>
          </w:tcPr>
          <w:p w14:paraId="283CB111" w14:textId="77777777" w:rsidR="003B4FFB" w:rsidRDefault="00000000">
            <w:pPr>
              <w:spacing w:after="0" w:line="240" w:lineRule="auto"/>
            </w:pPr>
            <w:r>
              <w:rPr>
                <w:color w:val="2C343B"/>
                <w:sz w:val="13"/>
              </w:rPr>
              <w:t>Related</w:t>
            </w:r>
          </w:p>
        </w:tc>
        <w:tc>
          <w:tcPr>
            <w:tcW w:w="1944" w:type="dxa"/>
            <w:tcMar>
              <w:top w:w="60" w:type="dxa"/>
              <w:left w:w="80" w:type="dxa"/>
              <w:bottom w:w="60" w:type="dxa"/>
              <w:right w:w="80" w:type="dxa"/>
            </w:tcMar>
            <w:vAlign w:val="center"/>
          </w:tcPr>
          <w:p w14:paraId="3B61A06F" w14:textId="77777777" w:rsidR="003B4FFB" w:rsidRDefault="00000000">
            <w:pPr>
              <w:spacing w:after="0" w:line="240" w:lineRule="auto"/>
            </w:pPr>
            <w:r>
              <w:rPr>
                <w:color w:val="2C343B"/>
                <w:sz w:val="13"/>
              </w:rPr>
              <w:t>Local commercial / Decision</w:t>
            </w:r>
          </w:p>
        </w:tc>
        <w:tc>
          <w:tcPr>
            <w:tcW w:w="1944" w:type="dxa"/>
            <w:tcMar>
              <w:top w:w="60" w:type="dxa"/>
              <w:left w:w="80" w:type="dxa"/>
              <w:bottom w:w="60" w:type="dxa"/>
              <w:right w:w="80" w:type="dxa"/>
            </w:tcMar>
            <w:vAlign w:val="center"/>
          </w:tcPr>
          <w:p w14:paraId="2B549233" w14:textId="77777777" w:rsidR="003B4FFB" w:rsidRDefault="00000000">
            <w:pPr>
              <w:spacing w:after="0" w:line="240" w:lineRule="auto"/>
            </w:pPr>
            <w:r>
              <w:rPr>
                <w:color w:val="2C343B"/>
                <w:sz w:val="13"/>
              </w:rPr>
              <w:t>Compliance &amp; safety</w:t>
            </w:r>
          </w:p>
        </w:tc>
        <w:tc>
          <w:tcPr>
            <w:tcW w:w="720" w:type="dxa"/>
            <w:tcMar>
              <w:top w:w="60" w:type="dxa"/>
              <w:left w:w="80" w:type="dxa"/>
              <w:bottom w:w="60" w:type="dxa"/>
              <w:right w:w="80" w:type="dxa"/>
            </w:tcMar>
            <w:vAlign w:val="center"/>
          </w:tcPr>
          <w:p w14:paraId="66797A21"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5D4F2864" w14:textId="77777777" w:rsidR="003B4FFB" w:rsidRDefault="00000000">
            <w:pPr>
              <w:spacing w:after="0" w:line="240" w:lineRule="auto"/>
            </w:pPr>
            <w:r>
              <w:rPr>
                <w:color w:val="2C343B"/>
                <w:sz w:val="13"/>
              </w:rPr>
              <w:t>Medium</w:t>
            </w:r>
          </w:p>
        </w:tc>
        <w:tc>
          <w:tcPr>
            <w:tcW w:w="1512" w:type="dxa"/>
            <w:tcMar>
              <w:top w:w="60" w:type="dxa"/>
              <w:left w:w="80" w:type="dxa"/>
              <w:bottom w:w="60" w:type="dxa"/>
              <w:right w:w="80" w:type="dxa"/>
            </w:tcMar>
            <w:vAlign w:val="center"/>
          </w:tcPr>
          <w:p w14:paraId="40CD6D74" w14:textId="77777777" w:rsidR="003B4FFB" w:rsidRDefault="00000000">
            <w:pPr>
              <w:spacing w:after="0" w:line="240" w:lineRule="auto"/>
            </w:pPr>
            <w:r>
              <w:rPr>
                <w:color w:val="2C343B"/>
                <w:sz w:val="13"/>
              </w:rPr>
              <w:t>Supporting</w:t>
            </w:r>
          </w:p>
        </w:tc>
      </w:tr>
      <w:tr w:rsidR="003B4FFB" w14:paraId="61B9BD49" w14:textId="77777777">
        <w:trPr>
          <w:cantSplit/>
          <w:jc w:val="center"/>
        </w:trPr>
        <w:tc>
          <w:tcPr>
            <w:tcW w:w="792" w:type="dxa"/>
            <w:shd w:val="clear" w:color="auto" w:fill="F4F6F8"/>
            <w:tcMar>
              <w:top w:w="60" w:type="dxa"/>
              <w:left w:w="80" w:type="dxa"/>
              <w:bottom w:w="60" w:type="dxa"/>
              <w:right w:w="80" w:type="dxa"/>
            </w:tcMar>
            <w:vAlign w:val="center"/>
          </w:tcPr>
          <w:p w14:paraId="4ECA9D55" w14:textId="77777777" w:rsidR="003B4FFB" w:rsidRDefault="00000000">
            <w:pPr>
              <w:spacing w:after="0" w:line="240" w:lineRule="auto"/>
            </w:pPr>
            <w:r>
              <w:rPr>
                <w:b/>
                <w:color w:val="2C343B"/>
                <w:sz w:val="13"/>
              </w:rPr>
              <w:t>RG-K040</w:t>
            </w:r>
          </w:p>
        </w:tc>
        <w:tc>
          <w:tcPr>
            <w:tcW w:w="2880" w:type="dxa"/>
            <w:shd w:val="clear" w:color="auto" w:fill="F4F6F8"/>
            <w:tcMar>
              <w:top w:w="60" w:type="dxa"/>
              <w:left w:w="80" w:type="dxa"/>
              <w:bottom w:w="60" w:type="dxa"/>
              <w:right w:w="80" w:type="dxa"/>
            </w:tcMar>
            <w:vAlign w:val="center"/>
          </w:tcPr>
          <w:p w14:paraId="4E0293CE" w14:textId="77777777" w:rsidR="003B4FFB" w:rsidRDefault="00000000">
            <w:pPr>
              <w:spacing w:after="0" w:line="240" w:lineRule="auto"/>
            </w:pPr>
            <w:r>
              <w:rPr>
                <w:color w:val="2C343B"/>
                <w:sz w:val="13"/>
              </w:rPr>
              <w:t>glass pool fence installation Auckland</w:t>
            </w:r>
          </w:p>
        </w:tc>
        <w:tc>
          <w:tcPr>
            <w:tcW w:w="1944" w:type="dxa"/>
            <w:shd w:val="clear" w:color="auto" w:fill="F4F6F8"/>
            <w:tcMar>
              <w:top w:w="60" w:type="dxa"/>
              <w:left w:w="80" w:type="dxa"/>
              <w:bottom w:w="60" w:type="dxa"/>
              <w:right w:w="80" w:type="dxa"/>
            </w:tcMar>
            <w:vAlign w:val="center"/>
          </w:tcPr>
          <w:p w14:paraId="53ED1C14" w14:textId="77777777" w:rsidR="003B4FFB" w:rsidRDefault="00000000">
            <w:pPr>
              <w:spacing w:after="0" w:line="240" w:lineRule="auto"/>
            </w:pPr>
            <w:r>
              <w:rPr>
                <w:color w:val="2C343B"/>
                <w:sz w:val="13"/>
              </w:rPr>
              <w:t>Glass pool fencing</w:t>
            </w:r>
          </w:p>
        </w:tc>
        <w:tc>
          <w:tcPr>
            <w:tcW w:w="1080" w:type="dxa"/>
            <w:shd w:val="clear" w:color="auto" w:fill="F4F6F8"/>
            <w:tcMar>
              <w:top w:w="60" w:type="dxa"/>
              <w:left w:w="80" w:type="dxa"/>
              <w:bottom w:w="60" w:type="dxa"/>
              <w:right w:w="80" w:type="dxa"/>
            </w:tcMar>
            <w:vAlign w:val="center"/>
          </w:tcPr>
          <w:p w14:paraId="4A5B07BA" w14:textId="77777777" w:rsidR="003B4FFB" w:rsidRDefault="00000000">
            <w:pPr>
              <w:spacing w:after="0" w:line="240" w:lineRule="auto"/>
            </w:pPr>
            <w:r>
              <w:rPr>
                <w:color w:val="2C343B"/>
                <w:sz w:val="13"/>
              </w:rPr>
              <w:t>Long-tail</w:t>
            </w:r>
          </w:p>
        </w:tc>
        <w:tc>
          <w:tcPr>
            <w:tcW w:w="1944" w:type="dxa"/>
            <w:shd w:val="clear" w:color="auto" w:fill="F4F6F8"/>
            <w:tcMar>
              <w:top w:w="60" w:type="dxa"/>
              <w:left w:w="80" w:type="dxa"/>
              <w:bottom w:w="60" w:type="dxa"/>
              <w:right w:w="80" w:type="dxa"/>
            </w:tcMar>
            <w:vAlign w:val="center"/>
          </w:tcPr>
          <w:p w14:paraId="214449F5" w14:textId="77777777" w:rsidR="003B4FFB" w:rsidRDefault="00000000">
            <w:pPr>
              <w:spacing w:after="0" w:line="240" w:lineRule="auto"/>
            </w:pPr>
            <w:r>
              <w:rPr>
                <w:color w:val="2C343B"/>
                <w:sz w:val="13"/>
              </w:rPr>
              <w:t>Local commercial / Decision</w:t>
            </w:r>
          </w:p>
        </w:tc>
        <w:tc>
          <w:tcPr>
            <w:tcW w:w="1944" w:type="dxa"/>
            <w:shd w:val="clear" w:color="auto" w:fill="F4F6F8"/>
            <w:tcMar>
              <w:top w:w="60" w:type="dxa"/>
              <w:left w:w="80" w:type="dxa"/>
              <w:bottom w:w="60" w:type="dxa"/>
              <w:right w:w="80" w:type="dxa"/>
            </w:tcMar>
            <w:vAlign w:val="center"/>
          </w:tcPr>
          <w:p w14:paraId="53D5F83F" w14:textId="77777777" w:rsidR="003B4FFB" w:rsidRDefault="00000000">
            <w:pPr>
              <w:spacing w:after="0" w:line="240" w:lineRule="auto"/>
            </w:pPr>
            <w:r>
              <w:rPr>
                <w:color w:val="2C343B"/>
                <w:sz w:val="13"/>
              </w:rPr>
              <w:t>Project proof</w:t>
            </w:r>
          </w:p>
        </w:tc>
        <w:tc>
          <w:tcPr>
            <w:tcW w:w="720" w:type="dxa"/>
            <w:shd w:val="clear" w:color="auto" w:fill="F4F6F8"/>
            <w:tcMar>
              <w:top w:w="60" w:type="dxa"/>
              <w:left w:w="80" w:type="dxa"/>
              <w:bottom w:w="60" w:type="dxa"/>
              <w:right w:w="80" w:type="dxa"/>
            </w:tcMar>
            <w:vAlign w:val="center"/>
          </w:tcPr>
          <w:p w14:paraId="52A16439"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148EC8A9" w14:textId="77777777" w:rsidR="003B4FFB" w:rsidRDefault="00000000">
            <w:pPr>
              <w:spacing w:after="0" w:line="240" w:lineRule="auto"/>
            </w:pPr>
            <w:r>
              <w:rPr>
                <w:color w:val="2C343B"/>
                <w:sz w:val="13"/>
              </w:rPr>
              <w:t>High</w:t>
            </w:r>
          </w:p>
        </w:tc>
        <w:tc>
          <w:tcPr>
            <w:tcW w:w="1512" w:type="dxa"/>
            <w:shd w:val="clear" w:color="auto" w:fill="F4F6F8"/>
            <w:tcMar>
              <w:top w:w="60" w:type="dxa"/>
              <w:left w:w="80" w:type="dxa"/>
              <w:bottom w:w="60" w:type="dxa"/>
              <w:right w:w="80" w:type="dxa"/>
            </w:tcMar>
            <w:vAlign w:val="center"/>
          </w:tcPr>
          <w:p w14:paraId="44B4A8BA" w14:textId="77777777" w:rsidR="003B4FFB" w:rsidRDefault="00000000">
            <w:pPr>
              <w:spacing w:after="0" w:line="240" w:lineRule="auto"/>
            </w:pPr>
            <w:r>
              <w:rPr>
                <w:color w:val="2C343B"/>
                <w:sz w:val="13"/>
              </w:rPr>
              <w:t>Primary</w:t>
            </w:r>
          </w:p>
        </w:tc>
      </w:tr>
      <w:tr w:rsidR="003B4FFB" w14:paraId="445B01EF" w14:textId="77777777">
        <w:trPr>
          <w:cantSplit/>
          <w:jc w:val="center"/>
        </w:trPr>
        <w:tc>
          <w:tcPr>
            <w:tcW w:w="792" w:type="dxa"/>
            <w:tcMar>
              <w:top w:w="60" w:type="dxa"/>
              <w:left w:w="80" w:type="dxa"/>
              <w:bottom w:w="60" w:type="dxa"/>
              <w:right w:w="80" w:type="dxa"/>
            </w:tcMar>
            <w:vAlign w:val="center"/>
          </w:tcPr>
          <w:p w14:paraId="2D9F91EE" w14:textId="77777777" w:rsidR="003B4FFB" w:rsidRDefault="00000000">
            <w:pPr>
              <w:spacing w:after="0" w:line="240" w:lineRule="auto"/>
            </w:pPr>
            <w:r>
              <w:rPr>
                <w:b/>
                <w:color w:val="2C343B"/>
                <w:sz w:val="13"/>
              </w:rPr>
              <w:t>RG-K041</w:t>
            </w:r>
          </w:p>
        </w:tc>
        <w:tc>
          <w:tcPr>
            <w:tcW w:w="2880" w:type="dxa"/>
            <w:tcMar>
              <w:top w:w="60" w:type="dxa"/>
              <w:left w:w="80" w:type="dxa"/>
              <w:bottom w:w="60" w:type="dxa"/>
              <w:right w:w="80" w:type="dxa"/>
            </w:tcMar>
            <w:vAlign w:val="center"/>
          </w:tcPr>
          <w:p w14:paraId="5DAE2D54" w14:textId="77777777" w:rsidR="003B4FFB" w:rsidRDefault="00000000">
            <w:pPr>
              <w:spacing w:after="0" w:line="240" w:lineRule="auto"/>
            </w:pPr>
            <w:r>
              <w:rPr>
                <w:color w:val="2C343B"/>
                <w:sz w:val="13"/>
              </w:rPr>
              <w:t>glass pool gate</w:t>
            </w:r>
          </w:p>
        </w:tc>
        <w:tc>
          <w:tcPr>
            <w:tcW w:w="1944" w:type="dxa"/>
            <w:tcMar>
              <w:top w:w="60" w:type="dxa"/>
              <w:left w:w="80" w:type="dxa"/>
              <w:bottom w:w="60" w:type="dxa"/>
              <w:right w:w="80" w:type="dxa"/>
            </w:tcMar>
            <w:vAlign w:val="center"/>
          </w:tcPr>
          <w:p w14:paraId="7E0DCF7F" w14:textId="77777777" w:rsidR="003B4FFB" w:rsidRDefault="00000000">
            <w:pPr>
              <w:spacing w:after="0" w:line="240" w:lineRule="auto"/>
            </w:pPr>
            <w:r>
              <w:rPr>
                <w:color w:val="2C343B"/>
                <w:sz w:val="13"/>
              </w:rPr>
              <w:t>Glass gates &amp; latches</w:t>
            </w:r>
          </w:p>
        </w:tc>
        <w:tc>
          <w:tcPr>
            <w:tcW w:w="1080" w:type="dxa"/>
            <w:tcMar>
              <w:top w:w="60" w:type="dxa"/>
              <w:left w:w="80" w:type="dxa"/>
              <w:bottom w:w="60" w:type="dxa"/>
              <w:right w:w="80" w:type="dxa"/>
            </w:tcMar>
            <w:vAlign w:val="center"/>
          </w:tcPr>
          <w:p w14:paraId="72DE2F1F" w14:textId="77777777" w:rsidR="003B4FFB" w:rsidRDefault="00000000">
            <w:pPr>
              <w:spacing w:after="0" w:line="240" w:lineRule="auto"/>
            </w:pPr>
            <w:r>
              <w:rPr>
                <w:color w:val="2C343B"/>
                <w:sz w:val="13"/>
              </w:rPr>
              <w:t>Core</w:t>
            </w:r>
          </w:p>
        </w:tc>
        <w:tc>
          <w:tcPr>
            <w:tcW w:w="1944" w:type="dxa"/>
            <w:tcMar>
              <w:top w:w="60" w:type="dxa"/>
              <w:left w:w="80" w:type="dxa"/>
              <w:bottom w:w="60" w:type="dxa"/>
              <w:right w:w="80" w:type="dxa"/>
            </w:tcMar>
            <w:vAlign w:val="center"/>
          </w:tcPr>
          <w:p w14:paraId="50C2BF5B" w14:textId="77777777" w:rsidR="003B4FFB" w:rsidRDefault="00000000">
            <w:pPr>
              <w:spacing w:after="0" w:line="240" w:lineRule="auto"/>
            </w:pPr>
            <w:r>
              <w:rPr>
                <w:color w:val="2C343B"/>
                <w:sz w:val="13"/>
              </w:rPr>
              <w:t>Commercial / Consideration</w:t>
            </w:r>
          </w:p>
        </w:tc>
        <w:tc>
          <w:tcPr>
            <w:tcW w:w="1944" w:type="dxa"/>
            <w:tcMar>
              <w:top w:w="60" w:type="dxa"/>
              <w:left w:w="80" w:type="dxa"/>
              <w:bottom w:w="60" w:type="dxa"/>
              <w:right w:w="80" w:type="dxa"/>
            </w:tcMar>
            <w:vAlign w:val="center"/>
          </w:tcPr>
          <w:p w14:paraId="5A33F314" w14:textId="77777777" w:rsidR="003B4FFB" w:rsidRDefault="00000000">
            <w:pPr>
              <w:spacing w:after="0" w:line="240" w:lineRule="auto"/>
            </w:pPr>
            <w:r>
              <w:rPr>
                <w:color w:val="2C343B"/>
                <w:sz w:val="13"/>
              </w:rPr>
              <w:t>Compliance &amp; safety</w:t>
            </w:r>
          </w:p>
        </w:tc>
        <w:tc>
          <w:tcPr>
            <w:tcW w:w="720" w:type="dxa"/>
            <w:tcMar>
              <w:top w:w="60" w:type="dxa"/>
              <w:left w:w="80" w:type="dxa"/>
              <w:bottom w:w="60" w:type="dxa"/>
              <w:right w:w="80" w:type="dxa"/>
            </w:tcMar>
            <w:vAlign w:val="center"/>
          </w:tcPr>
          <w:p w14:paraId="16012B1F"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45E00A78" w14:textId="77777777" w:rsidR="003B4FFB" w:rsidRDefault="00000000">
            <w:pPr>
              <w:spacing w:after="0" w:line="240" w:lineRule="auto"/>
            </w:pPr>
            <w:r>
              <w:rPr>
                <w:color w:val="2C343B"/>
                <w:sz w:val="13"/>
              </w:rPr>
              <w:t>Medium</w:t>
            </w:r>
          </w:p>
        </w:tc>
        <w:tc>
          <w:tcPr>
            <w:tcW w:w="1512" w:type="dxa"/>
            <w:tcMar>
              <w:top w:w="60" w:type="dxa"/>
              <w:left w:w="80" w:type="dxa"/>
              <w:bottom w:w="60" w:type="dxa"/>
              <w:right w:w="80" w:type="dxa"/>
            </w:tcMar>
            <w:vAlign w:val="center"/>
          </w:tcPr>
          <w:p w14:paraId="3EFE7F00" w14:textId="77777777" w:rsidR="003B4FFB" w:rsidRDefault="00000000">
            <w:pPr>
              <w:spacing w:after="0" w:line="240" w:lineRule="auto"/>
            </w:pPr>
            <w:r>
              <w:rPr>
                <w:color w:val="2C343B"/>
                <w:sz w:val="13"/>
              </w:rPr>
              <w:t>Primary</w:t>
            </w:r>
          </w:p>
        </w:tc>
      </w:tr>
      <w:tr w:rsidR="003B4FFB" w14:paraId="4FF13CBB" w14:textId="77777777">
        <w:trPr>
          <w:cantSplit/>
          <w:jc w:val="center"/>
        </w:trPr>
        <w:tc>
          <w:tcPr>
            <w:tcW w:w="792" w:type="dxa"/>
            <w:shd w:val="clear" w:color="auto" w:fill="F4F6F8"/>
            <w:tcMar>
              <w:top w:w="60" w:type="dxa"/>
              <w:left w:w="80" w:type="dxa"/>
              <w:bottom w:w="60" w:type="dxa"/>
              <w:right w:w="80" w:type="dxa"/>
            </w:tcMar>
            <w:vAlign w:val="center"/>
          </w:tcPr>
          <w:p w14:paraId="72660CFB" w14:textId="77777777" w:rsidR="003B4FFB" w:rsidRDefault="00000000">
            <w:pPr>
              <w:spacing w:after="0" w:line="240" w:lineRule="auto"/>
            </w:pPr>
            <w:r>
              <w:rPr>
                <w:b/>
                <w:color w:val="2C343B"/>
                <w:sz w:val="13"/>
              </w:rPr>
              <w:t>RG-K042</w:t>
            </w:r>
          </w:p>
        </w:tc>
        <w:tc>
          <w:tcPr>
            <w:tcW w:w="2880" w:type="dxa"/>
            <w:shd w:val="clear" w:color="auto" w:fill="F4F6F8"/>
            <w:tcMar>
              <w:top w:w="60" w:type="dxa"/>
              <w:left w:w="80" w:type="dxa"/>
              <w:bottom w:w="60" w:type="dxa"/>
              <w:right w:w="80" w:type="dxa"/>
            </w:tcMar>
            <w:vAlign w:val="center"/>
          </w:tcPr>
          <w:p w14:paraId="500CED3F" w14:textId="77777777" w:rsidR="003B4FFB" w:rsidRDefault="00000000">
            <w:pPr>
              <w:spacing w:after="0" w:line="240" w:lineRule="auto"/>
            </w:pPr>
            <w:r>
              <w:rPr>
                <w:color w:val="2C343B"/>
                <w:sz w:val="13"/>
              </w:rPr>
              <w:t>glass pool gate Auckland</w:t>
            </w:r>
          </w:p>
        </w:tc>
        <w:tc>
          <w:tcPr>
            <w:tcW w:w="1944" w:type="dxa"/>
            <w:shd w:val="clear" w:color="auto" w:fill="F4F6F8"/>
            <w:tcMar>
              <w:top w:w="60" w:type="dxa"/>
              <w:left w:w="80" w:type="dxa"/>
              <w:bottom w:w="60" w:type="dxa"/>
              <w:right w:w="80" w:type="dxa"/>
            </w:tcMar>
            <w:vAlign w:val="center"/>
          </w:tcPr>
          <w:p w14:paraId="1AF671AA" w14:textId="77777777" w:rsidR="003B4FFB" w:rsidRDefault="00000000">
            <w:pPr>
              <w:spacing w:after="0" w:line="240" w:lineRule="auto"/>
            </w:pPr>
            <w:r>
              <w:rPr>
                <w:color w:val="2C343B"/>
                <w:sz w:val="13"/>
              </w:rPr>
              <w:t>Glass gates &amp; latches</w:t>
            </w:r>
          </w:p>
        </w:tc>
        <w:tc>
          <w:tcPr>
            <w:tcW w:w="1080" w:type="dxa"/>
            <w:shd w:val="clear" w:color="auto" w:fill="F4F6F8"/>
            <w:tcMar>
              <w:top w:w="60" w:type="dxa"/>
              <w:left w:w="80" w:type="dxa"/>
              <w:bottom w:w="60" w:type="dxa"/>
              <w:right w:w="80" w:type="dxa"/>
            </w:tcMar>
            <w:vAlign w:val="center"/>
          </w:tcPr>
          <w:p w14:paraId="7B73502F" w14:textId="77777777" w:rsidR="003B4FFB" w:rsidRDefault="00000000">
            <w:pPr>
              <w:spacing w:after="0" w:line="240" w:lineRule="auto"/>
            </w:pPr>
            <w:r>
              <w:rPr>
                <w:color w:val="2C343B"/>
                <w:sz w:val="13"/>
              </w:rPr>
              <w:t>Local</w:t>
            </w:r>
          </w:p>
        </w:tc>
        <w:tc>
          <w:tcPr>
            <w:tcW w:w="1944" w:type="dxa"/>
            <w:shd w:val="clear" w:color="auto" w:fill="F4F6F8"/>
            <w:tcMar>
              <w:top w:w="60" w:type="dxa"/>
              <w:left w:w="80" w:type="dxa"/>
              <w:bottom w:w="60" w:type="dxa"/>
              <w:right w:w="80" w:type="dxa"/>
            </w:tcMar>
            <w:vAlign w:val="center"/>
          </w:tcPr>
          <w:p w14:paraId="11D81B94" w14:textId="77777777" w:rsidR="003B4FFB" w:rsidRDefault="00000000">
            <w:pPr>
              <w:spacing w:after="0" w:line="240" w:lineRule="auto"/>
            </w:pPr>
            <w:r>
              <w:rPr>
                <w:color w:val="2C343B"/>
                <w:sz w:val="13"/>
              </w:rPr>
              <w:t>Local commercial / Decision</w:t>
            </w:r>
          </w:p>
        </w:tc>
        <w:tc>
          <w:tcPr>
            <w:tcW w:w="1944" w:type="dxa"/>
            <w:shd w:val="clear" w:color="auto" w:fill="F4F6F8"/>
            <w:tcMar>
              <w:top w:w="60" w:type="dxa"/>
              <w:left w:w="80" w:type="dxa"/>
              <w:bottom w:w="60" w:type="dxa"/>
              <w:right w:w="80" w:type="dxa"/>
            </w:tcMar>
            <w:vAlign w:val="center"/>
          </w:tcPr>
          <w:p w14:paraId="2AA6C406" w14:textId="77777777" w:rsidR="003B4FFB" w:rsidRDefault="00000000">
            <w:pPr>
              <w:spacing w:after="0" w:line="240" w:lineRule="auto"/>
            </w:pPr>
            <w:r>
              <w:rPr>
                <w:color w:val="2C343B"/>
                <w:sz w:val="13"/>
              </w:rPr>
              <w:t>Compliance &amp; safety</w:t>
            </w:r>
          </w:p>
        </w:tc>
        <w:tc>
          <w:tcPr>
            <w:tcW w:w="720" w:type="dxa"/>
            <w:shd w:val="clear" w:color="auto" w:fill="F4F6F8"/>
            <w:tcMar>
              <w:top w:w="60" w:type="dxa"/>
              <w:left w:w="80" w:type="dxa"/>
              <w:bottom w:w="60" w:type="dxa"/>
              <w:right w:w="80" w:type="dxa"/>
            </w:tcMar>
            <w:vAlign w:val="center"/>
          </w:tcPr>
          <w:p w14:paraId="5ABAEA0D"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4FB1E6B0" w14:textId="77777777" w:rsidR="003B4FFB" w:rsidRDefault="00000000">
            <w:pPr>
              <w:spacing w:after="0" w:line="240" w:lineRule="auto"/>
            </w:pPr>
            <w:r>
              <w:rPr>
                <w:color w:val="2C343B"/>
                <w:sz w:val="13"/>
              </w:rPr>
              <w:t>Medium</w:t>
            </w:r>
          </w:p>
        </w:tc>
        <w:tc>
          <w:tcPr>
            <w:tcW w:w="1512" w:type="dxa"/>
            <w:shd w:val="clear" w:color="auto" w:fill="F4F6F8"/>
            <w:tcMar>
              <w:top w:w="60" w:type="dxa"/>
              <w:left w:w="80" w:type="dxa"/>
              <w:bottom w:w="60" w:type="dxa"/>
              <w:right w:w="80" w:type="dxa"/>
            </w:tcMar>
            <w:vAlign w:val="center"/>
          </w:tcPr>
          <w:p w14:paraId="76EBD257" w14:textId="77777777" w:rsidR="003B4FFB" w:rsidRDefault="00000000">
            <w:pPr>
              <w:spacing w:after="0" w:line="240" w:lineRule="auto"/>
            </w:pPr>
            <w:r>
              <w:rPr>
                <w:color w:val="2C343B"/>
                <w:sz w:val="13"/>
              </w:rPr>
              <w:t>Primary</w:t>
            </w:r>
          </w:p>
        </w:tc>
      </w:tr>
      <w:tr w:rsidR="003B4FFB" w14:paraId="0548382C" w14:textId="77777777">
        <w:trPr>
          <w:cantSplit/>
          <w:jc w:val="center"/>
        </w:trPr>
        <w:tc>
          <w:tcPr>
            <w:tcW w:w="792" w:type="dxa"/>
            <w:tcMar>
              <w:top w:w="60" w:type="dxa"/>
              <w:left w:w="80" w:type="dxa"/>
              <w:bottom w:w="60" w:type="dxa"/>
              <w:right w:w="80" w:type="dxa"/>
            </w:tcMar>
            <w:vAlign w:val="center"/>
          </w:tcPr>
          <w:p w14:paraId="74B3A5C7" w14:textId="77777777" w:rsidR="003B4FFB" w:rsidRDefault="00000000">
            <w:pPr>
              <w:spacing w:after="0" w:line="240" w:lineRule="auto"/>
            </w:pPr>
            <w:r>
              <w:rPr>
                <w:b/>
                <w:color w:val="2C343B"/>
                <w:sz w:val="13"/>
              </w:rPr>
              <w:t>RG-K043</w:t>
            </w:r>
          </w:p>
        </w:tc>
        <w:tc>
          <w:tcPr>
            <w:tcW w:w="2880" w:type="dxa"/>
            <w:tcMar>
              <w:top w:w="60" w:type="dxa"/>
              <w:left w:w="80" w:type="dxa"/>
              <w:bottom w:w="60" w:type="dxa"/>
              <w:right w:w="80" w:type="dxa"/>
            </w:tcMar>
            <w:vAlign w:val="center"/>
          </w:tcPr>
          <w:p w14:paraId="2AEBA6F3" w14:textId="77777777" w:rsidR="003B4FFB" w:rsidRDefault="00000000">
            <w:pPr>
              <w:spacing w:after="0" w:line="240" w:lineRule="auto"/>
            </w:pPr>
            <w:r>
              <w:rPr>
                <w:color w:val="2C343B"/>
                <w:sz w:val="13"/>
              </w:rPr>
              <w:t>pool gate latch NZ</w:t>
            </w:r>
          </w:p>
        </w:tc>
        <w:tc>
          <w:tcPr>
            <w:tcW w:w="1944" w:type="dxa"/>
            <w:tcMar>
              <w:top w:w="60" w:type="dxa"/>
              <w:left w:w="80" w:type="dxa"/>
              <w:bottom w:w="60" w:type="dxa"/>
              <w:right w:w="80" w:type="dxa"/>
            </w:tcMar>
            <w:vAlign w:val="center"/>
          </w:tcPr>
          <w:p w14:paraId="2D70823C" w14:textId="77777777" w:rsidR="003B4FFB" w:rsidRDefault="00000000">
            <w:pPr>
              <w:spacing w:after="0" w:line="240" w:lineRule="auto"/>
            </w:pPr>
            <w:r>
              <w:rPr>
                <w:color w:val="2C343B"/>
                <w:sz w:val="13"/>
              </w:rPr>
              <w:t>Glass gates &amp; latches</w:t>
            </w:r>
          </w:p>
        </w:tc>
        <w:tc>
          <w:tcPr>
            <w:tcW w:w="1080" w:type="dxa"/>
            <w:tcMar>
              <w:top w:w="60" w:type="dxa"/>
              <w:left w:w="80" w:type="dxa"/>
              <w:bottom w:w="60" w:type="dxa"/>
              <w:right w:w="80" w:type="dxa"/>
            </w:tcMar>
            <w:vAlign w:val="center"/>
          </w:tcPr>
          <w:p w14:paraId="5040F5FD" w14:textId="77777777" w:rsidR="003B4FFB" w:rsidRDefault="00000000">
            <w:pPr>
              <w:spacing w:after="0" w:line="240" w:lineRule="auto"/>
            </w:pPr>
            <w:r>
              <w:rPr>
                <w:color w:val="2C343B"/>
                <w:sz w:val="13"/>
              </w:rPr>
              <w:t>Related</w:t>
            </w:r>
          </w:p>
        </w:tc>
        <w:tc>
          <w:tcPr>
            <w:tcW w:w="1944" w:type="dxa"/>
            <w:tcMar>
              <w:top w:w="60" w:type="dxa"/>
              <w:left w:w="80" w:type="dxa"/>
              <w:bottom w:w="60" w:type="dxa"/>
              <w:right w:w="80" w:type="dxa"/>
            </w:tcMar>
            <w:vAlign w:val="center"/>
          </w:tcPr>
          <w:p w14:paraId="6729BB9B" w14:textId="77777777" w:rsidR="003B4FFB" w:rsidRDefault="00000000">
            <w:pPr>
              <w:spacing w:after="0" w:line="240" w:lineRule="auto"/>
            </w:pPr>
            <w:r>
              <w:rPr>
                <w:color w:val="2C343B"/>
                <w:sz w:val="13"/>
              </w:rPr>
              <w:t>Commercial / Consideration</w:t>
            </w:r>
          </w:p>
        </w:tc>
        <w:tc>
          <w:tcPr>
            <w:tcW w:w="1944" w:type="dxa"/>
            <w:tcMar>
              <w:top w:w="60" w:type="dxa"/>
              <w:left w:w="80" w:type="dxa"/>
              <w:bottom w:w="60" w:type="dxa"/>
              <w:right w:w="80" w:type="dxa"/>
            </w:tcMar>
            <w:vAlign w:val="center"/>
          </w:tcPr>
          <w:p w14:paraId="470F1B33" w14:textId="77777777" w:rsidR="003B4FFB" w:rsidRDefault="00000000">
            <w:pPr>
              <w:spacing w:after="0" w:line="240" w:lineRule="auto"/>
            </w:pPr>
            <w:r>
              <w:rPr>
                <w:color w:val="2C343B"/>
                <w:sz w:val="13"/>
              </w:rPr>
              <w:t>Compliance &amp; safety</w:t>
            </w:r>
          </w:p>
        </w:tc>
        <w:tc>
          <w:tcPr>
            <w:tcW w:w="720" w:type="dxa"/>
            <w:tcMar>
              <w:top w:w="60" w:type="dxa"/>
              <w:left w:w="80" w:type="dxa"/>
              <w:bottom w:w="60" w:type="dxa"/>
              <w:right w:w="80" w:type="dxa"/>
            </w:tcMar>
            <w:vAlign w:val="center"/>
          </w:tcPr>
          <w:p w14:paraId="299350F7" w14:textId="77777777" w:rsidR="003B4FFB" w:rsidRDefault="00000000">
            <w:pPr>
              <w:spacing w:after="0" w:line="240" w:lineRule="auto"/>
            </w:pPr>
            <w:r>
              <w:rPr>
                <w:color w:val="2C343B"/>
                <w:sz w:val="13"/>
              </w:rPr>
              <w:t>P2</w:t>
            </w:r>
          </w:p>
        </w:tc>
        <w:tc>
          <w:tcPr>
            <w:tcW w:w="1512" w:type="dxa"/>
            <w:tcMar>
              <w:top w:w="60" w:type="dxa"/>
              <w:left w:w="80" w:type="dxa"/>
              <w:bottom w:w="60" w:type="dxa"/>
              <w:right w:w="80" w:type="dxa"/>
            </w:tcMar>
            <w:vAlign w:val="center"/>
          </w:tcPr>
          <w:p w14:paraId="1395DA9E" w14:textId="77777777" w:rsidR="003B4FFB" w:rsidRDefault="00000000">
            <w:pPr>
              <w:spacing w:after="0" w:line="240" w:lineRule="auto"/>
            </w:pPr>
            <w:r>
              <w:rPr>
                <w:color w:val="2C343B"/>
                <w:sz w:val="13"/>
              </w:rPr>
              <w:t>Low</w:t>
            </w:r>
          </w:p>
        </w:tc>
        <w:tc>
          <w:tcPr>
            <w:tcW w:w="1512" w:type="dxa"/>
            <w:tcMar>
              <w:top w:w="60" w:type="dxa"/>
              <w:left w:w="80" w:type="dxa"/>
              <w:bottom w:w="60" w:type="dxa"/>
              <w:right w:w="80" w:type="dxa"/>
            </w:tcMar>
            <w:vAlign w:val="center"/>
          </w:tcPr>
          <w:p w14:paraId="76F08C6D" w14:textId="77777777" w:rsidR="003B4FFB" w:rsidRDefault="00000000">
            <w:pPr>
              <w:spacing w:after="0" w:line="240" w:lineRule="auto"/>
            </w:pPr>
            <w:r>
              <w:rPr>
                <w:color w:val="2C343B"/>
                <w:sz w:val="13"/>
              </w:rPr>
              <w:t>Supporting</w:t>
            </w:r>
          </w:p>
        </w:tc>
      </w:tr>
      <w:tr w:rsidR="003B4FFB" w14:paraId="1D904655" w14:textId="77777777">
        <w:trPr>
          <w:cantSplit/>
          <w:jc w:val="center"/>
        </w:trPr>
        <w:tc>
          <w:tcPr>
            <w:tcW w:w="792" w:type="dxa"/>
            <w:shd w:val="clear" w:color="auto" w:fill="F4F6F8"/>
            <w:tcMar>
              <w:top w:w="60" w:type="dxa"/>
              <w:left w:w="80" w:type="dxa"/>
              <w:bottom w:w="60" w:type="dxa"/>
              <w:right w:w="80" w:type="dxa"/>
            </w:tcMar>
            <w:vAlign w:val="center"/>
          </w:tcPr>
          <w:p w14:paraId="3E9FAC27" w14:textId="77777777" w:rsidR="003B4FFB" w:rsidRDefault="00000000">
            <w:pPr>
              <w:spacing w:after="0" w:line="240" w:lineRule="auto"/>
            </w:pPr>
            <w:r>
              <w:rPr>
                <w:b/>
                <w:color w:val="2C343B"/>
                <w:sz w:val="13"/>
              </w:rPr>
              <w:t>RG-K044</w:t>
            </w:r>
          </w:p>
        </w:tc>
        <w:tc>
          <w:tcPr>
            <w:tcW w:w="2880" w:type="dxa"/>
            <w:shd w:val="clear" w:color="auto" w:fill="F4F6F8"/>
            <w:tcMar>
              <w:top w:w="60" w:type="dxa"/>
              <w:left w:w="80" w:type="dxa"/>
              <w:bottom w:w="60" w:type="dxa"/>
              <w:right w:w="80" w:type="dxa"/>
            </w:tcMar>
            <w:vAlign w:val="center"/>
          </w:tcPr>
          <w:p w14:paraId="0E9C288A" w14:textId="77777777" w:rsidR="003B4FFB" w:rsidRDefault="00000000">
            <w:pPr>
              <w:spacing w:after="0" w:line="240" w:lineRule="auto"/>
            </w:pPr>
            <w:r>
              <w:rPr>
                <w:color w:val="2C343B"/>
                <w:sz w:val="13"/>
              </w:rPr>
              <w:t>self closing pool gate latch NZ</w:t>
            </w:r>
          </w:p>
        </w:tc>
        <w:tc>
          <w:tcPr>
            <w:tcW w:w="1944" w:type="dxa"/>
            <w:shd w:val="clear" w:color="auto" w:fill="F4F6F8"/>
            <w:tcMar>
              <w:top w:w="60" w:type="dxa"/>
              <w:left w:w="80" w:type="dxa"/>
              <w:bottom w:w="60" w:type="dxa"/>
              <w:right w:w="80" w:type="dxa"/>
            </w:tcMar>
            <w:vAlign w:val="center"/>
          </w:tcPr>
          <w:p w14:paraId="17CBFDD8" w14:textId="77777777" w:rsidR="003B4FFB" w:rsidRDefault="00000000">
            <w:pPr>
              <w:spacing w:after="0" w:line="240" w:lineRule="auto"/>
            </w:pPr>
            <w:r>
              <w:rPr>
                <w:color w:val="2C343B"/>
                <w:sz w:val="13"/>
              </w:rPr>
              <w:t>Glass gates &amp; latches</w:t>
            </w:r>
          </w:p>
        </w:tc>
        <w:tc>
          <w:tcPr>
            <w:tcW w:w="1080" w:type="dxa"/>
            <w:shd w:val="clear" w:color="auto" w:fill="F4F6F8"/>
            <w:tcMar>
              <w:top w:w="60" w:type="dxa"/>
              <w:left w:w="80" w:type="dxa"/>
              <w:bottom w:w="60" w:type="dxa"/>
              <w:right w:w="80" w:type="dxa"/>
            </w:tcMar>
            <w:vAlign w:val="center"/>
          </w:tcPr>
          <w:p w14:paraId="07D5F46E" w14:textId="77777777" w:rsidR="003B4FFB" w:rsidRDefault="00000000">
            <w:pPr>
              <w:spacing w:after="0" w:line="240" w:lineRule="auto"/>
            </w:pPr>
            <w:r>
              <w:rPr>
                <w:color w:val="2C343B"/>
                <w:sz w:val="13"/>
              </w:rPr>
              <w:t>Long-tail</w:t>
            </w:r>
          </w:p>
        </w:tc>
        <w:tc>
          <w:tcPr>
            <w:tcW w:w="1944" w:type="dxa"/>
            <w:shd w:val="clear" w:color="auto" w:fill="F4F6F8"/>
            <w:tcMar>
              <w:top w:w="60" w:type="dxa"/>
              <w:left w:w="80" w:type="dxa"/>
              <w:bottom w:w="60" w:type="dxa"/>
              <w:right w:w="80" w:type="dxa"/>
            </w:tcMar>
            <w:vAlign w:val="center"/>
          </w:tcPr>
          <w:p w14:paraId="360ED2D7" w14:textId="77777777" w:rsidR="003B4FFB" w:rsidRDefault="00000000">
            <w:pPr>
              <w:spacing w:after="0" w:line="240" w:lineRule="auto"/>
            </w:pPr>
            <w:r>
              <w:rPr>
                <w:color w:val="2C343B"/>
                <w:sz w:val="13"/>
              </w:rPr>
              <w:t>Commercial / Consideration</w:t>
            </w:r>
          </w:p>
        </w:tc>
        <w:tc>
          <w:tcPr>
            <w:tcW w:w="1944" w:type="dxa"/>
            <w:shd w:val="clear" w:color="auto" w:fill="F4F6F8"/>
            <w:tcMar>
              <w:top w:w="60" w:type="dxa"/>
              <w:left w:w="80" w:type="dxa"/>
              <w:bottom w:w="60" w:type="dxa"/>
              <w:right w:w="80" w:type="dxa"/>
            </w:tcMar>
            <w:vAlign w:val="center"/>
          </w:tcPr>
          <w:p w14:paraId="71BB4264" w14:textId="77777777" w:rsidR="003B4FFB" w:rsidRDefault="00000000">
            <w:pPr>
              <w:spacing w:after="0" w:line="240" w:lineRule="auto"/>
            </w:pPr>
            <w:r>
              <w:rPr>
                <w:color w:val="2C343B"/>
                <w:sz w:val="13"/>
              </w:rPr>
              <w:t>Compliance &amp; safety</w:t>
            </w:r>
          </w:p>
        </w:tc>
        <w:tc>
          <w:tcPr>
            <w:tcW w:w="720" w:type="dxa"/>
            <w:shd w:val="clear" w:color="auto" w:fill="F4F6F8"/>
            <w:tcMar>
              <w:top w:w="60" w:type="dxa"/>
              <w:left w:w="80" w:type="dxa"/>
              <w:bottom w:w="60" w:type="dxa"/>
              <w:right w:w="80" w:type="dxa"/>
            </w:tcMar>
            <w:vAlign w:val="center"/>
          </w:tcPr>
          <w:p w14:paraId="37EEF0B0" w14:textId="77777777" w:rsidR="003B4FFB" w:rsidRDefault="00000000">
            <w:pPr>
              <w:spacing w:after="0" w:line="240" w:lineRule="auto"/>
            </w:pPr>
            <w:r>
              <w:rPr>
                <w:color w:val="2C343B"/>
                <w:sz w:val="13"/>
              </w:rPr>
              <w:t>P2</w:t>
            </w:r>
          </w:p>
        </w:tc>
        <w:tc>
          <w:tcPr>
            <w:tcW w:w="1512" w:type="dxa"/>
            <w:shd w:val="clear" w:color="auto" w:fill="F4F6F8"/>
            <w:tcMar>
              <w:top w:w="60" w:type="dxa"/>
              <w:left w:w="80" w:type="dxa"/>
              <w:bottom w:w="60" w:type="dxa"/>
              <w:right w:w="80" w:type="dxa"/>
            </w:tcMar>
            <w:vAlign w:val="center"/>
          </w:tcPr>
          <w:p w14:paraId="64945B3D" w14:textId="77777777" w:rsidR="003B4FFB" w:rsidRDefault="00000000">
            <w:pPr>
              <w:spacing w:after="0" w:line="240" w:lineRule="auto"/>
            </w:pPr>
            <w:r>
              <w:rPr>
                <w:color w:val="2C343B"/>
                <w:sz w:val="13"/>
              </w:rPr>
              <w:t>Low</w:t>
            </w:r>
          </w:p>
        </w:tc>
        <w:tc>
          <w:tcPr>
            <w:tcW w:w="1512" w:type="dxa"/>
            <w:shd w:val="clear" w:color="auto" w:fill="F4F6F8"/>
            <w:tcMar>
              <w:top w:w="60" w:type="dxa"/>
              <w:left w:w="80" w:type="dxa"/>
              <w:bottom w:w="60" w:type="dxa"/>
              <w:right w:w="80" w:type="dxa"/>
            </w:tcMar>
            <w:vAlign w:val="center"/>
          </w:tcPr>
          <w:p w14:paraId="2A7D220E" w14:textId="77777777" w:rsidR="003B4FFB" w:rsidRDefault="00000000">
            <w:pPr>
              <w:spacing w:after="0" w:line="240" w:lineRule="auto"/>
            </w:pPr>
            <w:r>
              <w:rPr>
                <w:color w:val="2C343B"/>
                <w:sz w:val="13"/>
              </w:rPr>
              <w:t>Supporting</w:t>
            </w:r>
          </w:p>
        </w:tc>
      </w:tr>
      <w:tr w:rsidR="003B4FFB" w14:paraId="13EC1660" w14:textId="77777777">
        <w:trPr>
          <w:cantSplit/>
          <w:jc w:val="center"/>
        </w:trPr>
        <w:tc>
          <w:tcPr>
            <w:tcW w:w="792" w:type="dxa"/>
            <w:tcMar>
              <w:top w:w="60" w:type="dxa"/>
              <w:left w:w="80" w:type="dxa"/>
              <w:bottom w:w="60" w:type="dxa"/>
              <w:right w:w="80" w:type="dxa"/>
            </w:tcMar>
            <w:vAlign w:val="center"/>
          </w:tcPr>
          <w:p w14:paraId="42E6FD26" w14:textId="77777777" w:rsidR="003B4FFB" w:rsidRDefault="00000000">
            <w:pPr>
              <w:spacing w:after="0" w:line="240" w:lineRule="auto"/>
            </w:pPr>
            <w:r>
              <w:rPr>
                <w:b/>
                <w:color w:val="2C343B"/>
                <w:sz w:val="13"/>
              </w:rPr>
              <w:t>RG-K045</w:t>
            </w:r>
          </w:p>
        </w:tc>
        <w:tc>
          <w:tcPr>
            <w:tcW w:w="2880" w:type="dxa"/>
            <w:tcMar>
              <w:top w:w="60" w:type="dxa"/>
              <w:left w:w="80" w:type="dxa"/>
              <w:bottom w:w="60" w:type="dxa"/>
              <w:right w:w="80" w:type="dxa"/>
            </w:tcMar>
            <w:vAlign w:val="center"/>
          </w:tcPr>
          <w:p w14:paraId="328A8594" w14:textId="77777777" w:rsidR="003B4FFB" w:rsidRDefault="00000000">
            <w:pPr>
              <w:spacing w:after="0" w:line="240" w:lineRule="auto"/>
            </w:pPr>
            <w:r>
              <w:rPr>
                <w:color w:val="2C343B"/>
                <w:sz w:val="13"/>
              </w:rPr>
              <w:t>glass balustrade cost NZ</w:t>
            </w:r>
          </w:p>
        </w:tc>
        <w:tc>
          <w:tcPr>
            <w:tcW w:w="1944" w:type="dxa"/>
            <w:tcMar>
              <w:top w:w="60" w:type="dxa"/>
              <w:left w:w="80" w:type="dxa"/>
              <w:bottom w:w="60" w:type="dxa"/>
              <w:right w:w="80" w:type="dxa"/>
            </w:tcMar>
            <w:vAlign w:val="center"/>
          </w:tcPr>
          <w:p w14:paraId="07335264" w14:textId="77777777" w:rsidR="003B4FFB" w:rsidRDefault="00000000">
            <w:pPr>
              <w:spacing w:after="0" w:line="240" w:lineRule="auto"/>
            </w:pPr>
            <w:r>
              <w:rPr>
                <w:color w:val="2C343B"/>
                <w:sz w:val="13"/>
              </w:rPr>
              <w:t>Pricing &amp; Instant Estimate</w:t>
            </w:r>
          </w:p>
        </w:tc>
        <w:tc>
          <w:tcPr>
            <w:tcW w:w="1080" w:type="dxa"/>
            <w:tcMar>
              <w:top w:w="60" w:type="dxa"/>
              <w:left w:w="80" w:type="dxa"/>
              <w:bottom w:w="60" w:type="dxa"/>
              <w:right w:w="80" w:type="dxa"/>
            </w:tcMar>
            <w:vAlign w:val="center"/>
          </w:tcPr>
          <w:p w14:paraId="56EC6EB7" w14:textId="77777777" w:rsidR="003B4FFB" w:rsidRDefault="00000000">
            <w:pPr>
              <w:spacing w:after="0" w:line="240" w:lineRule="auto"/>
            </w:pPr>
            <w:r>
              <w:rPr>
                <w:color w:val="2C343B"/>
                <w:sz w:val="13"/>
              </w:rPr>
              <w:t>Long-tail</w:t>
            </w:r>
          </w:p>
        </w:tc>
        <w:tc>
          <w:tcPr>
            <w:tcW w:w="1944" w:type="dxa"/>
            <w:tcMar>
              <w:top w:w="60" w:type="dxa"/>
              <w:left w:w="80" w:type="dxa"/>
              <w:bottom w:w="60" w:type="dxa"/>
              <w:right w:w="80" w:type="dxa"/>
            </w:tcMar>
            <w:vAlign w:val="center"/>
          </w:tcPr>
          <w:p w14:paraId="476038A6" w14:textId="77777777" w:rsidR="003B4FFB" w:rsidRDefault="00000000">
            <w:pPr>
              <w:spacing w:after="0" w:line="240" w:lineRule="auto"/>
            </w:pPr>
            <w:r>
              <w:rPr>
                <w:color w:val="2C343B"/>
                <w:sz w:val="13"/>
              </w:rPr>
              <w:t>Commercial research / Decision</w:t>
            </w:r>
          </w:p>
        </w:tc>
        <w:tc>
          <w:tcPr>
            <w:tcW w:w="1944" w:type="dxa"/>
            <w:tcMar>
              <w:top w:w="60" w:type="dxa"/>
              <w:left w:w="80" w:type="dxa"/>
              <w:bottom w:w="60" w:type="dxa"/>
              <w:right w:w="80" w:type="dxa"/>
            </w:tcMar>
            <w:vAlign w:val="center"/>
          </w:tcPr>
          <w:p w14:paraId="516A0DCC" w14:textId="77777777" w:rsidR="003B4FFB" w:rsidRDefault="00000000">
            <w:pPr>
              <w:spacing w:after="0" w:line="240" w:lineRule="auto"/>
            </w:pPr>
            <w:r>
              <w:rPr>
                <w:color w:val="2C343B"/>
                <w:sz w:val="13"/>
              </w:rPr>
              <w:t>Education</w:t>
            </w:r>
          </w:p>
        </w:tc>
        <w:tc>
          <w:tcPr>
            <w:tcW w:w="720" w:type="dxa"/>
            <w:tcMar>
              <w:top w:w="60" w:type="dxa"/>
              <w:left w:w="80" w:type="dxa"/>
              <w:bottom w:w="60" w:type="dxa"/>
              <w:right w:w="80" w:type="dxa"/>
            </w:tcMar>
            <w:vAlign w:val="center"/>
          </w:tcPr>
          <w:p w14:paraId="6CA02E9D"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58291F44" w14:textId="77777777" w:rsidR="003B4FFB" w:rsidRDefault="00000000">
            <w:pPr>
              <w:spacing w:after="0" w:line="240" w:lineRule="auto"/>
            </w:pPr>
            <w:r>
              <w:rPr>
                <w:color w:val="2C343B"/>
                <w:sz w:val="13"/>
              </w:rPr>
              <w:t>Low</w:t>
            </w:r>
          </w:p>
        </w:tc>
        <w:tc>
          <w:tcPr>
            <w:tcW w:w="1512" w:type="dxa"/>
            <w:tcMar>
              <w:top w:w="60" w:type="dxa"/>
              <w:left w:w="80" w:type="dxa"/>
              <w:bottom w:w="60" w:type="dxa"/>
              <w:right w:w="80" w:type="dxa"/>
            </w:tcMar>
            <w:vAlign w:val="center"/>
          </w:tcPr>
          <w:p w14:paraId="3CA152A3" w14:textId="77777777" w:rsidR="003B4FFB" w:rsidRDefault="00000000">
            <w:pPr>
              <w:spacing w:after="0" w:line="240" w:lineRule="auto"/>
            </w:pPr>
            <w:r>
              <w:rPr>
                <w:color w:val="2C343B"/>
                <w:sz w:val="13"/>
              </w:rPr>
              <w:t>Primary</w:t>
            </w:r>
          </w:p>
        </w:tc>
      </w:tr>
      <w:tr w:rsidR="003B4FFB" w14:paraId="1E3A02C2" w14:textId="77777777">
        <w:trPr>
          <w:cantSplit/>
          <w:jc w:val="center"/>
        </w:trPr>
        <w:tc>
          <w:tcPr>
            <w:tcW w:w="792" w:type="dxa"/>
            <w:shd w:val="clear" w:color="auto" w:fill="F4F6F8"/>
            <w:tcMar>
              <w:top w:w="60" w:type="dxa"/>
              <w:left w:w="80" w:type="dxa"/>
              <w:bottom w:w="60" w:type="dxa"/>
              <w:right w:w="80" w:type="dxa"/>
            </w:tcMar>
            <w:vAlign w:val="center"/>
          </w:tcPr>
          <w:p w14:paraId="63232E93" w14:textId="77777777" w:rsidR="003B4FFB" w:rsidRDefault="00000000">
            <w:pPr>
              <w:spacing w:after="0" w:line="240" w:lineRule="auto"/>
            </w:pPr>
            <w:r>
              <w:rPr>
                <w:b/>
                <w:color w:val="2C343B"/>
                <w:sz w:val="13"/>
              </w:rPr>
              <w:t>RG-K046</w:t>
            </w:r>
          </w:p>
        </w:tc>
        <w:tc>
          <w:tcPr>
            <w:tcW w:w="2880" w:type="dxa"/>
            <w:shd w:val="clear" w:color="auto" w:fill="F4F6F8"/>
            <w:tcMar>
              <w:top w:w="60" w:type="dxa"/>
              <w:left w:w="80" w:type="dxa"/>
              <w:bottom w:w="60" w:type="dxa"/>
              <w:right w:w="80" w:type="dxa"/>
            </w:tcMar>
            <w:vAlign w:val="center"/>
          </w:tcPr>
          <w:p w14:paraId="57BEA51A" w14:textId="77777777" w:rsidR="003B4FFB" w:rsidRDefault="00000000">
            <w:pPr>
              <w:spacing w:after="0" w:line="240" w:lineRule="auto"/>
            </w:pPr>
            <w:r>
              <w:rPr>
                <w:color w:val="2C343B"/>
                <w:sz w:val="13"/>
              </w:rPr>
              <w:t>glass balustrade price Auckland</w:t>
            </w:r>
          </w:p>
        </w:tc>
        <w:tc>
          <w:tcPr>
            <w:tcW w:w="1944" w:type="dxa"/>
            <w:shd w:val="clear" w:color="auto" w:fill="F4F6F8"/>
            <w:tcMar>
              <w:top w:w="60" w:type="dxa"/>
              <w:left w:w="80" w:type="dxa"/>
              <w:bottom w:w="60" w:type="dxa"/>
              <w:right w:w="80" w:type="dxa"/>
            </w:tcMar>
            <w:vAlign w:val="center"/>
          </w:tcPr>
          <w:p w14:paraId="47D0BF45" w14:textId="77777777" w:rsidR="003B4FFB" w:rsidRDefault="00000000">
            <w:pPr>
              <w:spacing w:after="0" w:line="240" w:lineRule="auto"/>
            </w:pPr>
            <w:r>
              <w:rPr>
                <w:color w:val="2C343B"/>
                <w:sz w:val="13"/>
              </w:rPr>
              <w:t>Pricing &amp; Instant Estimate</w:t>
            </w:r>
          </w:p>
        </w:tc>
        <w:tc>
          <w:tcPr>
            <w:tcW w:w="1080" w:type="dxa"/>
            <w:shd w:val="clear" w:color="auto" w:fill="F4F6F8"/>
            <w:tcMar>
              <w:top w:w="60" w:type="dxa"/>
              <w:left w:w="80" w:type="dxa"/>
              <w:bottom w:w="60" w:type="dxa"/>
              <w:right w:w="80" w:type="dxa"/>
            </w:tcMar>
            <w:vAlign w:val="center"/>
          </w:tcPr>
          <w:p w14:paraId="2E469854" w14:textId="77777777" w:rsidR="003B4FFB" w:rsidRDefault="00000000">
            <w:pPr>
              <w:spacing w:after="0" w:line="240" w:lineRule="auto"/>
            </w:pPr>
            <w:r>
              <w:rPr>
                <w:color w:val="2C343B"/>
                <w:sz w:val="13"/>
              </w:rPr>
              <w:t>Local</w:t>
            </w:r>
          </w:p>
        </w:tc>
        <w:tc>
          <w:tcPr>
            <w:tcW w:w="1944" w:type="dxa"/>
            <w:shd w:val="clear" w:color="auto" w:fill="F4F6F8"/>
            <w:tcMar>
              <w:top w:w="60" w:type="dxa"/>
              <w:left w:w="80" w:type="dxa"/>
              <w:bottom w:w="60" w:type="dxa"/>
              <w:right w:w="80" w:type="dxa"/>
            </w:tcMar>
            <w:vAlign w:val="center"/>
          </w:tcPr>
          <w:p w14:paraId="654E9552" w14:textId="77777777" w:rsidR="003B4FFB" w:rsidRDefault="00000000">
            <w:pPr>
              <w:spacing w:after="0" w:line="240" w:lineRule="auto"/>
            </w:pPr>
            <w:r>
              <w:rPr>
                <w:color w:val="2C343B"/>
                <w:sz w:val="13"/>
              </w:rPr>
              <w:t>Local commercial / Decision</w:t>
            </w:r>
          </w:p>
        </w:tc>
        <w:tc>
          <w:tcPr>
            <w:tcW w:w="1944" w:type="dxa"/>
            <w:shd w:val="clear" w:color="auto" w:fill="F4F6F8"/>
            <w:tcMar>
              <w:top w:w="60" w:type="dxa"/>
              <w:left w:w="80" w:type="dxa"/>
              <w:bottom w:w="60" w:type="dxa"/>
              <w:right w:w="80" w:type="dxa"/>
            </w:tcMar>
            <w:vAlign w:val="center"/>
          </w:tcPr>
          <w:p w14:paraId="12C35D95" w14:textId="77777777" w:rsidR="003B4FFB" w:rsidRDefault="00000000">
            <w:pPr>
              <w:spacing w:after="0" w:line="240" w:lineRule="auto"/>
            </w:pPr>
            <w:r>
              <w:rPr>
                <w:color w:val="2C343B"/>
                <w:sz w:val="13"/>
              </w:rPr>
              <w:t>Education</w:t>
            </w:r>
          </w:p>
        </w:tc>
        <w:tc>
          <w:tcPr>
            <w:tcW w:w="720" w:type="dxa"/>
            <w:shd w:val="clear" w:color="auto" w:fill="F4F6F8"/>
            <w:tcMar>
              <w:top w:w="60" w:type="dxa"/>
              <w:left w:w="80" w:type="dxa"/>
              <w:bottom w:w="60" w:type="dxa"/>
              <w:right w:w="80" w:type="dxa"/>
            </w:tcMar>
            <w:vAlign w:val="center"/>
          </w:tcPr>
          <w:p w14:paraId="6BE9DB18"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058709E1" w14:textId="77777777" w:rsidR="003B4FFB" w:rsidRDefault="00000000">
            <w:pPr>
              <w:spacing w:after="0" w:line="240" w:lineRule="auto"/>
            </w:pPr>
            <w:r>
              <w:rPr>
                <w:color w:val="2C343B"/>
                <w:sz w:val="13"/>
              </w:rPr>
              <w:t>Medium</w:t>
            </w:r>
          </w:p>
        </w:tc>
        <w:tc>
          <w:tcPr>
            <w:tcW w:w="1512" w:type="dxa"/>
            <w:shd w:val="clear" w:color="auto" w:fill="F4F6F8"/>
            <w:tcMar>
              <w:top w:w="60" w:type="dxa"/>
              <w:left w:w="80" w:type="dxa"/>
              <w:bottom w:w="60" w:type="dxa"/>
              <w:right w:w="80" w:type="dxa"/>
            </w:tcMar>
            <w:vAlign w:val="center"/>
          </w:tcPr>
          <w:p w14:paraId="2892AE6B" w14:textId="77777777" w:rsidR="003B4FFB" w:rsidRDefault="00000000">
            <w:pPr>
              <w:spacing w:after="0" w:line="240" w:lineRule="auto"/>
            </w:pPr>
            <w:r>
              <w:rPr>
                <w:color w:val="2C343B"/>
                <w:sz w:val="13"/>
              </w:rPr>
              <w:t>Primary</w:t>
            </w:r>
          </w:p>
        </w:tc>
      </w:tr>
      <w:tr w:rsidR="003B4FFB" w14:paraId="6103D67F" w14:textId="77777777">
        <w:trPr>
          <w:cantSplit/>
          <w:jc w:val="center"/>
        </w:trPr>
        <w:tc>
          <w:tcPr>
            <w:tcW w:w="792" w:type="dxa"/>
            <w:tcMar>
              <w:top w:w="60" w:type="dxa"/>
              <w:left w:w="80" w:type="dxa"/>
              <w:bottom w:w="60" w:type="dxa"/>
              <w:right w:w="80" w:type="dxa"/>
            </w:tcMar>
            <w:vAlign w:val="center"/>
          </w:tcPr>
          <w:p w14:paraId="328895AF" w14:textId="77777777" w:rsidR="003B4FFB" w:rsidRDefault="00000000">
            <w:pPr>
              <w:spacing w:after="0" w:line="240" w:lineRule="auto"/>
            </w:pPr>
            <w:r>
              <w:rPr>
                <w:b/>
                <w:color w:val="2C343B"/>
                <w:sz w:val="13"/>
              </w:rPr>
              <w:t>RG-K047</w:t>
            </w:r>
          </w:p>
        </w:tc>
        <w:tc>
          <w:tcPr>
            <w:tcW w:w="2880" w:type="dxa"/>
            <w:tcMar>
              <w:top w:w="60" w:type="dxa"/>
              <w:left w:w="80" w:type="dxa"/>
              <w:bottom w:w="60" w:type="dxa"/>
              <w:right w:w="80" w:type="dxa"/>
            </w:tcMar>
            <w:vAlign w:val="center"/>
          </w:tcPr>
          <w:p w14:paraId="3CE31FCF" w14:textId="77777777" w:rsidR="003B4FFB" w:rsidRDefault="00000000">
            <w:pPr>
              <w:spacing w:after="0" w:line="240" w:lineRule="auto"/>
            </w:pPr>
            <w:r>
              <w:rPr>
                <w:color w:val="2C343B"/>
                <w:sz w:val="13"/>
              </w:rPr>
              <w:t>frameless glass balustrade cost NZ</w:t>
            </w:r>
          </w:p>
        </w:tc>
        <w:tc>
          <w:tcPr>
            <w:tcW w:w="1944" w:type="dxa"/>
            <w:tcMar>
              <w:top w:w="60" w:type="dxa"/>
              <w:left w:w="80" w:type="dxa"/>
              <w:bottom w:w="60" w:type="dxa"/>
              <w:right w:w="80" w:type="dxa"/>
            </w:tcMar>
            <w:vAlign w:val="center"/>
          </w:tcPr>
          <w:p w14:paraId="70481BBE" w14:textId="77777777" w:rsidR="003B4FFB" w:rsidRDefault="00000000">
            <w:pPr>
              <w:spacing w:after="0" w:line="240" w:lineRule="auto"/>
            </w:pPr>
            <w:r>
              <w:rPr>
                <w:color w:val="2C343B"/>
                <w:sz w:val="13"/>
              </w:rPr>
              <w:t>Pricing &amp; Instant Estimate</w:t>
            </w:r>
          </w:p>
        </w:tc>
        <w:tc>
          <w:tcPr>
            <w:tcW w:w="1080" w:type="dxa"/>
            <w:tcMar>
              <w:top w:w="60" w:type="dxa"/>
              <w:left w:w="80" w:type="dxa"/>
              <w:bottom w:w="60" w:type="dxa"/>
              <w:right w:w="80" w:type="dxa"/>
            </w:tcMar>
            <w:vAlign w:val="center"/>
          </w:tcPr>
          <w:p w14:paraId="195D362C" w14:textId="77777777" w:rsidR="003B4FFB" w:rsidRDefault="00000000">
            <w:pPr>
              <w:spacing w:after="0" w:line="240" w:lineRule="auto"/>
            </w:pPr>
            <w:r>
              <w:rPr>
                <w:color w:val="2C343B"/>
                <w:sz w:val="13"/>
              </w:rPr>
              <w:t>Long-tail</w:t>
            </w:r>
          </w:p>
        </w:tc>
        <w:tc>
          <w:tcPr>
            <w:tcW w:w="1944" w:type="dxa"/>
            <w:tcMar>
              <w:top w:w="60" w:type="dxa"/>
              <w:left w:w="80" w:type="dxa"/>
              <w:bottom w:w="60" w:type="dxa"/>
              <w:right w:w="80" w:type="dxa"/>
            </w:tcMar>
            <w:vAlign w:val="center"/>
          </w:tcPr>
          <w:p w14:paraId="27F3EA10" w14:textId="77777777" w:rsidR="003B4FFB" w:rsidRDefault="00000000">
            <w:pPr>
              <w:spacing w:after="0" w:line="240" w:lineRule="auto"/>
            </w:pPr>
            <w:r>
              <w:rPr>
                <w:color w:val="2C343B"/>
                <w:sz w:val="13"/>
              </w:rPr>
              <w:t>Commercial research / Decision</w:t>
            </w:r>
          </w:p>
        </w:tc>
        <w:tc>
          <w:tcPr>
            <w:tcW w:w="1944" w:type="dxa"/>
            <w:tcMar>
              <w:top w:w="60" w:type="dxa"/>
              <w:left w:w="80" w:type="dxa"/>
              <w:bottom w:w="60" w:type="dxa"/>
              <w:right w:w="80" w:type="dxa"/>
            </w:tcMar>
            <w:vAlign w:val="center"/>
          </w:tcPr>
          <w:p w14:paraId="53672481" w14:textId="77777777" w:rsidR="003B4FFB" w:rsidRDefault="00000000">
            <w:pPr>
              <w:spacing w:after="0" w:line="240" w:lineRule="auto"/>
            </w:pPr>
            <w:r>
              <w:rPr>
                <w:color w:val="2C343B"/>
                <w:sz w:val="13"/>
              </w:rPr>
              <w:t>Education</w:t>
            </w:r>
          </w:p>
        </w:tc>
        <w:tc>
          <w:tcPr>
            <w:tcW w:w="720" w:type="dxa"/>
            <w:tcMar>
              <w:top w:w="60" w:type="dxa"/>
              <w:left w:w="80" w:type="dxa"/>
              <w:bottom w:w="60" w:type="dxa"/>
              <w:right w:w="80" w:type="dxa"/>
            </w:tcMar>
            <w:vAlign w:val="center"/>
          </w:tcPr>
          <w:p w14:paraId="36F047A6"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3AF97C87" w14:textId="77777777" w:rsidR="003B4FFB" w:rsidRDefault="00000000">
            <w:pPr>
              <w:spacing w:after="0" w:line="240" w:lineRule="auto"/>
            </w:pPr>
            <w:r>
              <w:rPr>
                <w:color w:val="2C343B"/>
                <w:sz w:val="13"/>
              </w:rPr>
              <w:t>Low</w:t>
            </w:r>
          </w:p>
        </w:tc>
        <w:tc>
          <w:tcPr>
            <w:tcW w:w="1512" w:type="dxa"/>
            <w:tcMar>
              <w:top w:w="60" w:type="dxa"/>
              <w:left w:w="80" w:type="dxa"/>
              <w:bottom w:w="60" w:type="dxa"/>
              <w:right w:w="80" w:type="dxa"/>
            </w:tcMar>
            <w:vAlign w:val="center"/>
          </w:tcPr>
          <w:p w14:paraId="102B1CFD" w14:textId="77777777" w:rsidR="003B4FFB" w:rsidRDefault="00000000">
            <w:pPr>
              <w:spacing w:after="0" w:line="240" w:lineRule="auto"/>
            </w:pPr>
            <w:r>
              <w:rPr>
                <w:color w:val="2C343B"/>
                <w:sz w:val="13"/>
              </w:rPr>
              <w:t>Primary</w:t>
            </w:r>
          </w:p>
        </w:tc>
      </w:tr>
      <w:tr w:rsidR="003B4FFB" w14:paraId="633BB584" w14:textId="77777777">
        <w:trPr>
          <w:cantSplit/>
          <w:jc w:val="center"/>
        </w:trPr>
        <w:tc>
          <w:tcPr>
            <w:tcW w:w="792" w:type="dxa"/>
            <w:shd w:val="clear" w:color="auto" w:fill="F4F6F8"/>
            <w:tcMar>
              <w:top w:w="60" w:type="dxa"/>
              <w:left w:w="80" w:type="dxa"/>
              <w:bottom w:w="60" w:type="dxa"/>
              <w:right w:w="80" w:type="dxa"/>
            </w:tcMar>
            <w:vAlign w:val="center"/>
          </w:tcPr>
          <w:p w14:paraId="6B48B601" w14:textId="77777777" w:rsidR="003B4FFB" w:rsidRDefault="00000000">
            <w:pPr>
              <w:spacing w:after="0" w:line="240" w:lineRule="auto"/>
            </w:pPr>
            <w:r>
              <w:rPr>
                <w:b/>
                <w:color w:val="2C343B"/>
                <w:sz w:val="13"/>
              </w:rPr>
              <w:t>RG-K048</w:t>
            </w:r>
          </w:p>
        </w:tc>
        <w:tc>
          <w:tcPr>
            <w:tcW w:w="2880" w:type="dxa"/>
            <w:shd w:val="clear" w:color="auto" w:fill="F4F6F8"/>
            <w:tcMar>
              <w:top w:w="60" w:type="dxa"/>
              <w:left w:w="80" w:type="dxa"/>
              <w:bottom w:w="60" w:type="dxa"/>
              <w:right w:w="80" w:type="dxa"/>
            </w:tcMar>
            <w:vAlign w:val="center"/>
          </w:tcPr>
          <w:p w14:paraId="5F7B2578" w14:textId="77777777" w:rsidR="003B4FFB" w:rsidRDefault="00000000">
            <w:pPr>
              <w:spacing w:after="0" w:line="240" w:lineRule="auto"/>
            </w:pPr>
            <w:r>
              <w:rPr>
                <w:color w:val="2C343B"/>
                <w:sz w:val="13"/>
              </w:rPr>
              <w:t>glass pool fence cost NZ</w:t>
            </w:r>
          </w:p>
        </w:tc>
        <w:tc>
          <w:tcPr>
            <w:tcW w:w="1944" w:type="dxa"/>
            <w:shd w:val="clear" w:color="auto" w:fill="F4F6F8"/>
            <w:tcMar>
              <w:top w:w="60" w:type="dxa"/>
              <w:left w:w="80" w:type="dxa"/>
              <w:bottom w:w="60" w:type="dxa"/>
              <w:right w:w="80" w:type="dxa"/>
            </w:tcMar>
            <w:vAlign w:val="center"/>
          </w:tcPr>
          <w:p w14:paraId="12595605" w14:textId="77777777" w:rsidR="003B4FFB" w:rsidRDefault="00000000">
            <w:pPr>
              <w:spacing w:after="0" w:line="240" w:lineRule="auto"/>
            </w:pPr>
            <w:r>
              <w:rPr>
                <w:color w:val="2C343B"/>
                <w:sz w:val="13"/>
              </w:rPr>
              <w:t>Pricing &amp; Instant Estimate</w:t>
            </w:r>
          </w:p>
        </w:tc>
        <w:tc>
          <w:tcPr>
            <w:tcW w:w="1080" w:type="dxa"/>
            <w:shd w:val="clear" w:color="auto" w:fill="F4F6F8"/>
            <w:tcMar>
              <w:top w:w="60" w:type="dxa"/>
              <w:left w:w="80" w:type="dxa"/>
              <w:bottom w:w="60" w:type="dxa"/>
              <w:right w:w="80" w:type="dxa"/>
            </w:tcMar>
            <w:vAlign w:val="center"/>
          </w:tcPr>
          <w:p w14:paraId="0845C71A" w14:textId="77777777" w:rsidR="003B4FFB" w:rsidRDefault="00000000">
            <w:pPr>
              <w:spacing w:after="0" w:line="240" w:lineRule="auto"/>
            </w:pPr>
            <w:r>
              <w:rPr>
                <w:color w:val="2C343B"/>
                <w:sz w:val="13"/>
              </w:rPr>
              <w:t>Long-tail</w:t>
            </w:r>
          </w:p>
        </w:tc>
        <w:tc>
          <w:tcPr>
            <w:tcW w:w="1944" w:type="dxa"/>
            <w:shd w:val="clear" w:color="auto" w:fill="F4F6F8"/>
            <w:tcMar>
              <w:top w:w="60" w:type="dxa"/>
              <w:left w:w="80" w:type="dxa"/>
              <w:bottom w:w="60" w:type="dxa"/>
              <w:right w:w="80" w:type="dxa"/>
            </w:tcMar>
            <w:vAlign w:val="center"/>
          </w:tcPr>
          <w:p w14:paraId="77F3D648" w14:textId="77777777" w:rsidR="003B4FFB" w:rsidRDefault="00000000">
            <w:pPr>
              <w:spacing w:after="0" w:line="240" w:lineRule="auto"/>
            </w:pPr>
            <w:r>
              <w:rPr>
                <w:color w:val="2C343B"/>
                <w:sz w:val="13"/>
              </w:rPr>
              <w:t>Commercial research / Decision</w:t>
            </w:r>
          </w:p>
        </w:tc>
        <w:tc>
          <w:tcPr>
            <w:tcW w:w="1944" w:type="dxa"/>
            <w:shd w:val="clear" w:color="auto" w:fill="F4F6F8"/>
            <w:tcMar>
              <w:top w:w="60" w:type="dxa"/>
              <w:left w:w="80" w:type="dxa"/>
              <w:bottom w:w="60" w:type="dxa"/>
              <w:right w:w="80" w:type="dxa"/>
            </w:tcMar>
            <w:vAlign w:val="center"/>
          </w:tcPr>
          <w:p w14:paraId="60707DF1" w14:textId="77777777" w:rsidR="003B4FFB" w:rsidRDefault="00000000">
            <w:pPr>
              <w:spacing w:after="0" w:line="240" w:lineRule="auto"/>
            </w:pPr>
            <w:r>
              <w:rPr>
                <w:color w:val="2C343B"/>
                <w:sz w:val="13"/>
              </w:rPr>
              <w:t>Education</w:t>
            </w:r>
          </w:p>
        </w:tc>
        <w:tc>
          <w:tcPr>
            <w:tcW w:w="720" w:type="dxa"/>
            <w:shd w:val="clear" w:color="auto" w:fill="F4F6F8"/>
            <w:tcMar>
              <w:top w:w="60" w:type="dxa"/>
              <w:left w:w="80" w:type="dxa"/>
              <w:bottom w:w="60" w:type="dxa"/>
              <w:right w:w="80" w:type="dxa"/>
            </w:tcMar>
            <w:vAlign w:val="center"/>
          </w:tcPr>
          <w:p w14:paraId="569C7512"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4B440A4E" w14:textId="77777777" w:rsidR="003B4FFB" w:rsidRDefault="00000000">
            <w:pPr>
              <w:spacing w:after="0" w:line="240" w:lineRule="auto"/>
            </w:pPr>
            <w:r>
              <w:rPr>
                <w:color w:val="2C343B"/>
                <w:sz w:val="13"/>
              </w:rPr>
              <w:t>Low</w:t>
            </w:r>
          </w:p>
        </w:tc>
        <w:tc>
          <w:tcPr>
            <w:tcW w:w="1512" w:type="dxa"/>
            <w:shd w:val="clear" w:color="auto" w:fill="F4F6F8"/>
            <w:tcMar>
              <w:top w:w="60" w:type="dxa"/>
              <w:left w:w="80" w:type="dxa"/>
              <w:bottom w:w="60" w:type="dxa"/>
              <w:right w:w="80" w:type="dxa"/>
            </w:tcMar>
            <w:vAlign w:val="center"/>
          </w:tcPr>
          <w:p w14:paraId="0C4C3937" w14:textId="77777777" w:rsidR="003B4FFB" w:rsidRDefault="00000000">
            <w:pPr>
              <w:spacing w:after="0" w:line="240" w:lineRule="auto"/>
            </w:pPr>
            <w:r>
              <w:rPr>
                <w:color w:val="2C343B"/>
                <w:sz w:val="13"/>
              </w:rPr>
              <w:t>Primary</w:t>
            </w:r>
          </w:p>
        </w:tc>
      </w:tr>
      <w:tr w:rsidR="003B4FFB" w14:paraId="6EE4820F" w14:textId="77777777">
        <w:trPr>
          <w:cantSplit/>
          <w:jc w:val="center"/>
        </w:trPr>
        <w:tc>
          <w:tcPr>
            <w:tcW w:w="792" w:type="dxa"/>
            <w:tcMar>
              <w:top w:w="60" w:type="dxa"/>
              <w:left w:w="80" w:type="dxa"/>
              <w:bottom w:w="60" w:type="dxa"/>
              <w:right w:w="80" w:type="dxa"/>
            </w:tcMar>
            <w:vAlign w:val="center"/>
          </w:tcPr>
          <w:p w14:paraId="04AF6E2F" w14:textId="77777777" w:rsidR="003B4FFB" w:rsidRDefault="00000000">
            <w:pPr>
              <w:spacing w:after="0" w:line="240" w:lineRule="auto"/>
            </w:pPr>
            <w:r>
              <w:rPr>
                <w:b/>
                <w:color w:val="2C343B"/>
                <w:sz w:val="13"/>
              </w:rPr>
              <w:t>RG-K049</w:t>
            </w:r>
          </w:p>
        </w:tc>
        <w:tc>
          <w:tcPr>
            <w:tcW w:w="2880" w:type="dxa"/>
            <w:tcMar>
              <w:top w:w="60" w:type="dxa"/>
              <w:left w:w="80" w:type="dxa"/>
              <w:bottom w:w="60" w:type="dxa"/>
              <w:right w:w="80" w:type="dxa"/>
            </w:tcMar>
            <w:vAlign w:val="center"/>
          </w:tcPr>
          <w:p w14:paraId="5922C3C2" w14:textId="77777777" w:rsidR="003B4FFB" w:rsidRDefault="00000000">
            <w:pPr>
              <w:spacing w:after="0" w:line="240" w:lineRule="auto"/>
            </w:pPr>
            <w:r>
              <w:rPr>
                <w:color w:val="2C343B"/>
                <w:sz w:val="13"/>
              </w:rPr>
              <w:t>glass pool fencing price Auckland</w:t>
            </w:r>
          </w:p>
        </w:tc>
        <w:tc>
          <w:tcPr>
            <w:tcW w:w="1944" w:type="dxa"/>
            <w:tcMar>
              <w:top w:w="60" w:type="dxa"/>
              <w:left w:w="80" w:type="dxa"/>
              <w:bottom w:w="60" w:type="dxa"/>
              <w:right w:w="80" w:type="dxa"/>
            </w:tcMar>
            <w:vAlign w:val="center"/>
          </w:tcPr>
          <w:p w14:paraId="25BCDCA5" w14:textId="77777777" w:rsidR="003B4FFB" w:rsidRDefault="00000000">
            <w:pPr>
              <w:spacing w:after="0" w:line="240" w:lineRule="auto"/>
            </w:pPr>
            <w:r>
              <w:rPr>
                <w:color w:val="2C343B"/>
                <w:sz w:val="13"/>
              </w:rPr>
              <w:t>Pricing &amp; Instant Estimate</w:t>
            </w:r>
          </w:p>
        </w:tc>
        <w:tc>
          <w:tcPr>
            <w:tcW w:w="1080" w:type="dxa"/>
            <w:tcMar>
              <w:top w:w="60" w:type="dxa"/>
              <w:left w:w="80" w:type="dxa"/>
              <w:bottom w:w="60" w:type="dxa"/>
              <w:right w:w="80" w:type="dxa"/>
            </w:tcMar>
            <w:vAlign w:val="center"/>
          </w:tcPr>
          <w:p w14:paraId="59696062" w14:textId="77777777" w:rsidR="003B4FFB" w:rsidRDefault="00000000">
            <w:pPr>
              <w:spacing w:after="0" w:line="240" w:lineRule="auto"/>
            </w:pPr>
            <w:r>
              <w:rPr>
                <w:color w:val="2C343B"/>
                <w:sz w:val="13"/>
              </w:rPr>
              <w:t>Local</w:t>
            </w:r>
          </w:p>
        </w:tc>
        <w:tc>
          <w:tcPr>
            <w:tcW w:w="1944" w:type="dxa"/>
            <w:tcMar>
              <w:top w:w="60" w:type="dxa"/>
              <w:left w:w="80" w:type="dxa"/>
              <w:bottom w:w="60" w:type="dxa"/>
              <w:right w:w="80" w:type="dxa"/>
            </w:tcMar>
            <w:vAlign w:val="center"/>
          </w:tcPr>
          <w:p w14:paraId="3AA38384" w14:textId="77777777" w:rsidR="003B4FFB" w:rsidRDefault="00000000">
            <w:pPr>
              <w:spacing w:after="0" w:line="240" w:lineRule="auto"/>
            </w:pPr>
            <w:r>
              <w:rPr>
                <w:color w:val="2C343B"/>
                <w:sz w:val="13"/>
              </w:rPr>
              <w:t>Local commercial / Decision</w:t>
            </w:r>
          </w:p>
        </w:tc>
        <w:tc>
          <w:tcPr>
            <w:tcW w:w="1944" w:type="dxa"/>
            <w:tcMar>
              <w:top w:w="60" w:type="dxa"/>
              <w:left w:w="80" w:type="dxa"/>
              <w:bottom w:w="60" w:type="dxa"/>
              <w:right w:w="80" w:type="dxa"/>
            </w:tcMar>
            <w:vAlign w:val="center"/>
          </w:tcPr>
          <w:p w14:paraId="2DF938B8" w14:textId="77777777" w:rsidR="003B4FFB" w:rsidRDefault="00000000">
            <w:pPr>
              <w:spacing w:after="0" w:line="240" w:lineRule="auto"/>
            </w:pPr>
            <w:r>
              <w:rPr>
                <w:color w:val="2C343B"/>
                <w:sz w:val="13"/>
              </w:rPr>
              <w:t>Education</w:t>
            </w:r>
          </w:p>
        </w:tc>
        <w:tc>
          <w:tcPr>
            <w:tcW w:w="720" w:type="dxa"/>
            <w:tcMar>
              <w:top w:w="60" w:type="dxa"/>
              <w:left w:w="80" w:type="dxa"/>
              <w:bottom w:w="60" w:type="dxa"/>
              <w:right w:w="80" w:type="dxa"/>
            </w:tcMar>
            <w:vAlign w:val="center"/>
          </w:tcPr>
          <w:p w14:paraId="4D01B58C"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559E995E" w14:textId="77777777" w:rsidR="003B4FFB" w:rsidRDefault="00000000">
            <w:pPr>
              <w:spacing w:after="0" w:line="240" w:lineRule="auto"/>
            </w:pPr>
            <w:r>
              <w:rPr>
                <w:color w:val="2C343B"/>
                <w:sz w:val="13"/>
              </w:rPr>
              <w:t>Medium</w:t>
            </w:r>
          </w:p>
        </w:tc>
        <w:tc>
          <w:tcPr>
            <w:tcW w:w="1512" w:type="dxa"/>
            <w:tcMar>
              <w:top w:w="60" w:type="dxa"/>
              <w:left w:w="80" w:type="dxa"/>
              <w:bottom w:w="60" w:type="dxa"/>
              <w:right w:w="80" w:type="dxa"/>
            </w:tcMar>
            <w:vAlign w:val="center"/>
          </w:tcPr>
          <w:p w14:paraId="406E9F5D" w14:textId="77777777" w:rsidR="003B4FFB" w:rsidRDefault="00000000">
            <w:pPr>
              <w:spacing w:after="0" w:line="240" w:lineRule="auto"/>
            </w:pPr>
            <w:r>
              <w:rPr>
                <w:color w:val="2C343B"/>
                <w:sz w:val="13"/>
              </w:rPr>
              <w:t>Primary</w:t>
            </w:r>
          </w:p>
        </w:tc>
      </w:tr>
      <w:tr w:rsidR="003B4FFB" w14:paraId="29F1B865" w14:textId="77777777">
        <w:trPr>
          <w:cantSplit/>
          <w:jc w:val="center"/>
        </w:trPr>
        <w:tc>
          <w:tcPr>
            <w:tcW w:w="792" w:type="dxa"/>
            <w:shd w:val="clear" w:color="auto" w:fill="F4F6F8"/>
            <w:tcMar>
              <w:top w:w="60" w:type="dxa"/>
              <w:left w:w="80" w:type="dxa"/>
              <w:bottom w:w="60" w:type="dxa"/>
              <w:right w:w="80" w:type="dxa"/>
            </w:tcMar>
            <w:vAlign w:val="center"/>
          </w:tcPr>
          <w:p w14:paraId="4F5E5A08" w14:textId="77777777" w:rsidR="003B4FFB" w:rsidRDefault="00000000">
            <w:pPr>
              <w:spacing w:after="0" w:line="240" w:lineRule="auto"/>
            </w:pPr>
            <w:r>
              <w:rPr>
                <w:b/>
                <w:color w:val="2C343B"/>
                <w:sz w:val="13"/>
              </w:rPr>
              <w:t>RG-K050</w:t>
            </w:r>
          </w:p>
        </w:tc>
        <w:tc>
          <w:tcPr>
            <w:tcW w:w="2880" w:type="dxa"/>
            <w:shd w:val="clear" w:color="auto" w:fill="F4F6F8"/>
            <w:tcMar>
              <w:top w:w="60" w:type="dxa"/>
              <w:left w:w="80" w:type="dxa"/>
              <w:bottom w:w="60" w:type="dxa"/>
              <w:right w:w="80" w:type="dxa"/>
            </w:tcMar>
            <w:vAlign w:val="center"/>
          </w:tcPr>
          <w:p w14:paraId="71B0C3FD" w14:textId="77777777" w:rsidR="003B4FFB" w:rsidRDefault="00000000">
            <w:pPr>
              <w:spacing w:after="0" w:line="240" w:lineRule="auto"/>
            </w:pPr>
            <w:r>
              <w:rPr>
                <w:color w:val="2C343B"/>
                <w:sz w:val="13"/>
              </w:rPr>
              <w:t>instant glass project estimate Auckland</w:t>
            </w:r>
          </w:p>
        </w:tc>
        <w:tc>
          <w:tcPr>
            <w:tcW w:w="1944" w:type="dxa"/>
            <w:shd w:val="clear" w:color="auto" w:fill="F4F6F8"/>
            <w:tcMar>
              <w:top w:w="60" w:type="dxa"/>
              <w:left w:w="80" w:type="dxa"/>
              <w:bottom w:w="60" w:type="dxa"/>
              <w:right w:w="80" w:type="dxa"/>
            </w:tcMar>
            <w:vAlign w:val="center"/>
          </w:tcPr>
          <w:p w14:paraId="255BAE02" w14:textId="77777777" w:rsidR="003B4FFB" w:rsidRDefault="00000000">
            <w:pPr>
              <w:spacing w:after="0" w:line="240" w:lineRule="auto"/>
            </w:pPr>
            <w:r>
              <w:rPr>
                <w:color w:val="2C343B"/>
                <w:sz w:val="13"/>
              </w:rPr>
              <w:t>Pricing &amp; Instant Estimate</w:t>
            </w:r>
          </w:p>
        </w:tc>
        <w:tc>
          <w:tcPr>
            <w:tcW w:w="1080" w:type="dxa"/>
            <w:shd w:val="clear" w:color="auto" w:fill="F4F6F8"/>
            <w:tcMar>
              <w:top w:w="60" w:type="dxa"/>
              <w:left w:w="80" w:type="dxa"/>
              <w:bottom w:w="60" w:type="dxa"/>
              <w:right w:w="80" w:type="dxa"/>
            </w:tcMar>
            <w:vAlign w:val="center"/>
          </w:tcPr>
          <w:p w14:paraId="492F482F" w14:textId="77777777" w:rsidR="003B4FFB" w:rsidRDefault="00000000">
            <w:pPr>
              <w:spacing w:after="0" w:line="240" w:lineRule="auto"/>
            </w:pPr>
            <w:r>
              <w:rPr>
                <w:color w:val="2C343B"/>
                <w:sz w:val="13"/>
              </w:rPr>
              <w:t>Long-tail</w:t>
            </w:r>
          </w:p>
        </w:tc>
        <w:tc>
          <w:tcPr>
            <w:tcW w:w="1944" w:type="dxa"/>
            <w:shd w:val="clear" w:color="auto" w:fill="F4F6F8"/>
            <w:tcMar>
              <w:top w:w="60" w:type="dxa"/>
              <w:left w:w="80" w:type="dxa"/>
              <w:bottom w:w="60" w:type="dxa"/>
              <w:right w:w="80" w:type="dxa"/>
            </w:tcMar>
            <w:vAlign w:val="center"/>
          </w:tcPr>
          <w:p w14:paraId="35F11B86" w14:textId="77777777" w:rsidR="003B4FFB" w:rsidRDefault="00000000">
            <w:pPr>
              <w:spacing w:after="0" w:line="240" w:lineRule="auto"/>
            </w:pPr>
            <w:r>
              <w:rPr>
                <w:color w:val="2C343B"/>
                <w:sz w:val="13"/>
              </w:rPr>
              <w:t>Transactional / Decision</w:t>
            </w:r>
          </w:p>
        </w:tc>
        <w:tc>
          <w:tcPr>
            <w:tcW w:w="1944" w:type="dxa"/>
            <w:shd w:val="clear" w:color="auto" w:fill="F4F6F8"/>
            <w:tcMar>
              <w:top w:w="60" w:type="dxa"/>
              <w:left w:w="80" w:type="dxa"/>
              <w:bottom w:w="60" w:type="dxa"/>
              <w:right w:w="80" w:type="dxa"/>
            </w:tcMar>
            <w:vAlign w:val="center"/>
          </w:tcPr>
          <w:p w14:paraId="7DB9C575" w14:textId="77777777" w:rsidR="003B4FFB" w:rsidRDefault="00000000">
            <w:pPr>
              <w:spacing w:after="0" w:line="240" w:lineRule="auto"/>
            </w:pPr>
            <w:r>
              <w:rPr>
                <w:color w:val="2C343B"/>
                <w:sz w:val="13"/>
              </w:rPr>
              <w:t>Trust</w:t>
            </w:r>
          </w:p>
        </w:tc>
        <w:tc>
          <w:tcPr>
            <w:tcW w:w="720" w:type="dxa"/>
            <w:shd w:val="clear" w:color="auto" w:fill="F4F6F8"/>
            <w:tcMar>
              <w:top w:w="60" w:type="dxa"/>
              <w:left w:w="80" w:type="dxa"/>
              <w:bottom w:w="60" w:type="dxa"/>
              <w:right w:w="80" w:type="dxa"/>
            </w:tcMar>
            <w:vAlign w:val="center"/>
          </w:tcPr>
          <w:p w14:paraId="5AD91B47"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55F863B5" w14:textId="77777777" w:rsidR="003B4FFB" w:rsidRDefault="00000000">
            <w:pPr>
              <w:spacing w:after="0" w:line="240" w:lineRule="auto"/>
            </w:pPr>
            <w:r>
              <w:rPr>
                <w:color w:val="2C343B"/>
                <w:sz w:val="13"/>
              </w:rPr>
              <w:t>No</w:t>
            </w:r>
          </w:p>
        </w:tc>
        <w:tc>
          <w:tcPr>
            <w:tcW w:w="1512" w:type="dxa"/>
            <w:shd w:val="clear" w:color="auto" w:fill="F4F6F8"/>
            <w:tcMar>
              <w:top w:w="60" w:type="dxa"/>
              <w:left w:w="80" w:type="dxa"/>
              <w:bottom w:w="60" w:type="dxa"/>
              <w:right w:w="80" w:type="dxa"/>
            </w:tcMar>
            <w:vAlign w:val="center"/>
          </w:tcPr>
          <w:p w14:paraId="35160CB1" w14:textId="77777777" w:rsidR="003B4FFB" w:rsidRDefault="00000000">
            <w:pPr>
              <w:spacing w:after="0" w:line="240" w:lineRule="auto"/>
            </w:pPr>
            <w:r>
              <w:rPr>
                <w:color w:val="2C343B"/>
                <w:sz w:val="13"/>
              </w:rPr>
              <w:t>Supporting</w:t>
            </w:r>
          </w:p>
        </w:tc>
      </w:tr>
      <w:tr w:rsidR="003B4FFB" w14:paraId="4FB83F4B" w14:textId="77777777">
        <w:trPr>
          <w:cantSplit/>
          <w:jc w:val="center"/>
        </w:trPr>
        <w:tc>
          <w:tcPr>
            <w:tcW w:w="792" w:type="dxa"/>
            <w:tcMar>
              <w:top w:w="60" w:type="dxa"/>
              <w:left w:w="80" w:type="dxa"/>
              <w:bottom w:w="60" w:type="dxa"/>
              <w:right w:w="80" w:type="dxa"/>
            </w:tcMar>
            <w:vAlign w:val="center"/>
          </w:tcPr>
          <w:p w14:paraId="393BC938" w14:textId="77777777" w:rsidR="003B4FFB" w:rsidRDefault="00000000">
            <w:pPr>
              <w:spacing w:after="0" w:line="240" w:lineRule="auto"/>
            </w:pPr>
            <w:r>
              <w:rPr>
                <w:b/>
                <w:color w:val="2C343B"/>
                <w:sz w:val="13"/>
              </w:rPr>
              <w:t>RG-K051</w:t>
            </w:r>
          </w:p>
        </w:tc>
        <w:tc>
          <w:tcPr>
            <w:tcW w:w="2880" w:type="dxa"/>
            <w:tcMar>
              <w:top w:w="60" w:type="dxa"/>
              <w:left w:w="80" w:type="dxa"/>
              <w:bottom w:w="60" w:type="dxa"/>
              <w:right w:w="80" w:type="dxa"/>
            </w:tcMar>
            <w:vAlign w:val="center"/>
          </w:tcPr>
          <w:p w14:paraId="45A32A9B" w14:textId="77777777" w:rsidR="003B4FFB" w:rsidRDefault="00000000">
            <w:pPr>
              <w:spacing w:after="0" w:line="240" w:lineRule="auto"/>
            </w:pPr>
            <w:r>
              <w:rPr>
                <w:color w:val="2C343B"/>
                <w:sz w:val="13"/>
              </w:rPr>
              <w:t>glass balustrade regulations NZ</w:t>
            </w:r>
          </w:p>
        </w:tc>
        <w:tc>
          <w:tcPr>
            <w:tcW w:w="1944" w:type="dxa"/>
            <w:tcMar>
              <w:top w:w="60" w:type="dxa"/>
              <w:left w:w="80" w:type="dxa"/>
              <w:bottom w:w="60" w:type="dxa"/>
              <w:right w:w="80" w:type="dxa"/>
            </w:tcMar>
            <w:vAlign w:val="center"/>
          </w:tcPr>
          <w:p w14:paraId="1FA65E2B" w14:textId="77777777" w:rsidR="003B4FFB" w:rsidRDefault="00000000">
            <w:pPr>
              <w:spacing w:after="0" w:line="240" w:lineRule="auto"/>
            </w:pPr>
            <w:r>
              <w:rPr>
                <w:color w:val="2C343B"/>
                <w:sz w:val="13"/>
              </w:rPr>
              <w:t>Compliance, regulations &amp; PS1</w:t>
            </w:r>
          </w:p>
        </w:tc>
        <w:tc>
          <w:tcPr>
            <w:tcW w:w="1080" w:type="dxa"/>
            <w:tcMar>
              <w:top w:w="60" w:type="dxa"/>
              <w:left w:w="80" w:type="dxa"/>
              <w:bottom w:w="60" w:type="dxa"/>
              <w:right w:w="80" w:type="dxa"/>
            </w:tcMar>
            <w:vAlign w:val="center"/>
          </w:tcPr>
          <w:p w14:paraId="4C7753A3" w14:textId="77777777" w:rsidR="003B4FFB" w:rsidRDefault="00000000">
            <w:pPr>
              <w:spacing w:after="0" w:line="240" w:lineRule="auto"/>
            </w:pPr>
            <w:r>
              <w:rPr>
                <w:color w:val="2C343B"/>
                <w:sz w:val="13"/>
              </w:rPr>
              <w:t>Informational</w:t>
            </w:r>
          </w:p>
        </w:tc>
        <w:tc>
          <w:tcPr>
            <w:tcW w:w="1944" w:type="dxa"/>
            <w:tcMar>
              <w:top w:w="60" w:type="dxa"/>
              <w:left w:w="80" w:type="dxa"/>
              <w:bottom w:w="60" w:type="dxa"/>
              <w:right w:w="80" w:type="dxa"/>
            </w:tcMar>
            <w:vAlign w:val="center"/>
          </w:tcPr>
          <w:p w14:paraId="18D08103" w14:textId="77777777" w:rsidR="003B4FFB" w:rsidRDefault="00000000">
            <w:pPr>
              <w:spacing w:after="0" w:line="240" w:lineRule="auto"/>
            </w:pPr>
            <w:r>
              <w:rPr>
                <w:color w:val="2C343B"/>
                <w:sz w:val="13"/>
              </w:rPr>
              <w:t>Compliance / Awareness</w:t>
            </w:r>
          </w:p>
        </w:tc>
        <w:tc>
          <w:tcPr>
            <w:tcW w:w="1944" w:type="dxa"/>
            <w:tcMar>
              <w:top w:w="60" w:type="dxa"/>
              <w:left w:w="80" w:type="dxa"/>
              <w:bottom w:w="60" w:type="dxa"/>
              <w:right w:w="80" w:type="dxa"/>
            </w:tcMar>
            <w:vAlign w:val="center"/>
          </w:tcPr>
          <w:p w14:paraId="11F2200B" w14:textId="77777777" w:rsidR="003B4FFB" w:rsidRDefault="00000000">
            <w:pPr>
              <w:spacing w:after="0" w:line="240" w:lineRule="auto"/>
            </w:pPr>
            <w:r>
              <w:rPr>
                <w:color w:val="2C343B"/>
                <w:sz w:val="13"/>
              </w:rPr>
              <w:t>Compliance &amp; safety</w:t>
            </w:r>
          </w:p>
        </w:tc>
        <w:tc>
          <w:tcPr>
            <w:tcW w:w="720" w:type="dxa"/>
            <w:tcMar>
              <w:top w:w="60" w:type="dxa"/>
              <w:left w:w="80" w:type="dxa"/>
              <w:bottom w:w="60" w:type="dxa"/>
              <w:right w:w="80" w:type="dxa"/>
            </w:tcMar>
            <w:vAlign w:val="center"/>
          </w:tcPr>
          <w:p w14:paraId="10C3F235"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482F952C" w14:textId="77777777" w:rsidR="003B4FFB" w:rsidRDefault="00000000">
            <w:pPr>
              <w:spacing w:after="0" w:line="240" w:lineRule="auto"/>
            </w:pPr>
            <w:r>
              <w:rPr>
                <w:color w:val="2C343B"/>
                <w:sz w:val="13"/>
              </w:rPr>
              <w:t>Low</w:t>
            </w:r>
          </w:p>
        </w:tc>
        <w:tc>
          <w:tcPr>
            <w:tcW w:w="1512" w:type="dxa"/>
            <w:tcMar>
              <w:top w:w="60" w:type="dxa"/>
              <w:left w:w="80" w:type="dxa"/>
              <w:bottom w:w="60" w:type="dxa"/>
              <w:right w:w="80" w:type="dxa"/>
            </w:tcMar>
            <w:vAlign w:val="center"/>
          </w:tcPr>
          <w:p w14:paraId="647AA27B" w14:textId="77777777" w:rsidR="003B4FFB" w:rsidRDefault="00000000">
            <w:pPr>
              <w:spacing w:after="0" w:line="240" w:lineRule="auto"/>
            </w:pPr>
            <w:r>
              <w:rPr>
                <w:color w:val="2C343B"/>
                <w:sz w:val="13"/>
              </w:rPr>
              <w:t>Primary</w:t>
            </w:r>
          </w:p>
        </w:tc>
      </w:tr>
      <w:tr w:rsidR="003B4FFB" w14:paraId="3D88CB36" w14:textId="77777777">
        <w:trPr>
          <w:cantSplit/>
          <w:jc w:val="center"/>
        </w:trPr>
        <w:tc>
          <w:tcPr>
            <w:tcW w:w="792" w:type="dxa"/>
            <w:shd w:val="clear" w:color="auto" w:fill="F4F6F8"/>
            <w:tcMar>
              <w:top w:w="60" w:type="dxa"/>
              <w:left w:w="80" w:type="dxa"/>
              <w:bottom w:w="60" w:type="dxa"/>
              <w:right w:w="80" w:type="dxa"/>
            </w:tcMar>
            <w:vAlign w:val="center"/>
          </w:tcPr>
          <w:p w14:paraId="6A610EB0" w14:textId="77777777" w:rsidR="003B4FFB" w:rsidRDefault="00000000">
            <w:pPr>
              <w:spacing w:after="0" w:line="240" w:lineRule="auto"/>
            </w:pPr>
            <w:r>
              <w:rPr>
                <w:b/>
                <w:color w:val="2C343B"/>
                <w:sz w:val="13"/>
              </w:rPr>
              <w:t>RG-K052</w:t>
            </w:r>
          </w:p>
        </w:tc>
        <w:tc>
          <w:tcPr>
            <w:tcW w:w="2880" w:type="dxa"/>
            <w:shd w:val="clear" w:color="auto" w:fill="F4F6F8"/>
            <w:tcMar>
              <w:top w:w="60" w:type="dxa"/>
              <w:left w:w="80" w:type="dxa"/>
              <w:bottom w:w="60" w:type="dxa"/>
              <w:right w:w="80" w:type="dxa"/>
            </w:tcMar>
            <w:vAlign w:val="center"/>
          </w:tcPr>
          <w:p w14:paraId="287D6C1A" w14:textId="77777777" w:rsidR="003B4FFB" w:rsidRDefault="00000000">
            <w:pPr>
              <w:spacing w:after="0" w:line="240" w:lineRule="auto"/>
            </w:pPr>
            <w:r>
              <w:rPr>
                <w:color w:val="2C343B"/>
                <w:sz w:val="13"/>
              </w:rPr>
              <w:t>balustrade height requirements NZ</w:t>
            </w:r>
          </w:p>
        </w:tc>
        <w:tc>
          <w:tcPr>
            <w:tcW w:w="1944" w:type="dxa"/>
            <w:shd w:val="clear" w:color="auto" w:fill="F4F6F8"/>
            <w:tcMar>
              <w:top w:w="60" w:type="dxa"/>
              <w:left w:w="80" w:type="dxa"/>
              <w:bottom w:w="60" w:type="dxa"/>
              <w:right w:w="80" w:type="dxa"/>
            </w:tcMar>
            <w:vAlign w:val="center"/>
          </w:tcPr>
          <w:p w14:paraId="6EA8E614" w14:textId="77777777" w:rsidR="003B4FFB" w:rsidRDefault="00000000">
            <w:pPr>
              <w:spacing w:after="0" w:line="240" w:lineRule="auto"/>
            </w:pPr>
            <w:r>
              <w:rPr>
                <w:color w:val="2C343B"/>
                <w:sz w:val="13"/>
              </w:rPr>
              <w:t>Compliance, regulations &amp; PS1</w:t>
            </w:r>
          </w:p>
        </w:tc>
        <w:tc>
          <w:tcPr>
            <w:tcW w:w="1080" w:type="dxa"/>
            <w:shd w:val="clear" w:color="auto" w:fill="F4F6F8"/>
            <w:tcMar>
              <w:top w:w="60" w:type="dxa"/>
              <w:left w:w="80" w:type="dxa"/>
              <w:bottom w:w="60" w:type="dxa"/>
              <w:right w:w="80" w:type="dxa"/>
            </w:tcMar>
            <w:vAlign w:val="center"/>
          </w:tcPr>
          <w:p w14:paraId="608F75CA" w14:textId="77777777" w:rsidR="003B4FFB" w:rsidRDefault="00000000">
            <w:pPr>
              <w:spacing w:after="0" w:line="240" w:lineRule="auto"/>
            </w:pPr>
            <w:r>
              <w:rPr>
                <w:color w:val="2C343B"/>
                <w:sz w:val="13"/>
              </w:rPr>
              <w:t>Long-tail</w:t>
            </w:r>
          </w:p>
        </w:tc>
        <w:tc>
          <w:tcPr>
            <w:tcW w:w="1944" w:type="dxa"/>
            <w:shd w:val="clear" w:color="auto" w:fill="F4F6F8"/>
            <w:tcMar>
              <w:top w:w="60" w:type="dxa"/>
              <w:left w:w="80" w:type="dxa"/>
              <w:bottom w:w="60" w:type="dxa"/>
              <w:right w:w="80" w:type="dxa"/>
            </w:tcMar>
            <w:vAlign w:val="center"/>
          </w:tcPr>
          <w:p w14:paraId="7AA6AF34" w14:textId="77777777" w:rsidR="003B4FFB" w:rsidRDefault="00000000">
            <w:pPr>
              <w:spacing w:after="0" w:line="240" w:lineRule="auto"/>
            </w:pPr>
            <w:r>
              <w:rPr>
                <w:color w:val="2C343B"/>
                <w:sz w:val="13"/>
              </w:rPr>
              <w:t>Compliance / Awareness</w:t>
            </w:r>
          </w:p>
        </w:tc>
        <w:tc>
          <w:tcPr>
            <w:tcW w:w="1944" w:type="dxa"/>
            <w:shd w:val="clear" w:color="auto" w:fill="F4F6F8"/>
            <w:tcMar>
              <w:top w:w="60" w:type="dxa"/>
              <w:left w:w="80" w:type="dxa"/>
              <w:bottom w:w="60" w:type="dxa"/>
              <w:right w:w="80" w:type="dxa"/>
            </w:tcMar>
            <w:vAlign w:val="center"/>
          </w:tcPr>
          <w:p w14:paraId="679C6283" w14:textId="77777777" w:rsidR="003B4FFB" w:rsidRDefault="00000000">
            <w:pPr>
              <w:spacing w:after="0" w:line="240" w:lineRule="auto"/>
            </w:pPr>
            <w:r>
              <w:rPr>
                <w:color w:val="2C343B"/>
                <w:sz w:val="13"/>
              </w:rPr>
              <w:t>Compliance &amp; safety</w:t>
            </w:r>
          </w:p>
        </w:tc>
        <w:tc>
          <w:tcPr>
            <w:tcW w:w="720" w:type="dxa"/>
            <w:shd w:val="clear" w:color="auto" w:fill="F4F6F8"/>
            <w:tcMar>
              <w:top w:w="60" w:type="dxa"/>
              <w:left w:w="80" w:type="dxa"/>
              <w:bottom w:w="60" w:type="dxa"/>
              <w:right w:w="80" w:type="dxa"/>
            </w:tcMar>
            <w:vAlign w:val="center"/>
          </w:tcPr>
          <w:p w14:paraId="757C28E8"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373A4D02" w14:textId="77777777" w:rsidR="003B4FFB" w:rsidRDefault="00000000">
            <w:pPr>
              <w:spacing w:after="0" w:line="240" w:lineRule="auto"/>
            </w:pPr>
            <w:r>
              <w:rPr>
                <w:color w:val="2C343B"/>
                <w:sz w:val="13"/>
              </w:rPr>
              <w:t>Low</w:t>
            </w:r>
          </w:p>
        </w:tc>
        <w:tc>
          <w:tcPr>
            <w:tcW w:w="1512" w:type="dxa"/>
            <w:shd w:val="clear" w:color="auto" w:fill="F4F6F8"/>
            <w:tcMar>
              <w:top w:w="60" w:type="dxa"/>
              <w:left w:w="80" w:type="dxa"/>
              <w:bottom w:w="60" w:type="dxa"/>
              <w:right w:w="80" w:type="dxa"/>
            </w:tcMar>
            <w:vAlign w:val="center"/>
          </w:tcPr>
          <w:p w14:paraId="52A921F6" w14:textId="77777777" w:rsidR="003B4FFB" w:rsidRDefault="00000000">
            <w:pPr>
              <w:spacing w:after="0" w:line="240" w:lineRule="auto"/>
            </w:pPr>
            <w:r>
              <w:rPr>
                <w:color w:val="2C343B"/>
                <w:sz w:val="13"/>
              </w:rPr>
              <w:t>Primary</w:t>
            </w:r>
          </w:p>
        </w:tc>
      </w:tr>
      <w:tr w:rsidR="003B4FFB" w14:paraId="41CF4076" w14:textId="77777777">
        <w:trPr>
          <w:cantSplit/>
          <w:jc w:val="center"/>
        </w:trPr>
        <w:tc>
          <w:tcPr>
            <w:tcW w:w="792" w:type="dxa"/>
            <w:tcMar>
              <w:top w:w="60" w:type="dxa"/>
              <w:left w:w="80" w:type="dxa"/>
              <w:bottom w:w="60" w:type="dxa"/>
              <w:right w:w="80" w:type="dxa"/>
            </w:tcMar>
            <w:vAlign w:val="center"/>
          </w:tcPr>
          <w:p w14:paraId="43E89F39" w14:textId="77777777" w:rsidR="003B4FFB" w:rsidRDefault="00000000">
            <w:pPr>
              <w:spacing w:after="0" w:line="240" w:lineRule="auto"/>
            </w:pPr>
            <w:r>
              <w:rPr>
                <w:b/>
                <w:color w:val="2C343B"/>
                <w:sz w:val="13"/>
              </w:rPr>
              <w:t>RG-K053</w:t>
            </w:r>
          </w:p>
        </w:tc>
        <w:tc>
          <w:tcPr>
            <w:tcW w:w="2880" w:type="dxa"/>
            <w:tcMar>
              <w:top w:w="60" w:type="dxa"/>
              <w:left w:w="80" w:type="dxa"/>
              <w:bottom w:w="60" w:type="dxa"/>
              <w:right w:w="80" w:type="dxa"/>
            </w:tcMar>
            <w:vAlign w:val="center"/>
          </w:tcPr>
          <w:p w14:paraId="4E3127EC" w14:textId="77777777" w:rsidR="003B4FFB" w:rsidRDefault="00000000">
            <w:pPr>
              <w:spacing w:after="0" w:line="240" w:lineRule="auto"/>
            </w:pPr>
            <w:r>
              <w:rPr>
                <w:color w:val="2C343B"/>
                <w:sz w:val="13"/>
              </w:rPr>
              <w:t>pool fence regulations NZ</w:t>
            </w:r>
          </w:p>
        </w:tc>
        <w:tc>
          <w:tcPr>
            <w:tcW w:w="1944" w:type="dxa"/>
            <w:tcMar>
              <w:top w:w="60" w:type="dxa"/>
              <w:left w:w="80" w:type="dxa"/>
              <w:bottom w:w="60" w:type="dxa"/>
              <w:right w:w="80" w:type="dxa"/>
            </w:tcMar>
            <w:vAlign w:val="center"/>
          </w:tcPr>
          <w:p w14:paraId="4ED556E2" w14:textId="77777777" w:rsidR="003B4FFB" w:rsidRDefault="00000000">
            <w:pPr>
              <w:spacing w:after="0" w:line="240" w:lineRule="auto"/>
            </w:pPr>
            <w:r>
              <w:rPr>
                <w:color w:val="2C343B"/>
                <w:sz w:val="13"/>
              </w:rPr>
              <w:t>Compliance, regulations &amp; PS1</w:t>
            </w:r>
          </w:p>
        </w:tc>
        <w:tc>
          <w:tcPr>
            <w:tcW w:w="1080" w:type="dxa"/>
            <w:tcMar>
              <w:top w:w="60" w:type="dxa"/>
              <w:left w:w="80" w:type="dxa"/>
              <w:bottom w:w="60" w:type="dxa"/>
              <w:right w:w="80" w:type="dxa"/>
            </w:tcMar>
            <w:vAlign w:val="center"/>
          </w:tcPr>
          <w:p w14:paraId="6973073F" w14:textId="77777777" w:rsidR="003B4FFB" w:rsidRDefault="00000000">
            <w:pPr>
              <w:spacing w:after="0" w:line="240" w:lineRule="auto"/>
            </w:pPr>
            <w:r>
              <w:rPr>
                <w:color w:val="2C343B"/>
                <w:sz w:val="13"/>
              </w:rPr>
              <w:t>Informational</w:t>
            </w:r>
          </w:p>
        </w:tc>
        <w:tc>
          <w:tcPr>
            <w:tcW w:w="1944" w:type="dxa"/>
            <w:tcMar>
              <w:top w:w="60" w:type="dxa"/>
              <w:left w:w="80" w:type="dxa"/>
              <w:bottom w:w="60" w:type="dxa"/>
              <w:right w:w="80" w:type="dxa"/>
            </w:tcMar>
            <w:vAlign w:val="center"/>
          </w:tcPr>
          <w:p w14:paraId="7CE9F258" w14:textId="77777777" w:rsidR="003B4FFB" w:rsidRDefault="00000000">
            <w:pPr>
              <w:spacing w:after="0" w:line="240" w:lineRule="auto"/>
            </w:pPr>
            <w:r>
              <w:rPr>
                <w:color w:val="2C343B"/>
                <w:sz w:val="13"/>
              </w:rPr>
              <w:t>Compliance / Awareness</w:t>
            </w:r>
          </w:p>
        </w:tc>
        <w:tc>
          <w:tcPr>
            <w:tcW w:w="1944" w:type="dxa"/>
            <w:tcMar>
              <w:top w:w="60" w:type="dxa"/>
              <w:left w:w="80" w:type="dxa"/>
              <w:bottom w:w="60" w:type="dxa"/>
              <w:right w:w="80" w:type="dxa"/>
            </w:tcMar>
            <w:vAlign w:val="center"/>
          </w:tcPr>
          <w:p w14:paraId="360320D7" w14:textId="77777777" w:rsidR="003B4FFB" w:rsidRDefault="00000000">
            <w:pPr>
              <w:spacing w:after="0" w:line="240" w:lineRule="auto"/>
            </w:pPr>
            <w:r>
              <w:rPr>
                <w:color w:val="2C343B"/>
                <w:sz w:val="13"/>
              </w:rPr>
              <w:t>Compliance &amp; safety</w:t>
            </w:r>
          </w:p>
        </w:tc>
        <w:tc>
          <w:tcPr>
            <w:tcW w:w="720" w:type="dxa"/>
            <w:tcMar>
              <w:top w:w="60" w:type="dxa"/>
              <w:left w:w="80" w:type="dxa"/>
              <w:bottom w:w="60" w:type="dxa"/>
              <w:right w:w="80" w:type="dxa"/>
            </w:tcMar>
            <w:vAlign w:val="center"/>
          </w:tcPr>
          <w:p w14:paraId="310FB026"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41E565B1" w14:textId="77777777" w:rsidR="003B4FFB" w:rsidRDefault="00000000">
            <w:pPr>
              <w:spacing w:after="0" w:line="240" w:lineRule="auto"/>
            </w:pPr>
            <w:r>
              <w:rPr>
                <w:color w:val="2C343B"/>
                <w:sz w:val="13"/>
              </w:rPr>
              <w:t>Low</w:t>
            </w:r>
          </w:p>
        </w:tc>
        <w:tc>
          <w:tcPr>
            <w:tcW w:w="1512" w:type="dxa"/>
            <w:tcMar>
              <w:top w:w="60" w:type="dxa"/>
              <w:left w:w="80" w:type="dxa"/>
              <w:bottom w:w="60" w:type="dxa"/>
              <w:right w:w="80" w:type="dxa"/>
            </w:tcMar>
            <w:vAlign w:val="center"/>
          </w:tcPr>
          <w:p w14:paraId="187B0082" w14:textId="77777777" w:rsidR="003B4FFB" w:rsidRDefault="00000000">
            <w:pPr>
              <w:spacing w:after="0" w:line="240" w:lineRule="auto"/>
            </w:pPr>
            <w:r>
              <w:rPr>
                <w:color w:val="2C343B"/>
                <w:sz w:val="13"/>
              </w:rPr>
              <w:t>Primary</w:t>
            </w:r>
          </w:p>
        </w:tc>
      </w:tr>
      <w:tr w:rsidR="003B4FFB" w14:paraId="355BB51F" w14:textId="77777777">
        <w:trPr>
          <w:cantSplit/>
          <w:jc w:val="center"/>
        </w:trPr>
        <w:tc>
          <w:tcPr>
            <w:tcW w:w="792" w:type="dxa"/>
            <w:shd w:val="clear" w:color="auto" w:fill="F4F6F8"/>
            <w:tcMar>
              <w:top w:w="60" w:type="dxa"/>
              <w:left w:w="80" w:type="dxa"/>
              <w:bottom w:w="60" w:type="dxa"/>
              <w:right w:w="80" w:type="dxa"/>
            </w:tcMar>
            <w:vAlign w:val="center"/>
          </w:tcPr>
          <w:p w14:paraId="46E8C26A" w14:textId="77777777" w:rsidR="003B4FFB" w:rsidRDefault="00000000">
            <w:pPr>
              <w:spacing w:after="0" w:line="240" w:lineRule="auto"/>
            </w:pPr>
            <w:r>
              <w:rPr>
                <w:b/>
                <w:color w:val="2C343B"/>
                <w:sz w:val="13"/>
              </w:rPr>
              <w:t>RG-K054</w:t>
            </w:r>
          </w:p>
        </w:tc>
        <w:tc>
          <w:tcPr>
            <w:tcW w:w="2880" w:type="dxa"/>
            <w:shd w:val="clear" w:color="auto" w:fill="F4F6F8"/>
            <w:tcMar>
              <w:top w:w="60" w:type="dxa"/>
              <w:left w:w="80" w:type="dxa"/>
              <w:bottom w:w="60" w:type="dxa"/>
              <w:right w:w="80" w:type="dxa"/>
            </w:tcMar>
            <w:vAlign w:val="center"/>
          </w:tcPr>
          <w:p w14:paraId="6A772449" w14:textId="77777777" w:rsidR="003B4FFB" w:rsidRDefault="00000000">
            <w:pPr>
              <w:spacing w:after="0" w:line="240" w:lineRule="auto"/>
            </w:pPr>
            <w:r>
              <w:rPr>
                <w:color w:val="2C343B"/>
                <w:sz w:val="13"/>
              </w:rPr>
              <w:t>glass pool fence regulations NZ</w:t>
            </w:r>
          </w:p>
        </w:tc>
        <w:tc>
          <w:tcPr>
            <w:tcW w:w="1944" w:type="dxa"/>
            <w:shd w:val="clear" w:color="auto" w:fill="F4F6F8"/>
            <w:tcMar>
              <w:top w:w="60" w:type="dxa"/>
              <w:left w:w="80" w:type="dxa"/>
              <w:bottom w:w="60" w:type="dxa"/>
              <w:right w:w="80" w:type="dxa"/>
            </w:tcMar>
            <w:vAlign w:val="center"/>
          </w:tcPr>
          <w:p w14:paraId="77B8052B" w14:textId="77777777" w:rsidR="003B4FFB" w:rsidRDefault="00000000">
            <w:pPr>
              <w:spacing w:after="0" w:line="240" w:lineRule="auto"/>
            </w:pPr>
            <w:r>
              <w:rPr>
                <w:color w:val="2C343B"/>
                <w:sz w:val="13"/>
              </w:rPr>
              <w:t>Compliance, regulations &amp; PS1</w:t>
            </w:r>
          </w:p>
        </w:tc>
        <w:tc>
          <w:tcPr>
            <w:tcW w:w="1080" w:type="dxa"/>
            <w:shd w:val="clear" w:color="auto" w:fill="F4F6F8"/>
            <w:tcMar>
              <w:top w:w="60" w:type="dxa"/>
              <w:left w:w="80" w:type="dxa"/>
              <w:bottom w:w="60" w:type="dxa"/>
              <w:right w:w="80" w:type="dxa"/>
            </w:tcMar>
            <w:vAlign w:val="center"/>
          </w:tcPr>
          <w:p w14:paraId="69AB3E1A" w14:textId="77777777" w:rsidR="003B4FFB" w:rsidRDefault="00000000">
            <w:pPr>
              <w:spacing w:after="0" w:line="240" w:lineRule="auto"/>
            </w:pPr>
            <w:r>
              <w:rPr>
                <w:color w:val="2C343B"/>
                <w:sz w:val="13"/>
              </w:rPr>
              <w:t>Long-tail</w:t>
            </w:r>
          </w:p>
        </w:tc>
        <w:tc>
          <w:tcPr>
            <w:tcW w:w="1944" w:type="dxa"/>
            <w:shd w:val="clear" w:color="auto" w:fill="F4F6F8"/>
            <w:tcMar>
              <w:top w:w="60" w:type="dxa"/>
              <w:left w:w="80" w:type="dxa"/>
              <w:bottom w:w="60" w:type="dxa"/>
              <w:right w:w="80" w:type="dxa"/>
            </w:tcMar>
            <w:vAlign w:val="center"/>
          </w:tcPr>
          <w:p w14:paraId="697A5278" w14:textId="77777777" w:rsidR="003B4FFB" w:rsidRDefault="00000000">
            <w:pPr>
              <w:spacing w:after="0" w:line="240" w:lineRule="auto"/>
            </w:pPr>
            <w:r>
              <w:rPr>
                <w:color w:val="2C343B"/>
                <w:sz w:val="13"/>
              </w:rPr>
              <w:t>Compliance / Awareness</w:t>
            </w:r>
          </w:p>
        </w:tc>
        <w:tc>
          <w:tcPr>
            <w:tcW w:w="1944" w:type="dxa"/>
            <w:shd w:val="clear" w:color="auto" w:fill="F4F6F8"/>
            <w:tcMar>
              <w:top w:w="60" w:type="dxa"/>
              <w:left w:w="80" w:type="dxa"/>
              <w:bottom w:w="60" w:type="dxa"/>
              <w:right w:w="80" w:type="dxa"/>
            </w:tcMar>
            <w:vAlign w:val="center"/>
          </w:tcPr>
          <w:p w14:paraId="14BABC6F" w14:textId="77777777" w:rsidR="003B4FFB" w:rsidRDefault="00000000">
            <w:pPr>
              <w:spacing w:after="0" w:line="240" w:lineRule="auto"/>
            </w:pPr>
            <w:r>
              <w:rPr>
                <w:color w:val="2C343B"/>
                <w:sz w:val="13"/>
              </w:rPr>
              <w:t>Compliance &amp; safety</w:t>
            </w:r>
          </w:p>
        </w:tc>
        <w:tc>
          <w:tcPr>
            <w:tcW w:w="720" w:type="dxa"/>
            <w:shd w:val="clear" w:color="auto" w:fill="F4F6F8"/>
            <w:tcMar>
              <w:top w:w="60" w:type="dxa"/>
              <w:left w:w="80" w:type="dxa"/>
              <w:bottom w:w="60" w:type="dxa"/>
              <w:right w:w="80" w:type="dxa"/>
            </w:tcMar>
            <w:vAlign w:val="center"/>
          </w:tcPr>
          <w:p w14:paraId="5ADBA4F2"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3753C1B7" w14:textId="77777777" w:rsidR="003B4FFB" w:rsidRDefault="00000000">
            <w:pPr>
              <w:spacing w:after="0" w:line="240" w:lineRule="auto"/>
            </w:pPr>
            <w:r>
              <w:rPr>
                <w:color w:val="2C343B"/>
                <w:sz w:val="13"/>
              </w:rPr>
              <w:t>Low</w:t>
            </w:r>
          </w:p>
        </w:tc>
        <w:tc>
          <w:tcPr>
            <w:tcW w:w="1512" w:type="dxa"/>
            <w:shd w:val="clear" w:color="auto" w:fill="F4F6F8"/>
            <w:tcMar>
              <w:top w:w="60" w:type="dxa"/>
              <w:left w:w="80" w:type="dxa"/>
              <w:bottom w:w="60" w:type="dxa"/>
              <w:right w:w="80" w:type="dxa"/>
            </w:tcMar>
            <w:vAlign w:val="center"/>
          </w:tcPr>
          <w:p w14:paraId="233B4F3E" w14:textId="77777777" w:rsidR="003B4FFB" w:rsidRDefault="00000000">
            <w:pPr>
              <w:spacing w:after="0" w:line="240" w:lineRule="auto"/>
            </w:pPr>
            <w:r>
              <w:rPr>
                <w:color w:val="2C343B"/>
                <w:sz w:val="13"/>
              </w:rPr>
              <w:t>Primary</w:t>
            </w:r>
          </w:p>
        </w:tc>
      </w:tr>
      <w:tr w:rsidR="003B4FFB" w14:paraId="4C4A032D" w14:textId="77777777">
        <w:trPr>
          <w:cantSplit/>
          <w:jc w:val="center"/>
        </w:trPr>
        <w:tc>
          <w:tcPr>
            <w:tcW w:w="792" w:type="dxa"/>
            <w:tcMar>
              <w:top w:w="60" w:type="dxa"/>
              <w:left w:w="80" w:type="dxa"/>
              <w:bottom w:w="60" w:type="dxa"/>
              <w:right w:w="80" w:type="dxa"/>
            </w:tcMar>
            <w:vAlign w:val="center"/>
          </w:tcPr>
          <w:p w14:paraId="1A403790" w14:textId="77777777" w:rsidR="003B4FFB" w:rsidRDefault="00000000">
            <w:pPr>
              <w:spacing w:after="0" w:line="240" w:lineRule="auto"/>
            </w:pPr>
            <w:r>
              <w:rPr>
                <w:b/>
                <w:color w:val="2C343B"/>
                <w:sz w:val="13"/>
              </w:rPr>
              <w:t>RG-K055</w:t>
            </w:r>
          </w:p>
        </w:tc>
        <w:tc>
          <w:tcPr>
            <w:tcW w:w="2880" w:type="dxa"/>
            <w:tcMar>
              <w:top w:w="60" w:type="dxa"/>
              <w:left w:w="80" w:type="dxa"/>
              <w:bottom w:w="60" w:type="dxa"/>
              <w:right w:w="80" w:type="dxa"/>
            </w:tcMar>
            <w:vAlign w:val="center"/>
          </w:tcPr>
          <w:p w14:paraId="2CA045DD" w14:textId="77777777" w:rsidR="003B4FFB" w:rsidRDefault="00000000">
            <w:pPr>
              <w:spacing w:after="0" w:line="240" w:lineRule="auto"/>
            </w:pPr>
            <w:r>
              <w:rPr>
                <w:color w:val="2C343B"/>
                <w:sz w:val="13"/>
              </w:rPr>
              <w:t>balustrade PS1 Auckland</w:t>
            </w:r>
          </w:p>
        </w:tc>
        <w:tc>
          <w:tcPr>
            <w:tcW w:w="1944" w:type="dxa"/>
            <w:tcMar>
              <w:top w:w="60" w:type="dxa"/>
              <w:left w:w="80" w:type="dxa"/>
              <w:bottom w:w="60" w:type="dxa"/>
              <w:right w:w="80" w:type="dxa"/>
            </w:tcMar>
            <w:vAlign w:val="center"/>
          </w:tcPr>
          <w:p w14:paraId="1BA4EBC1" w14:textId="77777777" w:rsidR="003B4FFB" w:rsidRDefault="00000000">
            <w:pPr>
              <w:spacing w:after="0" w:line="240" w:lineRule="auto"/>
            </w:pPr>
            <w:r>
              <w:rPr>
                <w:color w:val="2C343B"/>
                <w:sz w:val="13"/>
              </w:rPr>
              <w:t>Compliance, regulations &amp; PS1</w:t>
            </w:r>
          </w:p>
        </w:tc>
        <w:tc>
          <w:tcPr>
            <w:tcW w:w="1080" w:type="dxa"/>
            <w:tcMar>
              <w:top w:w="60" w:type="dxa"/>
              <w:left w:w="80" w:type="dxa"/>
              <w:bottom w:w="60" w:type="dxa"/>
              <w:right w:w="80" w:type="dxa"/>
            </w:tcMar>
            <w:vAlign w:val="center"/>
          </w:tcPr>
          <w:p w14:paraId="20F514FF" w14:textId="77777777" w:rsidR="003B4FFB" w:rsidRDefault="00000000">
            <w:pPr>
              <w:spacing w:after="0" w:line="240" w:lineRule="auto"/>
            </w:pPr>
            <w:r>
              <w:rPr>
                <w:color w:val="2C343B"/>
                <w:sz w:val="13"/>
              </w:rPr>
              <w:t>Local</w:t>
            </w:r>
          </w:p>
        </w:tc>
        <w:tc>
          <w:tcPr>
            <w:tcW w:w="1944" w:type="dxa"/>
            <w:tcMar>
              <w:top w:w="60" w:type="dxa"/>
              <w:left w:w="80" w:type="dxa"/>
              <w:bottom w:w="60" w:type="dxa"/>
              <w:right w:w="80" w:type="dxa"/>
            </w:tcMar>
            <w:vAlign w:val="center"/>
          </w:tcPr>
          <w:p w14:paraId="753331DB" w14:textId="77777777" w:rsidR="003B4FFB" w:rsidRDefault="00000000">
            <w:pPr>
              <w:spacing w:after="0" w:line="240" w:lineRule="auto"/>
            </w:pPr>
            <w:r>
              <w:rPr>
                <w:color w:val="2C343B"/>
                <w:sz w:val="13"/>
              </w:rPr>
              <w:t>Technical commercial / Decision</w:t>
            </w:r>
          </w:p>
        </w:tc>
        <w:tc>
          <w:tcPr>
            <w:tcW w:w="1944" w:type="dxa"/>
            <w:tcMar>
              <w:top w:w="60" w:type="dxa"/>
              <w:left w:w="80" w:type="dxa"/>
              <w:bottom w:w="60" w:type="dxa"/>
              <w:right w:w="80" w:type="dxa"/>
            </w:tcMar>
            <w:vAlign w:val="center"/>
          </w:tcPr>
          <w:p w14:paraId="480C99BE" w14:textId="77777777" w:rsidR="003B4FFB" w:rsidRDefault="00000000">
            <w:pPr>
              <w:spacing w:after="0" w:line="240" w:lineRule="auto"/>
            </w:pPr>
            <w:r>
              <w:rPr>
                <w:color w:val="2C343B"/>
                <w:sz w:val="13"/>
              </w:rPr>
              <w:t>Compliance &amp; safety</w:t>
            </w:r>
          </w:p>
        </w:tc>
        <w:tc>
          <w:tcPr>
            <w:tcW w:w="720" w:type="dxa"/>
            <w:tcMar>
              <w:top w:w="60" w:type="dxa"/>
              <w:left w:w="80" w:type="dxa"/>
              <w:bottom w:w="60" w:type="dxa"/>
              <w:right w:w="80" w:type="dxa"/>
            </w:tcMar>
            <w:vAlign w:val="center"/>
          </w:tcPr>
          <w:p w14:paraId="2672D92E" w14:textId="77777777" w:rsidR="003B4FFB" w:rsidRDefault="00000000">
            <w:pPr>
              <w:spacing w:after="0" w:line="240" w:lineRule="auto"/>
            </w:pPr>
            <w:r>
              <w:rPr>
                <w:color w:val="2C343B"/>
                <w:sz w:val="13"/>
              </w:rPr>
              <w:t>P2</w:t>
            </w:r>
          </w:p>
        </w:tc>
        <w:tc>
          <w:tcPr>
            <w:tcW w:w="1512" w:type="dxa"/>
            <w:tcMar>
              <w:top w:w="60" w:type="dxa"/>
              <w:left w:w="80" w:type="dxa"/>
              <w:bottom w:w="60" w:type="dxa"/>
              <w:right w:w="80" w:type="dxa"/>
            </w:tcMar>
            <w:vAlign w:val="center"/>
          </w:tcPr>
          <w:p w14:paraId="1F02744F" w14:textId="77777777" w:rsidR="003B4FFB" w:rsidRDefault="00000000">
            <w:pPr>
              <w:spacing w:after="0" w:line="240" w:lineRule="auto"/>
            </w:pPr>
            <w:r>
              <w:rPr>
                <w:color w:val="2C343B"/>
                <w:sz w:val="13"/>
              </w:rPr>
              <w:t>Medium</w:t>
            </w:r>
          </w:p>
        </w:tc>
        <w:tc>
          <w:tcPr>
            <w:tcW w:w="1512" w:type="dxa"/>
            <w:tcMar>
              <w:top w:w="60" w:type="dxa"/>
              <w:left w:w="80" w:type="dxa"/>
              <w:bottom w:w="60" w:type="dxa"/>
              <w:right w:w="80" w:type="dxa"/>
            </w:tcMar>
            <w:vAlign w:val="center"/>
          </w:tcPr>
          <w:p w14:paraId="3C34AFD3" w14:textId="77777777" w:rsidR="003B4FFB" w:rsidRDefault="00000000">
            <w:pPr>
              <w:spacing w:after="0" w:line="240" w:lineRule="auto"/>
            </w:pPr>
            <w:r>
              <w:rPr>
                <w:color w:val="2C343B"/>
                <w:sz w:val="13"/>
              </w:rPr>
              <w:t>Supporting</w:t>
            </w:r>
          </w:p>
        </w:tc>
      </w:tr>
      <w:tr w:rsidR="003B4FFB" w14:paraId="557703D5" w14:textId="77777777">
        <w:trPr>
          <w:cantSplit/>
          <w:jc w:val="center"/>
        </w:trPr>
        <w:tc>
          <w:tcPr>
            <w:tcW w:w="792" w:type="dxa"/>
            <w:shd w:val="clear" w:color="auto" w:fill="F4F6F8"/>
            <w:tcMar>
              <w:top w:w="60" w:type="dxa"/>
              <w:left w:w="80" w:type="dxa"/>
              <w:bottom w:w="60" w:type="dxa"/>
              <w:right w:w="80" w:type="dxa"/>
            </w:tcMar>
            <w:vAlign w:val="center"/>
          </w:tcPr>
          <w:p w14:paraId="4E68A0CD" w14:textId="77777777" w:rsidR="003B4FFB" w:rsidRDefault="00000000">
            <w:pPr>
              <w:spacing w:after="0" w:line="240" w:lineRule="auto"/>
            </w:pPr>
            <w:r>
              <w:rPr>
                <w:b/>
                <w:color w:val="2C343B"/>
                <w:sz w:val="13"/>
              </w:rPr>
              <w:t>RG-K056</w:t>
            </w:r>
          </w:p>
        </w:tc>
        <w:tc>
          <w:tcPr>
            <w:tcW w:w="2880" w:type="dxa"/>
            <w:shd w:val="clear" w:color="auto" w:fill="F4F6F8"/>
            <w:tcMar>
              <w:top w:w="60" w:type="dxa"/>
              <w:left w:w="80" w:type="dxa"/>
              <w:bottom w:w="60" w:type="dxa"/>
              <w:right w:w="80" w:type="dxa"/>
            </w:tcMar>
            <w:vAlign w:val="center"/>
          </w:tcPr>
          <w:p w14:paraId="1EEDAEF1" w14:textId="77777777" w:rsidR="003B4FFB" w:rsidRDefault="00000000">
            <w:pPr>
              <w:spacing w:after="0" w:line="240" w:lineRule="auto"/>
            </w:pPr>
            <w:r>
              <w:rPr>
                <w:color w:val="2C343B"/>
                <w:sz w:val="13"/>
              </w:rPr>
              <w:t>producer statement balustrade Auckland</w:t>
            </w:r>
          </w:p>
        </w:tc>
        <w:tc>
          <w:tcPr>
            <w:tcW w:w="1944" w:type="dxa"/>
            <w:shd w:val="clear" w:color="auto" w:fill="F4F6F8"/>
            <w:tcMar>
              <w:top w:w="60" w:type="dxa"/>
              <w:left w:w="80" w:type="dxa"/>
              <w:bottom w:w="60" w:type="dxa"/>
              <w:right w:w="80" w:type="dxa"/>
            </w:tcMar>
            <w:vAlign w:val="center"/>
          </w:tcPr>
          <w:p w14:paraId="1F5D1E8E" w14:textId="77777777" w:rsidR="003B4FFB" w:rsidRDefault="00000000">
            <w:pPr>
              <w:spacing w:after="0" w:line="240" w:lineRule="auto"/>
            </w:pPr>
            <w:r>
              <w:rPr>
                <w:color w:val="2C343B"/>
                <w:sz w:val="13"/>
              </w:rPr>
              <w:t>Compliance, regulations &amp; PS1</w:t>
            </w:r>
          </w:p>
        </w:tc>
        <w:tc>
          <w:tcPr>
            <w:tcW w:w="1080" w:type="dxa"/>
            <w:shd w:val="clear" w:color="auto" w:fill="F4F6F8"/>
            <w:tcMar>
              <w:top w:w="60" w:type="dxa"/>
              <w:left w:w="80" w:type="dxa"/>
              <w:bottom w:w="60" w:type="dxa"/>
              <w:right w:w="80" w:type="dxa"/>
            </w:tcMar>
            <w:vAlign w:val="center"/>
          </w:tcPr>
          <w:p w14:paraId="526A009B" w14:textId="77777777" w:rsidR="003B4FFB" w:rsidRDefault="00000000">
            <w:pPr>
              <w:spacing w:after="0" w:line="240" w:lineRule="auto"/>
            </w:pPr>
            <w:r>
              <w:rPr>
                <w:color w:val="2C343B"/>
                <w:sz w:val="13"/>
              </w:rPr>
              <w:t>Long-tail</w:t>
            </w:r>
          </w:p>
        </w:tc>
        <w:tc>
          <w:tcPr>
            <w:tcW w:w="1944" w:type="dxa"/>
            <w:shd w:val="clear" w:color="auto" w:fill="F4F6F8"/>
            <w:tcMar>
              <w:top w:w="60" w:type="dxa"/>
              <w:left w:w="80" w:type="dxa"/>
              <w:bottom w:w="60" w:type="dxa"/>
              <w:right w:w="80" w:type="dxa"/>
            </w:tcMar>
            <w:vAlign w:val="center"/>
          </w:tcPr>
          <w:p w14:paraId="47A61E0A" w14:textId="77777777" w:rsidR="003B4FFB" w:rsidRDefault="00000000">
            <w:pPr>
              <w:spacing w:after="0" w:line="240" w:lineRule="auto"/>
            </w:pPr>
            <w:r>
              <w:rPr>
                <w:color w:val="2C343B"/>
                <w:sz w:val="13"/>
              </w:rPr>
              <w:t>Technical commercial / Decision</w:t>
            </w:r>
          </w:p>
        </w:tc>
        <w:tc>
          <w:tcPr>
            <w:tcW w:w="1944" w:type="dxa"/>
            <w:shd w:val="clear" w:color="auto" w:fill="F4F6F8"/>
            <w:tcMar>
              <w:top w:w="60" w:type="dxa"/>
              <w:left w:w="80" w:type="dxa"/>
              <w:bottom w:w="60" w:type="dxa"/>
              <w:right w:w="80" w:type="dxa"/>
            </w:tcMar>
            <w:vAlign w:val="center"/>
          </w:tcPr>
          <w:p w14:paraId="4ADB3668" w14:textId="77777777" w:rsidR="003B4FFB" w:rsidRDefault="00000000">
            <w:pPr>
              <w:spacing w:after="0" w:line="240" w:lineRule="auto"/>
            </w:pPr>
            <w:r>
              <w:rPr>
                <w:color w:val="2C343B"/>
                <w:sz w:val="13"/>
              </w:rPr>
              <w:t>Compliance &amp; safety</w:t>
            </w:r>
          </w:p>
        </w:tc>
        <w:tc>
          <w:tcPr>
            <w:tcW w:w="720" w:type="dxa"/>
            <w:shd w:val="clear" w:color="auto" w:fill="F4F6F8"/>
            <w:tcMar>
              <w:top w:w="60" w:type="dxa"/>
              <w:left w:w="80" w:type="dxa"/>
              <w:bottom w:w="60" w:type="dxa"/>
              <w:right w:w="80" w:type="dxa"/>
            </w:tcMar>
            <w:vAlign w:val="center"/>
          </w:tcPr>
          <w:p w14:paraId="56C30647" w14:textId="77777777" w:rsidR="003B4FFB" w:rsidRDefault="00000000">
            <w:pPr>
              <w:spacing w:after="0" w:line="240" w:lineRule="auto"/>
            </w:pPr>
            <w:r>
              <w:rPr>
                <w:color w:val="2C343B"/>
                <w:sz w:val="13"/>
              </w:rPr>
              <w:t>P2</w:t>
            </w:r>
          </w:p>
        </w:tc>
        <w:tc>
          <w:tcPr>
            <w:tcW w:w="1512" w:type="dxa"/>
            <w:shd w:val="clear" w:color="auto" w:fill="F4F6F8"/>
            <w:tcMar>
              <w:top w:w="60" w:type="dxa"/>
              <w:left w:w="80" w:type="dxa"/>
              <w:bottom w:w="60" w:type="dxa"/>
              <w:right w:w="80" w:type="dxa"/>
            </w:tcMar>
            <w:vAlign w:val="center"/>
          </w:tcPr>
          <w:p w14:paraId="12D4AB1C" w14:textId="77777777" w:rsidR="003B4FFB" w:rsidRDefault="00000000">
            <w:pPr>
              <w:spacing w:after="0" w:line="240" w:lineRule="auto"/>
            </w:pPr>
            <w:r>
              <w:rPr>
                <w:color w:val="2C343B"/>
                <w:sz w:val="13"/>
              </w:rPr>
              <w:t>Medium</w:t>
            </w:r>
          </w:p>
        </w:tc>
        <w:tc>
          <w:tcPr>
            <w:tcW w:w="1512" w:type="dxa"/>
            <w:shd w:val="clear" w:color="auto" w:fill="F4F6F8"/>
            <w:tcMar>
              <w:top w:w="60" w:type="dxa"/>
              <w:left w:w="80" w:type="dxa"/>
              <w:bottom w:w="60" w:type="dxa"/>
              <w:right w:w="80" w:type="dxa"/>
            </w:tcMar>
            <w:vAlign w:val="center"/>
          </w:tcPr>
          <w:p w14:paraId="03B5186F" w14:textId="77777777" w:rsidR="003B4FFB" w:rsidRDefault="00000000">
            <w:pPr>
              <w:spacing w:after="0" w:line="240" w:lineRule="auto"/>
            </w:pPr>
            <w:r>
              <w:rPr>
                <w:color w:val="2C343B"/>
                <w:sz w:val="13"/>
              </w:rPr>
              <w:t>Supporting</w:t>
            </w:r>
          </w:p>
        </w:tc>
      </w:tr>
      <w:tr w:rsidR="003B4FFB" w14:paraId="4B9C4D1A" w14:textId="77777777">
        <w:trPr>
          <w:cantSplit/>
          <w:jc w:val="center"/>
        </w:trPr>
        <w:tc>
          <w:tcPr>
            <w:tcW w:w="792" w:type="dxa"/>
            <w:tcMar>
              <w:top w:w="60" w:type="dxa"/>
              <w:left w:w="80" w:type="dxa"/>
              <w:bottom w:w="60" w:type="dxa"/>
              <w:right w:w="80" w:type="dxa"/>
            </w:tcMar>
            <w:vAlign w:val="center"/>
          </w:tcPr>
          <w:p w14:paraId="51DAF458" w14:textId="77777777" w:rsidR="003B4FFB" w:rsidRDefault="00000000">
            <w:pPr>
              <w:spacing w:after="0" w:line="240" w:lineRule="auto"/>
            </w:pPr>
            <w:r>
              <w:rPr>
                <w:b/>
                <w:color w:val="2C343B"/>
                <w:sz w:val="13"/>
              </w:rPr>
              <w:t>RG-K057</w:t>
            </w:r>
          </w:p>
        </w:tc>
        <w:tc>
          <w:tcPr>
            <w:tcW w:w="2880" w:type="dxa"/>
            <w:tcMar>
              <w:top w:w="60" w:type="dxa"/>
              <w:left w:w="80" w:type="dxa"/>
              <w:bottom w:w="60" w:type="dxa"/>
              <w:right w:w="80" w:type="dxa"/>
            </w:tcMar>
            <w:vAlign w:val="center"/>
          </w:tcPr>
          <w:p w14:paraId="57DCB85F" w14:textId="77777777" w:rsidR="003B4FFB" w:rsidRDefault="00000000">
            <w:pPr>
              <w:spacing w:after="0" w:line="240" w:lineRule="auto"/>
            </w:pPr>
            <w:r>
              <w:rPr>
                <w:color w:val="2C343B"/>
                <w:sz w:val="13"/>
              </w:rPr>
              <w:t>modern glass balustrade ideas</w:t>
            </w:r>
          </w:p>
        </w:tc>
        <w:tc>
          <w:tcPr>
            <w:tcW w:w="1944" w:type="dxa"/>
            <w:tcMar>
              <w:top w:w="60" w:type="dxa"/>
              <w:left w:w="80" w:type="dxa"/>
              <w:bottom w:w="60" w:type="dxa"/>
              <w:right w:w="80" w:type="dxa"/>
            </w:tcMar>
            <w:vAlign w:val="center"/>
          </w:tcPr>
          <w:p w14:paraId="4999FDA3" w14:textId="77777777" w:rsidR="003B4FFB" w:rsidRDefault="00000000">
            <w:pPr>
              <w:spacing w:after="0" w:line="240" w:lineRule="auto"/>
            </w:pPr>
            <w:r>
              <w:rPr>
                <w:color w:val="2C343B"/>
                <w:sz w:val="13"/>
              </w:rPr>
              <w:t>Project transformations &amp; design</w:t>
            </w:r>
          </w:p>
        </w:tc>
        <w:tc>
          <w:tcPr>
            <w:tcW w:w="1080" w:type="dxa"/>
            <w:tcMar>
              <w:top w:w="60" w:type="dxa"/>
              <w:left w:w="80" w:type="dxa"/>
              <w:bottom w:w="60" w:type="dxa"/>
              <w:right w:w="80" w:type="dxa"/>
            </w:tcMar>
            <w:vAlign w:val="center"/>
          </w:tcPr>
          <w:p w14:paraId="33A429FC" w14:textId="77777777" w:rsidR="003B4FFB" w:rsidRDefault="00000000">
            <w:pPr>
              <w:spacing w:after="0" w:line="240" w:lineRule="auto"/>
            </w:pPr>
            <w:r>
              <w:rPr>
                <w:color w:val="2C343B"/>
                <w:sz w:val="13"/>
              </w:rPr>
              <w:t>Inspiration</w:t>
            </w:r>
          </w:p>
        </w:tc>
        <w:tc>
          <w:tcPr>
            <w:tcW w:w="1944" w:type="dxa"/>
            <w:tcMar>
              <w:top w:w="60" w:type="dxa"/>
              <w:left w:w="80" w:type="dxa"/>
              <w:bottom w:w="60" w:type="dxa"/>
              <w:right w:w="80" w:type="dxa"/>
            </w:tcMar>
            <w:vAlign w:val="center"/>
          </w:tcPr>
          <w:p w14:paraId="3BEB853C" w14:textId="77777777" w:rsidR="003B4FFB" w:rsidRDefault="00000000">
            <w:pPr>
              <w:spacing w:after="0" w:line="240" w:lineRule="auto"/>
            </w:pPr>
            <w:r>
              <w:rPr>
                <w:color w:val="2C343B"/>
                <w:sz w:val="13"/>
              </w:rPr>
              <w:t>Inspiration / Awareness</w:t>
            </w:r>
          </w:p>
        </w:tc>
        <w:tc>
          <w:tcPr>
            <w:tcW w:w="1944" w:type="dxa"/>
            <w:tcMar>
              <w:top w:w="60" w:type="dxa"/>
              <w:left w:w="80" w:type="dxa"/>
              <w:bottom w:w="60" w:type="dxa"/>
              <w:right w:w="80" w:type="dxa"/>
            </w:tcMar>
            <w:vAlign w:val="center"/>
          </w:tcPr>
          <w:p w14:paraId="55631CB9" w14:textId="77777777" w:rsidR="003B4FFB" w:rsidRDefault="00000000">
            <w:pPr>
              <w:spacing w:after="0" w:line="240" w:lineRule="auto"/>
            </w:pPr>
            <w:r>
              <w:rPr>
                <w:color w:val="2C343B"/>
                <w:sz w:val="13"/>
              </w:rPr>
              <w:t>Design inspiration</w:t>
            </w:r>
          </w:p>
        </w:tc>
        <w:tc>
          <w:tcPr>
            <w:tcW w:w="720" w:type="dxa"/>
            <w:tcMar>
              <w:top w:w="60" w:type="dxa"/>
              <w:left w:w="80" w:type="dxa"/>
              <w:bottom w:w="60" w:type="dxa"/>
              <w:right w:w="80" w:type="dxa"/>
            </w:tcMar>
            <w:vAlign w:val="center"/>
          </w:tcPr>
          <w:p w14:paraId="5651BB73"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1891073E" w14:textId="77777777" w:rsidR="003B4FFB" w:rsidRDefault="00000000">
            <w:pPr>
              <w:spacing w:after="0" w:line="240" w:lineRule="auto"/>
            </w:pPr>
            <w:r>
              <w:rPr>
                <w:color w:val="2C343B"/>
                <w:sz w:val="13"/>
              </w:rPr>
              <w:t>No</w:t>
            </w:r>
          </w:p>
        </w:tc>
        <w:tc>
          <w:tcPr>
            <w:tcW w:w="1512" w:type="dxa"/>
            <w:tcMar>
              <w:top w:w="60" w:type="dxa"/>
              <w:left w:w="80" w:type="dxa"/>
              <w:bottom w:w="60" w:type="dxa"/>
              <w:right w:w="80" w:type="dxa"/>
            </w:tcMar>
            <w:vAlign w:val="center"/>
          </w:tcPr>
          <w:p w14:paraId="0ECF8E8C" w14:textId="77777777" w:rsidR="003B4FFB" w:rsidRDefault="00000000">
            <w:pPr>
              <w:spacing w:after="0" w:line="240" w:lineRule="auto"/>
            </w:pPr>
            <w:r>
              <w:rPr>
                <w:color w:val="2C343B"/>
                <w:sz w:val="13"/>
              </w:rPr>
              <w:t>Content-only</w:t>
            </w:r>
          </w:p>
        </w:tc>
      </w:tr>
      <w:tr w:rsidR="003B4FFB" w14:paraId="32B9423C" w14:textId="77777777">
        <w:trPr>
          <w:cantSplit/>
          <w:jc w:val="center"/>
        </w:trPr>
        <w:tc>
          <w:tcPr>
            <w:tcW w:w="792" w:type="dxa"/>
            <w:shd w:val="clear" w:color="auto" w:fill="F4F6F8"/>
            <w:tcMar>
              <w:top w:w="60" w:type="dxa"/>
              <w:left w:w="80" w:type="dxa"/>
              <w:bottom w:w="60" w:type="dxa"/>
              <w:right w:w="80" w:type="dxa"/>
            </w:tcMar>
            <w:vAlign w:val="center"/>
          </w:tcPr>
          <w:p w14:paraId="4646B9C8" w14:textId="77777777" w:rsidR="003B4FFB" w:rsidRDefault="00000000">
            <w:pPr>
              <w:spacing w:after="0" w:line="240" w:lineRule="auto"/>
            </w:pPr>
            <w:r>
              <w:rPr>
                <w:b/>
                <w:color w:val="2C343B"/>
                <w:sz w:val="13"/>
              </w:rPr>
              <w:t>RG-K058</w:t>
            </w:r>
          </w:p>
        </w:tc>
        <w:tc>
          <w:tcPr>
            <w:tcW w:w="2880" w:type="dxa"/>
            <w:shd w:val="clear" w:color="auto" w:fill="F4F6F8"/>
            <w:tcMar>
              <w:top w:w="60" w:type="dxa"/>
              <w:left w:w="80" w:type="dxa"/>
              <w:bottom w:w="60" w:type="dxa"/>
              <w:right w:w="80" w:type="dxa"/>
            </w:tcMar>
            <w:vAlign w:val="center"/>
          </w:tcPr>
          <w:p w14:paraId="2252179B" w14:textId="77777777" w:rsidR="003B4FFB" w:rsidRDefault="00000000">
            <w:pPr>
              <w:spacing w:after="0" w:line="240" w:lineRule="auto"/>
            </w:pPr>
            <w:r>
              <w:rPr>
                <w:color w:val="2C343B"/>
                <w:sz w:val="13"/>
              </w:rPr>
              <w:t>glass balustrade design ideas NZ</w:t>
            </w:r>
          </w:p>
        </w:tc>
        <w:tc>
          <w:tcPr>
            <w:tcW w:w="1944" w:type="dxa"/>
            <w:shd w:val="clear" w:color="auto" w:fill="F4F6F8"/>
            <w:tcMar>
              <w:top w:w="60" w:type="dxa"/>
              <w:left w:w="80" w:type="dxa"/>
              <w:bottom w:w="60" w:type="dxa"/>
              <w:right w:w="80" w:type="dxa"/>
            </w:tcMar>
            <w:vAlign w:val="center"/>
          </w:tcPr>
          <w:p w14:paraId="42606901" w14:textId="77777777" w:rsidR="003B4FFB" w:rsidRDefault="00000000">
            <w:pPr>
              <w:spacing w:after="0" w:line="240" w:lineRule="auto"/>
            </w:pPr>
            <w:r>
              <w:rPr>
                <w:color w:val="2C343B"/>
                <w:sz w:val="13"/>
              </w:rPr>
              <w:t>Project transformations &amp; design</w:t>
            </w:r>
          </w:p>
        </w:tc>
        <w:tc>
          <w:tcPr>
            <w:tcW w:w="1080" w:type="dxa"/>
            <w:shd w:val="clear" w:color="auto" w:fill="F4F6F8"/>
            <w:tcMar>
              <w:top w:w="60" w:type="dxa"/>
              <w:left w:w="80" w:type="dxa"/>
              <w:bottom w:w="60" w:type="dxa"/>
              <w:right w:w="80" w:type="dxa"/>
            </w:tcMar>
            <w:vAlign w:val="center"/>
          </w:tcPr>
          <w:p w14:paraId="07A92116" w14:textId="77777777" w:rsidR="003B4FFB" w:rsidRDefault="00000000">
            <w:pPr>
              <w:spacing w:after="0" w:line="240" w:lineRule="auto"/>
            </w:pPr>
            <w:r>
              <w:rPr>
                <w:color w:val="2C343B"/>
                <w:sz w:val="13"/>
              </w:rPr>
              <w:t>Long-tail</w:t>
            </w:r>
          </w:p>
        </w:tc>
        <w:tc>
          <w:tcPr>
            <w:tcW w:w="1944" w:type="dxa"/>
            <w:shd w:val="clear" w:color="auto" w:fill="F4F6F8"/>
            <w:tcMar>
              <w:top w:w="60" w:type="dxa"/>
              <w:left w:w="80" w:type="dxa"/>
              <w:bottom w:w="60" w:type="dxa"/>
              <w:right w:w="80" w:type="dxa"/>
            </w:tcMar>
            <w:vAlign w:val="center"/>
          </w:tcPr>
          <w:p w14:paraId="7E66F4AC" w14:textId="77777777" w:rsidR="003B4FFB" w:rsidRDefault="00000000">
            <w:pPr>
              <w:spacing w:after="0" w:line="240" w:lineRule="auto"/>
            </w:pPr>
            <w:r>
              <w:rPr>
                <w:color w:val="2C343B"/>
                <w:sz w:val="13"/>
              </w:rPr>
              <w:t>Inspiration / Awareness</w:t>
            </w:r>
          </w:p>
        </w:tc>
        <w:tc>
          <w:tcPr>
            <w:tcW w:w="1944" w:type="dxa"/>
            <w:shd w:val="clear" w:color="auto" w:fill="F4F6F8"/>
            <w:tcMar>
              <w:top w:w="60" w:type="dxa"/>
              <w:left w:w="80" w:type="dxa"/>
              <w:bottom w:w="60" w:type="dxa"/>
              <w:right w:w="80" w:type="dxa"/>
            </w:tcMar>
            <w:vAlign w:val="center"/>
          </w:tcPr>
          <w:p w14:paraId="4EC566B7" w14:textId="77777777" w:rsidR="003B4FFB" w:rsidRDefault="00000000">
            <w:pPr>
              <w:spacing w:after="0" w:line="240" w:lineRule="auto"/>
            </w:pPr>
            <w:r>
              <w:rPr>
                <w:color w:val="2C343B"/>
                <w:sz w:val="13"/>
              </w:rPr>
              <w:t>Design inspiration</w:t>
            </w:r>
          </w:p>
        </w:tc>
        <w:tc>
          <w:tcPr>
            <w:tcW w:w="720" w:type="dxa"/>
            <w:shd w:val="clear" w:color="auto" w:fill="F4F6F8"/>
            <w:tcMar>
              <w:top w:w="60" w:type="dxa"/>
              <w:left w:w="80" w:type="dxa"/>
              <w:bottom w:w="60" w:type="dxa"/>
              <w:right w:w="80" w:type="dxa"/>
            </w:tcMar>
            <w:vAlign w:val="center"/>
          </w:tcPr>
          <w:p w14:paraId="06025A9E"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235B1499" w14:textId="77777777" w:rsidR="003B4FFB" w:rsidRDefault="00000000">
            <w:pPr>
              <w:spacing w:after="0" w:line="240" w:lineRule="auto"/>
            </w:pPr>
            <w:r>
              <w:rPr>
                <w:color w:val="2C343B"/>
                <w:sz w:val="13"/>
              </w:rPr>
              <w:t>No</w:t>
            </w:r>
          </w:p>
        </w:tc>
        <w:tc>
          <w:tcPr>
            <w:tcW w:w="1512" w:type="dxa"/>
            <w:shd w:val="clear" w:color="auto" w:fill="F4F6F8"/>
            <w:tcMar>
              <w:top w:w="60" w:type="dxa"/>
              <w:left w:w="80" w:type="dxa"/>
              <w:bottom w:w="60" w:type="dxa"/>
              <w:right w:w="80" w:type="dxa"/>
            </w:tcMar>
            <w:vAlign w:val="center"/>
          </w:tcPr>
          <w:p w14:paraId="78320A12" w14:textId="77777777" w:rsidR="003B4FFB" w:rsidRDefault="00000000">
            <w:pPr>
              <w:spacing w:after="0" w:line="240" w:lineRule="auto"/>
            </w:pPr>
            <w:r>
              <w:rPr>
                <w:color w:val="2C343B"/>
                <w:sz w:val="13"/>
              </w:rPr>
              <w:t>Content-only</w:t>
            </w:r>
          </w:p>
        </w:tc>
      </w:tr>
      <w:tr w:rsidR="003B4FFB" w14:paraId="6CFD5D9E" w14:textId="77777777">
        <w:trPr>
          <w:cantSplit/>
          <w:jc w:val="center"/>
        </w:trPr>
        <w:tc>
          <w:tcPr>
            <w:tcW w:w="792" w:type="dxa"/>
            <w:tcMar>
              <w:top w:w="60" w:type="dxa"/>
              <w:left w:w="80" w:type="dxa"/>
              <w:bottom w:w="60" w:type="dxa"/>
              <w:right w:w="80" w:type="dxa"/>
            </w:tcMar>
            <w:vAlign w:val="center"/>
          </w:tcPr>
          <w:p w14:paraId="082ECEA4" w14:textId="77777777" w:rsidR="003B4FFB" w:rsidRDefault="00000000">
            <w:pPr>
              <w:spacing w:after="0" w:line="240" w:lineRule="auto"/>
            </w:pPr>
            <w:r>
              <w:rPr>
                <w:b/>
                <w:color w:val="2C343B"/>
                <w:sz w:val="13"/>
              </w:rPr>
              <w:t>RG-K059</w:t>
            </w:r>
          </w:p>
        </w:tc>
        <w:tc>
          <w:tcPr>
            <w:tcW w:w="2880" w:type="dxa"/>
            <w:tcMar>
              <w:top w:w="60" w:type="dxa"/>
              <w:left w:w="80" w:type="dxa"/>
              <w:bottom w:w="60" w:type="dxa"/>
              <w:right w:w="80" w:type="dxa"/>
            </w:tcMar>
            <w:vAlign w:val="center"/>
          </w:tcPr>
          <w:p w14:paraId="06BA3110" w14:textId="77777777" w:rsidR="003B4FFB" w:rsidRDefault="00000000">
            <w:pPr>
              <w:spacing w:after="0" w:line="240" w:lineRule="auto"/>
            </w:pPr>
            <w:r>
              <w:rPr>
                <w:color w:val="2C343B"/>
                <w:sz w:val="13"/>
              </w:rPr>
              <w:t>glass pool fence ideas NZ</w:t>
            </w:r>
          </w:p>
        </w:tc>
        <w:tc>
          <w:tcPr>
            <w:tcW w:w="1944" w:type="dxa"/>
            <w:tcMar>
              <w:top w:w="60" w:type="dxa"/>
              <w:left w:w="80" w:type="dxa"/>
              <w:bottom w:w="60" w:type="dxa"/>
              <w:right w:w="80" w:type="dxa"/>
            </w:tcMar>
            <w:vAlign w:val="center"/>
          </w:tcPr>
          <w:p w14:paraId="2FF8F13B" w14:textId="77777777" w:rsidR="003B4FFB" w:rsidRDefault="00000000">
            <w:pPr>
              <w:spacing w:after="0" w:line="240" w:lineRule="auto"/>
            </w:pPr>
            <w:r>
              <w:rPr>
                <w:color w:val="2C343B"/>
                <w:sz w:val="13"/>
              </w:rPr>
              <w:t>Project transformations &amp; design</w:t>
            </w:r>
          </w:p>
        </w:tc>
        <w:tc>
          <w:tcPr>
            <w:tcW w:w="1080" w:type="dxa"/>
            <w:tcMar>
              <w:top w:w="60" w:type="dxa"/>
              <w:left w:w="80" w:type="dxa"/>
              <w:bottom w:w="60" w:type="dxa"/>
              <w:right w:w="80" w:type="dxa"/>
            </w:tcMar>
            <w:vAlign w:val="center"/>
          </w:tcPr>
          <w:p w14:paraId="7C4B23AB" w14:textId="77777777" w:rsidR="003B4FFB" w:rsidRDefault="00000000">
            <w:pPr>
              <w:spacing w:after="0" w:line="240" w:lineRule="auto"/>
            </w:pPr>
            <w:r>
              <w:rPr>
                <w:color w:val="2C343B"/>
                <w:sz w:val="13"/>
              </w:rPr>
              <w:t>Long-tail</w:t>
            </w:r>
          </w:p>
        </w:tc>
        <w:tc>
          <w:tcPr>
            <w:tcW w:w="1944" w:type="dxa"/>
            <w:tcMar>
              <w:top w:w="60" w:type="dxa"/>
              <w:left w:w="80" w:type="dxa"/>
              <w:bottom w:w="60" w:type="dxa"/>
              <w:right w:w="80" w:type="dxa"/>
            </w:tcMar>
            <w:vAlign w:val="center"/>
          </w:tcPr>
          <w:p w14:paraId="69A46303" w14:textId="77777777" w:rsidR="003B4FFB" w:rsidRDefault="00000000">
            <w:pPr>
              <w:spacing w:after="0" w:line="240" w:lineRule="auto"/>
            </w:pPr>
            <w:r>
              <w:rPr>
                <w:color w:val="2C343B"/>
                <w:sz w:val="13"/>
              </w:rPr>
              <w:t>Inspiration / Awareness</w:t>
            </w:r>
          </w:p>
        </w:tc>
        <w:tc>
          <w:tcPr>
            <w:tcW w:w="1944" w:type="dxa"/>
            <w:tcMar>
              <w:top w:w="60" w:type="dxa"/>
              <w:left w:w="80" w:type="dxa"/>
              <w:bottom w:w="60" w:type="dxa"/>
              <w:right w:w="80" w:type="dxa"/>
            </w:tcMar>
            <w:vAlign w:val="center"/>
          </w:tcPr>
          <w:p w14:paraId="627748B9" w14:textId="77777777" w:rsidR="003B4FFB" w:rsidRDefault="00000000">
            <w:pPr>
              <w:spacing w:after="0" w:line="240" w:lineRule="auto"/>
            </w:pPr>
            <w:r>
              <w:rPr>
                <w:color w:val="2C343B"/>
                <w:sz w:val="13"/>
              </w:rPr>
              <w:t>Design inspiration</w:t>
            </w:r>
          </w:p>
        </w:tc>
        <w:tc>
          <w:tcPr>
            <w:tcW w:w="720" w:type="dxa"/>
            <w:tcMar>
              <w:top w:w="60" w:type="dxa"/>
              <w:left w:w="80" w:type="dxa"/>
              <w:bottom w:w="60" w:type="dxa"/>
              <w:right w:w="80" w:type="dxa"/>
            </w:tcMar>
            <w:vAlign w:val="center"/>
          </w:tcPr>
          <w:p w14:paraId="152DCADC"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18CC11BF" w14:textId="77777777" w:rsidR="003B4FFB" w:rsidRDefault="00000000">
            <w:pPr>
              <w:spacing w:after="0" w:line="240" w:lineRule="auto"/>
            </w:pPr>
            <w:r>
              <w:rPr>
                <w:color w:val="2C343B"/>
                <w:sz w:val="13"/>
              </w:rPr>
              <w:t>No</w:t>
            </w:r>
          </w:p>
        </w:tc>
        <w:tc>
          <w:tcPr>
            <w:tcW w:w="1512" w:type="dxa"/>
            <w:tcMar>
              <w:top w:w="60" w:type="dxa"/>
              <w:left w:w="80" w:type="dxa"/>
              <w:bottom w:w="60" w:type="dxa"/>
              <w:right w:w="80" w:type="dxa"/>
            </w:tcMar>
            <w:vAlign w:val="center"/>
          </w:tcPr>
          <w:p w14:paraId="67D18C39" w14:textId="77777777" w:rsidR="003B4FFB" w:rsidRDefault="00000000">
            <w:pPr>
              <w:spacing w:after="0" w:line="240" w:lineRule="auto"/>
            </w:pPr>
            <w:r>
              <w:rPr>
                <w:color w:val="2C343B"/>
                <w:sz w:val="13"/>
              </w:rPr>
              <w:t>Content-only</w:t>
            </w:r>
          </w:p>
        </w:tc>
      </w:tr>
      <w:tr w:rsidR="003B4FFB" w14:paraId="79C66A41" w14:textId="77777777">
        <w:trPr>
          <w:cantSplit/>
          <w:jc w:val="center"/>
        </w:trPr>
        <w:tc>
          <w:tcPr>
            <w:tcW w:w="792" w:type="dxa"/>
            <w:shd w:val="clear" w:color="auto" w:fill="F4F6F8"/>
            <w:tcMar>
              <w:top w:w="60" w:type="dxa"/>
              <w:left w:w="80" w:type="dxa"/>
              <w:bottom w:w="60" w:type="dxa"/>
              <w:right w:w="80" w:type="dxa"/>
            </w:tcMar>
            <w:vAlign w:val="center"/>
          </w:tcPr>
          <w:p w14:paraId="4EFD5A5A" w14:textId="77777777" w:rsidR="003B4FFB" w:rsidRDefault="00000000">
            <w:pPr>
              <w:spacing w:after="0" w:line="240" w:lineRule="auto"/>
            </w:pPr>
            <w:r>
              <w:rPr>
                <w:b/>
                <w:color w:val="2C343B"/>
                <w:sz w:val="13"/>
              </w:rPr>
              <w:t>RG-K060</w:t>
            </w:r>
          </w:p>
        </w:tc>
        <w:tc>
          <w:tcPr>
            <w:tcW w:w="2880" w:type="dxa"/>
            <w:shd w:val="clear" w:color="auto" w:fill="F4F6F8"/>
            <w:tcMar>
              <w:top w:w="60" w:type="dxa"/>
              <w:left w:w="80" w:type="dxa"/>
              <w:bottom w:w="60" w:type="dxa"/>
              <w:right w:w="80" w:type="dxa"/>
            </w:tcMar>
            <w:vAlign w:val="center"/>
          </w:tcPr>
          <w:p w14:paraId="68801485" w14:textId="77777777" w:rsidR="003B4FFB" w:rsidRDefault="00000000">
            <w:pPr>
              <w:spacing w:after="0" w:line="240" w:lineRule="auto"/>
            </w:pPr>
            <w:r>
              <w:rPr>
                <w:color w:val="2C343B"/>
                <w:sz w:val="13"/>
              </w:rPr>
              <w:t>glass balustrade installation process</w:t>
            </w:r>
          </w:p>
        </w:tc>
        <w:tc>
          <w:tcPr>
            <w:tcW w:w="1944" w:type="dxa"/>
            <w:shd w:val="clear" w:color="auto" w:fill="F4F6F8"/>
            <w:tcMar>
              <w:top w:w="60" w:type="dxa"/>
              <w:left w:w="80" w:type="dxa"/>
              <w:bottom w:w="60" w:type="dxa"/>
              <w:right w:w="80" w:type="dxa"/>
            </w:tcMar>
            <w:vAlign w:val="center"/>
          </w:tcPr>
          <w:p w14:paraId="14A02CC1" w14:textId="77777777" w:rsidR="003B4FFB" w:rsidRDefault="00000000">
            <w:pPr>
              <w:spacing w:after="0" w:line="240" w:lineRule="auto"/>
            </w:pPr>
            <w:r>
              <w:rPr>
                <w:color w:val="2C343B"/>
                <w:sz w:val="13"/>
              </w:rPr>
              <w:t>Balustrade systems &amp; installation</w:t>
            </w:r>
          </w:p>
        </w:tc>
        <w:tc>
          <w:tcPr>
            <w:tcW w:w="1080" w:type="dxa"/>
            <w:shd w:val="clear" w:color="auto" w:fill="F4F6F8"/>
            <w:tcMar>
              <w:top w:w="60" w:type="dxa"/>
              <w:left w:w="80" w:type="dxa"/>
              <w:bottom w:w="60" w:type="dxa"/>
              <w:right w:w="80" w:type="dxa"/>
            </w:tcMar>
            <w:vAlign w:val="center"/>
          </w:tcPr>
          <w:p w14:paraId="5FE193F2" w14:textId="77777777" w:rsidR="003B4FFB" w:rsidRDefault="00000000">
            <w:pPr>
              <w:spacing w:after="0" w:line="240" w:lineRule="auto"/>
            </w:pPr>
            <w:r>
              <w:rPr>
                <w:color w:val="2C343B"/>
                <w:sz w:val="13"/>
              </w:rPr>
              <w:t>Long-tail</w:t>
            </w:r>
          </w:p>
        </w:tc>
        <w:tc>
          <w:tcPr>
            <w:tcW w:w="1944" w:type="dxa"/>
            <w:shd w:val="clear" w:color="auto" w:fill="F4F6F8"/>
            <w:tcMar>
              <w:top w:w="60" w:type="dxa"/>
              <w:left w:w="80" w:type="dxa"/>
              <w:bottom w:w="60" w:type="dxa"/>
              <w:right w:w="80" w:type="dxa"/>
            </w:tcMar>
            <w:vAlign w:val="center"/>
          </w:tcPr>
          <w:p w14:paraId="6BF58EB7" w14:textId="77777777" w:rsidR="003B4FFB" w:rsidRDefault="00000000">
            <w:pPr>
              <w:spacing w:after="0" w:line="240" w:lineRule="auto"/>
            </w:pPr>
            <w:r>
              <w:rPr>
                <w:color w:val="2C343B"/>
                <w:sz w:val="13"/>
              </w:rPr>
              <w:t>Informational / Consideration</w:t>
            </w:r>
          </w:p>
        </w:tc>
        <w:tc>
          <w:tcPr>
            <w:tcW w:w="1944" w:type="dxa"/>
            <w:shd w:val="clear" w:color="auto" w:fill="F4F6F8"/>
            <w:tcMar>
              <w:top w:w="60" w:type="dxa"/>
              <w:left w:w="80" w:type="dxa"/>
              <w:bottom w:w="60" w:type="dxa"/>
              <w:right w:w="80" w:type="dxa"/>
            </w:tcMar>
            <w:vAlign w:val="center"/>
          </w:tcPr>
          <w:p w14:paraId="46710096" w14:textId="77777777" w:rsidR="003B4FFB" w:rsidRDefault="00000000">
            <w:pPr>
              <w:spacing w:after="0" w:line="240" w:lineRule="auto"/>
            </w:pPr>
            <w:r>
              <w:rPr>
                <w:color w:val="2C343B"/>
                <w:sz w:val="13"/>
              </w:rPr>
              <w:t>Education</w:t>
            </w:r>
          </w:p>
        </w:tc>
        <w:tc>
          <w:tcPr>
            <w:tcW w:w="720" w:type="dxa"/>
            <w:shd w:val="clear" w:color="auto" w:fill="F4F6F8"/>
            <w:tcMar>
              <w:top w:w="60" w:type="dxa"/>
              <w:left w:w="80" w:type="dxa"/>
              <w:bottom w:w="60" w:type="dxa"/>
              <w:right w:w="80" w:type="dxa"/>
            </w:tcMar>
            <w:vAlign w:val="center"/>
          </w:tcPr>
          <w:p w14:paraId="783048F0" w14:textId="77777777" w:rsidR="003B4FFB" w:rsidRDefault="00000000">
            <w:pPr>
              <w:spacing w:after="0" w:line="240" w:lineRule="auto"/>
            </w:pPr>
            <w:r>
              <w:rPr>
                <w:color w:val="2C343B"/>
                <w:sz w:val="13"/>
              </w:rPr>
              <w:t>P2</w:t>
            </w:r>
          </w:p>
        </w:tc>
        <w:tc>
          <w:tcPr>
            <w:tcW w:w="1512" w:type="dxa"/>
            <w:shd w:val="clear" w:color="auto" w:fill="F4F6F8"/>
            <w:tcMar>
              <w:top w:w="60" w:type="dxa"/>
              <w:left w:w="80" w:type="dxa"/>
              <w:bottom w:w="60" w:type="dxa"/>
              <w:right w:w="80" w:type="dxa"/>
            </w:tcMar>
            <w:vAlign w:val="center"/>
          </w:tcPr>
          <w:p w14:paraId="6F6B2635" w14:textId="77777777" w:rsidR="003B4FFB" w:rsidRDefault="00000000">
            <w:pPr>
              <w:spacing w:after="0" w:line="240" w:lineRule="auto"/>
            </w:pPr>
            <w:r>
              <w:rPr>
                <w:color w:val="2C343B"/>
                <w:sz w:val="13"/>
              </w:rPr>
              <w:t>Low</w:t>
            </w:r>
          </w:p>
        </w:tc>
        <w:tc>
          <w:tcPr>
            <w:tcW w:w="1512" w:type="dxa"/>
            <w:shd w:val="clear" w:color="auto" w:fill="F4F6F8"/>
            <w:tcMar>
              <w:top w:w="60" w:type="dxa"/>
              <w:left w:w="80" w:type="dxa"/>
              <w:bottom w:w="60" w:type="dxa"/>
              <w:right w:w="80" w:type="dxa"/>
            </w:tcMar>
            <w:vAlign w:val="center"/>
          </w:tcPr>
          <w:p w14:paraId="7CA5A561" w14:textId="77777777" w:rsidR="003B4FFB" w:rsidRDefault="00000000">
            <w:pPr>
              <w:spacing w:after="0" w:line="240" w:lineRule="auto"/>
            </w:pPr>
            <w:r>
              <w:rPr>
                <w:color w:val="2C343B"/>
                <w:sz w:val="13"/>
              </w:rPr>
              <w:t>Supporting</w:t>
            </w:r>
          </w:p>
        </w:tc>
      </w:tr>
      <w:tr w:rsidR="003B4FFB" w14:paraId="4E6BDF71" w14:textId="77777777">
        <w:trPr>
          <w:cantSplit/>
          <w:jc w:val="center"/>
        </w:trPr>
        <w:tc>
          <w:tcPr>
            <w:tcW w:w="792" w:type="dxa"/>
            <w:tcMar>
              <w:top w:w="60" w:type="dxa"/>
              <w:left w:w="80" w:type="dxa"/>
              <w:bottom w:w="60" w:type="dxa"/>
              <w:right w:w="80" w:type="dxa"/>
            </w:tcMar>
            <w:vAlign w:val="center"/>
          </w:tcPr>
          <w:p w14:paraId="4BE72EBB" w14:textId="77777777" w:rsidR="003B4FFB" w:rsidRDefault="00000000">
            <w:pPr>
              <w:spacing w:after="0" w:line="240" w:lineRule="auto"/>
            </w:pPr>
            <w:r>
              <w:rPr>
                <w:b/>
                <w:color w:val="2C343B"/>
                <w:sz w:val="13"/>
              </w:rPr>
              <w:lastRenderedPageBreak/>
              <w:t>RG-K061</w:t>
            </w:r>
          </w:p>
        </w:tc>
        <w:tc>
          <w:tcPr>
            <w:tcW w:w="2880" w:type="dxa"/>
            <w:tcMar>
              <w:top w:w="60" w:type="dxa"/>
              <w:left w:w="80" w:type="dxa"/>
              <w:bottom w:w="60" w:type="dxa"/>
              <w:right w:w="80" w:type="dxa"/>
            </w:tcMar>
            <w:vAlign w:val="center"/>
          </w:tcPr>
          <w:p w14:paraId="7EF8A428" w14:textId="77777777" w:rsidR="003B4FFB" w:rsidRDefault="00000000">
            <w:pPr>
              <w:spacing w:after="0" w:line="240" w:lineRule="auto"/>
            </w:pPr>
            <w:r>
              <w:rPr>
                <w:color w:val="2C343B"/>
                <w:sz w:val="13"/>
              </w:rPr>
              <w:t>how is a glass balustrade installed</w:t>
            </w:r>
          </w:p>
        </w:tc>
        <w:tc>
          <w:tcPr>
            <w:tcW w:w="1944" w:type="dxa"/>
            <w:tcMar>
              <w:top w:w="60" w:type="dxa"/>
              <w:left w:w="80" w:type="dxa"/>
              <w:bottom w:w="60" w:type="dxa"/>
              <w:right w:w="80" w:type="dxa"/>
            </w:tcMar>
            <w:vAlign w:val="center"/>
          </w:tcPr>
          <w:p w14:paraId="23BE85C6" w14:textId="77777777" w:rsidR="003B4FFB" w:rsidRDefault="00000000">
            <w:pPr>
              <w:spacing w:after="0" w:line="240" w:lineRule="auto"/>
            </w:pPr>
            <w:r>
              <w:rPr>
                <w:color w:val="2C343B"/>
                <w:sz w:val="13"/>
              </w:rPr>
              <w:t>Balustrade systems &amp; installation</w:t>
            </w:r>
          </w:p>
        </w:tc>
        <w:tc>
          <w:tcPr>
            <w:tcW w:w="1080" w:type="dxa"/>
            <w:tcMar>
              <w:top w:w="60" w:type="dxa"/>
              <w:left w:w="80" w:type="dxa"/>
              <w:bottom w:w="60" w:type="dxa"/>
              <w:right w:w="80" w:type="dxa"/>
            </w:tcMar>
            <w:vAlign w:val="center"/>
          </w:tcPr>
          <w:p w14:paraId="5F1EBE7E" w14:textId="77777777" w:rsidR="003B4FFB" w:rsidRDefault="00000000">
            <w:pPr>
              <w:spacing w:after="0" w:line="240" w:lineRule="auto"/>
            </w:pPr>
            <w:r>
              <w:rPr>
                <w:color w:val="2C343B"/>
                <w:sz w:val="13"/>
              </w:rPr>
              <w:t>Question</w:t>
            </w:r>
          </w:p>
        </w:tc>
        <w:tc>
          <w:tcPr>
            <w:tcW w:w="1944" w:type="dxa"/>
            <w:tcMar>
              <w:top w:w="60" w:type="dxa"/>
              <w:left w:w="80" w:type="dxa"/>
              <w:bottom w:w="60" w:type="dxa"/>
              <w:right w:w="80" w:type="dxa"/>
            </w:tcMar>
            <w:vAlign w:val="center"/>
          </w:tcPr>
          <w:p w14:paraId="397EBF24" w14:textId="77777777" w:rsidR="003B4FFB" w:rsidRDefault="00000000">
            <w:pPr>
              <w:spacing w:after="0" w:line="240" w:lineRule="auto"/>
            </w:pPr>
            <w:r>
              <w:rPr>
                <w:color w:val="2C343B"/>
                <w:sz w:val="13"/>
              </w:rPr>
              <w:t>Informational / Consideration</w:t>
            </w:r>
          </w:p>
        </w:tc>
        <w:tc>
          <w:tcPr>
            <w:tcW w:w="1944" w:type="dxa"/>
            <w:tcMar>
              <w:top w:w="60" w:type="dxa"/>
              <w:left w:w="80" w:type="dxa"/>
              <w:bottom w:w="60" w:type="dxa"/>
              <w:right w:w="80" w:type="dxa"/>
            </w:tcMar>
            <w:vAlign w:val="center"/>
          </w:tcPr>
          <w:p w14:paraId="4E7799F9" w14:textId="77777777" w:rsidR="003B4FFB" w:rsidRDefault="00000000">
            <w:pPr>
              <w:spacing w:after="0" w:line="240" w:lineRule="auto"/>
            </w:pPr>
            <w:r>
              <w:rPr>
                <w:color w:val="2C343B"/>
                <w:sz w:val="13"/>
              </w:rPr>
              <w:t>Education</w:t>
            </w:r>
          </w:p>
        </w:tc>
        <w:tc>
          <w:tcPr>
            <w:tcW w:w="720" w:type="dxa"/>
            <w:tcMar>
              <w:top w:w="60" w:type="dxa"/>
              <w:left w:w="80" w:type="dxa"/>
              <w:bottom w:w="60" w:type="dxa"/>
              <w:right w:w="80" w:type="dxa"/>
            </w:tcMar>
            <w:vAlign w:val="center"/>
          </w:tcPr>
          <w:p w14:paraId="5D5AD3C0" w14:textId="77777777" w:rsidR="003B4FFB" w:rsidRDefault="00000000">
            <w:pPr>
              <w:spacing w:after="0" w:line="240" w:lineRule="auto"/>
            </w:pPr>
            <w:r>
              <w:rPr>
                <w:color w:val="2C343B"/>
                <w:sz w:val="13"/>
              </w:rPr>
              <w:t>P2</w:t>
            </w:r>
          </w:p>
        </w:tc>
        <w:tc>
          <w:tcPr>
            <w:tcW w:w="1512" w:type="dxa"/>
            <w:tcMar>
              <w:top w:w="60" w:type="dxa"/>
              <w:left w:w="80" w:type="dxa"/>
              <w:bottom w:w="60" w:type="dxa"/>
              <w:right w:w="80" w:type="dxa"/>
            </w:tcMar>
            <w:vAlign w:val="center"/>
          </w:tcPr>
          <w:p w14:paraId="007A54FB" w14:textId="77777777" w:rsidR="003B4FFB" w:rsidRDefault="00000000">
            <w:pPr>
              <w:spacing w:after="0" w:line="240" w:lineRule="auto"/>
            </w:pPr>
            <w:r>
              <w:rPr>
                <w:color w:val="2C343B"/>
                <w:sz w:val="13"/>
              </w:rPr>
              <w:t>No</w:t>
            </w:r>
          </w:p>
        </w:tc>
        <w:tc>
          <w:tcPr>
            <w:tcW w:w="1512" w:type="dxa"/>
            <w:tcMar>
              <w:top w:w="60" w:type="dxa"/>
              <w:left w:w="80" w:type="dxa"/>
              <w:bottom w:w="60" w:type="dxa"/>
              <w:right w:w="80" w:type="dxa"/>
            </w:tcMar>
            <w:vAlign w:val="center"/>
          </w:tcPr>
          <w:p w14:paraId="701AC7B2" w14:textId="77777777" w:rsidR="003B4FFB" w:rsidRDefault="00000000">
            <w:pPr>
              <w:spacing w:after="0" w:line="240" w:lineRule="auto"/>
            </w:pPr>
            <w:r>
              <w:rPr>
                <w:color w:val="2C343B"/>
                <w:sz w:val="13"/>
              </w:rPr>
              <w:t>Content-only</w:t>
            </w:r>
          </w:p>
        </w:tc>
      </w:tr>
      <w:tr w:rsidR="003B4FFB" w14:paraId="6F35E761" w14:textId="77777777">
        <w:trPr>
          <w:cantSplit/>
          <w:jc w:val="center"/>
        </w:trPr>
        <w:tc>
          <w:tcPr>
            <w:tcW w:w="792" w:type="dxa"/>
            <w:shd w:val="clear" w:color="auto" w:fill="F4F6F8"/>
            <w:tcMar>
              <w:top w:w="60" w:type="dxa"/>
              <w:left w:w="80" w:type="dxa"/>
              <w:bottom w:w="60" w:type="dxa"/>
              <w:right w:w="80" w:type="dxa"/>
            </w:tcMar>
            <w:vAlign w:val="center"/>
          </w:tcPr>
          <w:p w14:paraId="1B67C719" w14:textId="77777777" w:rsidR="003B4FFB" w:rsidRDefault="00000000">
            <w:pPr>
              <w:spacing w:after="0" w:line="240" w:lineRule="auto"/>
            </w:pPr>
            <w:r>
              <w:rPr>
                <w:b/>
                <w:color w:val="2C343B"/>
                <w:sz w:val="13"/>
              </w:rPr>
              <w:t>RG-K062</w:t>
            </w:r>
          </w:p>
        </w:tc>
        <w:tc>
          <w:tcPr>
            <w:tcW w:w="2880" w:type="dxa"/>
            <w:shd w:val="clear" w:color="auto" w:fill="F4F6F8"/>
            <w:tcMar>
              <w:top w:w="60" w:type="dxa"/>
              <w:left w:w="80" w:type="dxa"/>
              <w:bottom w:w="60" w:type="dxa"/>
              <w:right w:w="80" w:type="dxa"/>
            </w:tcMar>
            <w:vAlign w:val="center"/>
          </w:tcPr>
          <w:p w14:paraId="774DC3C6" w14:textId="77777777" w:rsidR="003B4FFB" w:rsidRDefault="00000000">
            <w:pPr>
              <w:spacing w:after="0" w:line="240" w:lineRule="auto"/>
            </w:pPr>
            <w:r>
              <w:rPr>
                <w:color w:val="2C343B"/>
                <w:sz w:val="13"/>
              </w:rPr>
              <w:t>glass partition Auckland</w:t>
            </w:r>
          </w:p>
        </w:tc>
        <w:tc>
          <w:tcPr>
            <w:tcW w:w="1944" w:type="dxa"/>
            <w:shd w:val="clear" w:color="auto" w:fill="F4F6F8"/>
            <w:tcMar>
              <w:top w:w="60" w:type="dxa"/>
              <w:left w:w="80" w:type="dxa"/>
              <w:bottom w:w="60" w:type="dxa"/>
              <w:right w:w="80" w:type="dxa"/>
            </w:tcMar>
            <w:vAlign w:val="center"/>
          </w:tcPr>
          <w:p w14:paraId="7D5C7DE2" w14:textId="77777777" w:rsidR="003B4FFB" w:rsidRDefault="00000000">
            <w:pPr>
              <w:spacing w:after="0" w:line="240" w:lineRule="auto"/>
            </w:pPr>
            <w:r>
              <w:rPr>
                <w:color w:val="2C343B"/>
                <w:sz w:val="13"/>
              </w:rPr>
              <w:t>Glass partitions &amp; commercial glazing</w:t>
            </w:r>
          </w:p>
        </w:tc>
        <w:tc>
          <w:tcPr>
            <w:tcW w:w="1080" w:type="dxa"/>
            <w:shd w:val="clear" w:color="auto" w:fill="F4F6F8"/>
            <w:tcMar>
              <w:top w:w="60" w:type="dxa"/>
              <w:left w:w="80" w:type="dxa"/>
              <w:bottom w:w="60" w:type="dxa"/>
              <w:right w:w="80" w:type="dxa"/>
            </w:tcMar>
            <w:vAlign w:val="center"/>
          </w:tcPr>
          <w:p w14:paraId="60564A26" w14:textId="77777777" w:rsidR="003B4FFB" w:rsidRDefault="00000000">
            <w:pPr>
              <w:spacing w:after="0" w:line="240" w:lineRule="auto"/>
            </w:pPr>
            <w:r>
              <w:rPr>
                <w:color w:val="2C343B"/>
                <w:sz w:val="13"/>
              </w:rPr>
              <w:t>Local</w:t>
            </w:r>
          </w:p>
        </w:tc>
        <w:tc>
          <w:tcPr>
            <w:tcW w:w="1944" w:type="dxa"/>
            <w:shd w:val="clear" w:color="auto" w:fill="F4F6F8"/>
            <w:tcMar>
              <w:top w:w="60" w:type="dxa"/>
              <w:left w:w="80" w:type="dxa"/>
              <w:bottom w:w="60" w:type="dxa"/>
              <w:right w:w="80" w:type="dxa"/>
            </w:tcMar>
            <w:vAlign w:val="center"/>
          </w:tcPr>
          <w:p w14:paraId="6967882B" w14:textId="77777777" w:rsidR="003B4FFB" w:rsidRDefault="00000000">
            <w:pPr>
              <w:spacing w:after="0" w:line="240" w:lineRule="auto"/>
            </w:pPr>
            <w:r>
              <w:rPr>
                <w:color w:val="2C343B"/>
                <w:sz w:val="13"/>
              </w:rPr>
              <w:t>Local commercial / Decision</w:t>
            </w:r>
          </w:p>
        </w:tc>
        <w:tc>
          <w:tcPr>
            <w:tcW w:w="1944" w:type="dxa"/>
            <w:shd w:val="clear" w:color="auto" w:fill="F4F6F8"/>
            <w:tcMar>
              <w:top w:w="60" w:type="dxa"/>
              <w:left w:w="80" w:type="dxa"/>
              <w:bottom w:w="60" w:type="dxa"/>
              <w:right w:w="80" w:type="dxa"/>
            </w:tcMar>
            <w:vAlign w:val="center"/>
          </w:tcPr>
          <w:p w14:paraId="43DFB6D5" w14:textId="77777777" w:rsidR="003B4FFB" w:rsidRDefault="00000000">
            <w:pPr>
              <w:spacing w:after="0" w:line="240" w:lineRule="auto"/>
            </w:pPr>
            <w:r>
              <w:rPr>
                <w:color w:val="2C343B"/>
                <w:sz w:val="13"/>
              </w:rPr>
              <w:t>Project proof</w:t>
            </w:r>
          </w:p>
        </w:tc>
        <w:tc>
          <w:tcPr>
            <w:tcW w:w="720" w:type="dxa"/>
            <w:shd w:val="clear" w:color="auto" w:fill="F4F6F8"/>
            <w:tcMar>
              <w:top w:w="60" w:type="dxa"/>
              <w:left w:w="80" w:type="dxa"/>
              <w:bottom w:w="60" w:type="dxa"/>
              <w:right w:w="80" w:type="dxa"/>
            </w:tcMar>
            <w:vAlign w:val="center"/>
          </w:tcPr>
          <w:p w14:paraId="7875E1B7" w14:textId="77777777" w:rsidR="003B4FFB" w:rsidRDefault="00000000">
            <w:pPr>
              <w:spacing w:after="0" w:line="240" w:lineRule="auto"/>
            </w:pPr>
            <w:r>
              <w:rPr>
                <w:color w:val="2C343B"/>
                <w:sz w:val="13"/>
              </w:rPr>
              <w:t>P2</w:t>
            </w:r>
          </w:p>
        </w:tc>
        <w:tc>
          <w:tcPr>
            <w:tcW w:w="1512" w:type="dxa"/>
            <w:shd w:val="clear" w:color="auto" w:fill="F4F6F8"/>
            <w:tcMar>
              <w:top w:w="60" w:type="dxa"/>
              <w:left w:w="80" w:type="dxa"/>
              <w:bottom w:w="60" w:type="dxa"/>
              <w:right w:w="80" w:type="dxa"/>
            </w:tcMar>
            <w:vAlign w:val="center"/>
          </w:tcPr>
          <w:p w14:paraId="5D612F9A" w14:textId="77777777" w:rsidR="003B4FFB" w:rsidRDefault="00000000">
            <w:pPr>
              <w:spacing w:after="0" w:line="240" w:lineRule="auto"/>
            </w:pPr>
            <w:r>
              <w:rPr>
                <w:color w:val="2C343B"/>
                <w:sz w:val="13"/>
              </w:rPr>
              <w:t>High</w:t>
            </w:r>
          </w:p>
        </w:tc>
        <w:tc>
          <w:tcPr>
            <w:tcW w:w="1512" w:type="dxa"/>
            <w:shd w:val="clear" w:color="auto" w:fill="F4F6F8"/>
            <w:tcMar>
              <w:top w:w="60" w:type="dxa"/>
              <w:left w:w="80" w:type="dxa"/>
              <w:bottom w:w="60" w:type="dxa"/>
              <w:right w:w="80" w:type="dxa"/>
            </w:tcMar>
            <w:vAlign w:val="center"/>
          </w:tcPr>
          <w:p w14:paraId="746C062D" w14:textId="77777777" w:rsidR="003B4FFB" w:rsidRDefault="00000000">
            <w:pPr>
              <w:spacing w:after="0" w:line="240" w:lineRule="auto"/>
            </w:pPr>
            <w:r>
              <w:rPr>
                <w:color w:val="2C343B"/>
                <w:sz w:val="13"/>
              </w:rPr>
              <w:t>Primary</w:t>
            </w:r>
          </w:p>
        </w:tc>
      </w:tr>
      <w:tr w:rsidR="003B4FFB" w14:paraId="4C3AB870" w14:textId="77777777">
        <w:trPr>
          <w:cantSplit/>
          <w:jc w:val="center"/>
        </w:trPr>
        <w:tc>
          <w:tcPr>
            <w:tcW w:w="792" w:type="dxa"/>
            <w:tcMar>
              <w:top w:w="60" w:type="dxa"/>
              <w:left w:w="80" w:type="dxa"/>
              <w:bottom w:w="60" w:type="dxa"/>
              <w:right w:w="80" w:type="dxa"/>
            </w:tcMar>
            <w:vAlign w:val="center"/>
          </w:tcPr>
          <w:p w14:paraId="01FA57F9" w14:textId="77777777" w:rsidR="003B4FFB" w:rsidRDefault="00000000">
            <w:pPr>
              <w:spacing w:after="0" w:line="240" w:lineRule="auto"/>
            </w:pPr>
            <w:r>
              <w:rPr>
                <w:b/>
                <w:color w:val="2C343B"/>
                <w:sz w:val="13"/>
              </w:rPr>
              <w:t>RG-K063</w:t>
            </w:r>
          </w:p>
        </w:tc>
        <w:tc>
          <w:tcPr>
            <w:tcW w:w="2880" w:type="dxa"/>
            <w:tcMar>
              <w:top w:w="60" w:type="dxa"/>
              <w:left w:w="80" w:type="dxa"/>
              <w:bottom w:w="60" w:type="dxa"/>
              <w:right w:w="80" w:type="dxa"/>
            </w:tcMar>
            <w:vAlign w:val="center"/>
          </w:tcPr>
          <w:p w14:paraId="7C0D95F0" w14:textId="77777777" w:rsidR="003B4FFB" w:rsidRDefault="00000000">
            <w:pPr>
              <w:spacing w:after="0" w:line="240" w:lineRule="auto"/>
            </w:pPr>
            <w:r>
              <w:rPr>
                <w:color w:val="2C343B"/>
                <w:sz w:val="13"/>
              </w:rPr>
              <w:t>office glass partitions Auckland</w:t>
            </w:r>
          </w:p>
        </w:tc>
        <w:tc>
          <w:tcPr>
            <w:tcW w:w="1944" w:type="dxa"/>
            <w:tcMar>
              <w:top w:w="60" w:type="dxa"/>
              <w:left w:w="80" w:type="dxa"/>
              <w:bottom w:w="60" w:type="dxa"/>
              <w:right w:w="80" w:type="dxa"/>
            </w:tcMar>
            <w:vAlign w:val="center"/>
          </w:tcPr>
          <w:p w14:paraId="303E1805" w14:textId="77777777" w:rsidR="003B4FFB" w:rsidRDefault="00000000">
            <w:pPr>
              <w:spacing w:after="0" w:line="240" w:lineRule="auto"/>
            </w:pPr>
            <w:r>
              <w:rPr>
                <w:color w:val="2C343B"/>
                <w:sz w:val="13"/>
              </w:rPr>
              <w:t>Glass partitions &amp; commercial glazing</w:t>
            </w:r>
          </w:p>
        </w:tc>
        <w:tc>
          <w:tcPr>
            <w:tcW w:w="1080" w:type="dxa"/>
            <w:tcMar>
              <w:top w:w="60" w:type="dxa"/>
              <w:left w:w="80" w:type="dxa"/>
              <w:bottom w:w="60" w:type="dxa"/>
              <w:right w:w="80" w:type="dxa"/>
            </w:tcMar>
            <w:vAlign w:val="center"/>
          </w:tcPr>
          <w:p w14:paraId="592C3DB9" w14:textId="77777777" w:rsidR="003B4FFB" w:rsidRDefault="00000000">
            <w:pPr>
              <w:spacing w:after="0" w:line="240" w:lineRule="auto"/>
            </w:pPr>
            <w:r>
              <w:rPr>
                <w:color w:val="2C343B"/>
                <w:sz w:val="13"/>
              </w:rPr>
              <w:t>Local</w:t>
            </w:r>
          </w:p>
        </w:tc>
        <w:tc>
          <w:tcPr>
            <w:tcW w:w="1944" w:type="dxa"/>
            <w:tcMar>
              <w:top w:w="60" w:type="dxa"/>
              <w:left w:w="80" w:type="dxa"/>
              <w:bottom w:w="60" w:type="dxa"/>
              <w:right w:w="80" w:type="dxa"/>
            </w:tcMar>
            <w:vAlign w:val="center"/>
          </w:tcPr>
          <w:p w14:paraId="1148CE1B" w14:textId="77777777" w:rsidR="003B4FFB" w:rsidRDefault="00000000">
            <w:pPr>
              <w:spacing w:after="0" w:line="240" w:lineRule="auto"/>
            </w:pPr>
            <w:r>
              <w:rPr>
                <w:color w:val="2C343B"/>
                <w:sz w:val="13"/>
              </w:rPr>
              <w:t>Local commercial / Decision</w:t>
            </w:r>
          </w:p>
        </w:tc>
        <w:tc>
          <w:tcPr>
            <w:tcW w:w="1944" w:type="dxa"/>
            <w:tcMar>
              <w:top w:w="60" w:type="dxa"/>
              <w:left w:w="80" w:type="dxa"/>
              <w:bottom w:w="60" w:type="dxa"/>
              <w:right w:w="80" w:type="dxa"/>
            </w:tcMar>
            <w:vAlign w:val="center"/>
          </w:tcPr>
          <w:p w14:paraId="3117AADD" w14:textId="77777777" w:rsidR="003B4FFB" w:rsidRDefault="00000000">
            <w:pPr>
              <w:spacing w:after="0" w:line="240" w:lineRule="auto"/>
            </w:pPr>
            <w:r>
              <w:rPr>
                <w:color w:val="2C343B"/>
                <w:sz w:val="13"/>
              </w:rPr>
              <w:t>Project proof</w:t>
            </w:r>
          </w:p>
        </w:tc>
        <w:tc>
          <w:tcPr>
            <w:tcW w:w="720" w:type="dxa"/>
            <w:tcMar>
              <w:top w:w="60" w:type="dxa"/>
              <w:left w:w="80" w:type="dxa"/>
              <w:bottom w:w="60" w:type="dxa"/>
              <w:right w:w="80" w:type="dxa"/>
            </w:tcMar>
            <w:vAlign w:val="center"/>
          </w:tcPr>
          <w:p w14:paraId="7402BDF1" w14:textId="77777777" w:rsidR="003B4FFB" w:rsidRDefault="00000000">
            <w:pPr>
              <w:spacing w:after="0" w:line="240" w:lineRule="auto"/>
            </w:pPr>
            <w:r>
              <w:rPr>
                <w:color w:val="2C343B"/>
                <w:sz w:val="13"/>
              </w:rPr>
              <w:t>P2</w:t>
            </w:r>
          </w:p>
        </w:tc>
        <w:tc>
          <w:tcPr>
            <w:tcW w:w="1512" w:type="dxa"/>
            <w:tcMar>
              <w:top w:w="60" w:type="dxa"/>
              <w:left w:w="80" w:type="dxa"/>
              <w:bottom w:w="60" w:type="dxa"/>
              <w:right w:w="80" w:type="dxa"/>
            </w:tcMar>
            <w:vAlign w:val="center"/>
          </w:tcPr>
          <w:p w14:paraId="283DC8B4" w14:textId="77777777" w:rsidR="003B4FFB" w:rsidRDefault="00000000">
            <w:pPr>
              <w:spacing w:after="0" w:line="240" w:lineRule="auto"/>
            </w:pPr>
            <w:r>
              <w:rPr>
                <w:color w:val="2C343B"/>
                <w:sz w:val="13"/>
              </w:rPr>
              <w:t>High</w:t>
            </w:r>
          </w:p>
        </w:tc>
        <w:tc>
          <w:tcPr>
            <w:tcW w:w="1512" w:type="dxa"/>
            <w:tcMar>
              <w:top w:w="60" w:type="dxa"/>
              <w:left w:w="80" w:type="dxa"/>
              <w:bottom w:w="60" w:type="dxa"/>
              <w:right w:w="80" w:type="dxa"/>
            </w:tcMar>
            <w:vAlign w:val="center"/>
          </w:tcPr>
          <w:p w14:paraId="6549687F" w14:textId="77777777" w:rsidR="003B4FFB" w:rsidRDefault="00000000">
            <w:pPr>
              <w:spacing w:after="0" w:line="240" w:lineRule="auto"/>
            </w:pPr>
            <w:r>
              <w:rPr>
                <w:color w:val="2C343B"/>
                <w:sz w:val="13"/>
              </w:rPr>
              <w:t>Primary</w:t>
            </w:r>
          </w:p>
        </w:tc>
      </w:tr>
      <w:tr w:rsidR="003B4FFB" w14:paraId="00316A91" w14:textId="77777777">
        <w:trPr>
          <w:cantSplit/>
          <w:jc w:val="center"/>
        </w:trPr>
        <w:tc>
          <w:tcPr>
            <w:tcW w:w="792" w:type="dxa"/>
            <w:shd w:val="clear" w:color="auto" w:fill="F4F6F8"/>
            <w:tcMar>
              <w:top w:w="60" w:type="dxa"/>
              <w:left w:w="80" w:type="dxa"/>
              <w:bottom w:w="60" w:type="dxa"/>
              <w:right w:w="80" w:type="dxa"/>
            </w:tcMar>
            <w:vAlign w:val="center"/>
          </w:tcPr>
          <w:p w14:paraId="03C27489" w14:textId="77777777" w:rsidR="003B4FFB" w:rsidRDefault="00000000">
            <w:pPr>
              <w:spacing w:after="0" w:line="240" w:lineRule="auto"/>
            </w:pPr>
            <w:r>
              <w:rPr>
                <w:b/>
                <w:color w:val="2C343B"/>
                <w:sz w:val="13"/>
              </w:rPr>
              <w:t>RG-K064</w:t>
            </w:r>
          </w:p>
        </w:tc>
        <w:tc>
          <w:tcPr>
            <w:tcW w:w="2880" w:type="dxa"/>
            <w:shd w:val="clear" w:color="auto" w:fill="F4F6F8"/>
            <w:tcMar>
              <w:top w:w="60" w:type="dxa"/>
              <w:left w:w="80" w:type="dxa"/>
              <w:bottom w:w="60" w:type="dxa"/>
              <w:right w:w="80" w:type="dxa"/>
            </w:tcMar>
            <w:vAlign w:val="center"/>
          </w:tcPr>
          <w:p w14:paraId="55FD690F" w14:textId="77777777" w:rsidR="003B4FFB" w:rsidRDefault="00000000">
            <w:pPr>
              <w:spacing w:after="0" w:line="240" w:lineRule="auto"/>
            </w:pPr>
            <w:r>
              <w:rPr>
                <w:color w:val="2C343B"/>
                <w:sz w:val="13"/>
              </w:rPr>
              <w:t>commercial glazing Auckland</w:t>
            </w:r>
          </w:p>
        </w:tc>
        <w:tc>
          <w:tcPr>
            <w:tcW w:w="1944" w:type="dxa"/>
            <w:shd w:val="clear" w:color="auto" w:fill="F4F6F8"/>
            <w:tcMar>
              <w:top w:w="60" w:type="dxa"/>
              <w:left w:w="80" w:type="dxa"/>
              <w:bottom w:w="60" w:type="dxa"/>
              <w:right w:w="80" w:type="dxa"/>
            </w:tcMar>
            <w:vAlign w:val="center"/>
          </w:tcPr>
          <w:p w14:paraId="75B4549D" w14:textId="77777777" w:rsidR="003B4FFB" w:rsidRDefault="00000000">
            <w:pPr>
              <w:spacing w:after="0" w:line="240" w:lineRule="auto"/>
            </w:pPr>
            <w:r>
              <w:rPr>
                <w:color w:val="2C343B"/>
                <w:sz w:val="13"/>
              </w:rPr>
              <w:t>Glass partitions &amp; commercial glazing</w:t>
            </w:r>
          </w:p>
        </w:tc>
        <w:tc>
          <w:tcPr>
            <w:tcW w:w="1080" w:type="dxa"/>
            <w:shd w:val="clear" w:color="auto" w:fill="F4F6F8"/>
            <w:tcMar>
              <w:top w:w="60" w:type="dxa"/>
              <w:left w:w="80" w:type="dxa"/>
              <w:bottom w:w="60" w:type="dxa"/>
              <w:right w:w="80" w:type="dxa"/>
            </w:tcMar>
            <w:vAlign w:val="center"/>
          </w:tcPr>
          <w:p w14:paraId="221F0805" w14:textId="77777777" w:rsidR="003B4FFB" w:rsidRDefault="00000000">
            <w:pPr>
              <w:spacing w:after="0" w:line="240" w:lineRule="auto"/>
            </w:pPr>
            <w:r>
              <w:rPr>
                <w:color w:val="2C343B"/>
                <w:sz w:val="13"/>
              </w:rPr>
              <w:t>Local</w:t>
            </w:r>
          </w:p>
        </w:tc>
        <w:tc>
          <w:tcPr>
            <w:tcW w:w="1944" w:type="dxa"/>
            <w:shd w:val="clear" w:color="auto" w:fill="F4F6F8"/>
            <w:tcMar>
              <w:top w:w="60" w:type="dxa"/>
              <w:left w:w="80" w:type="dxa"/>
              <w:bottom w:w="60" w:type="dxa"/>
              <w:right w:w="80" w:type="dxa"/>
            </w:tcMar>
            <w:vAlign w:val="center"/>
          </w:tcPr>
          <w:p w14:paraId="1B835A65" w14:textId="77777777" w:rsidR="003B4FFB" w:rsidRDefault="00000000">
            <w:pPr>
              <w:spacing w:after="0" w:line="240" w:lineRule="auto"/>
            </w:pPr>
            <w:r>
              <w:rPr>
                <w:color w:val="2C343B"/>
                <w:sz w:val="13"/>
              </w:rPr>
              <w:t>Local commercial / Decision</w:t>
            </w:r>
          </w:p>
        </w:tc>
        <w:tc>
          <w:tcPr>
            <w:tcW w:w="1944" w:type="dxa"/>
            <w:shd w:val="clear" w:color="auto" w:fill="F4F6F8"/>
            <w:tcMar>
              <w:top w:w="60" w:type="dxa"/>
              <w:left w:w="80" w:type="dxa"/>
              <w:bottom w:w="60" w:type="dxa"/>
              <w:right w:w="80" w:type="dxa"/>
            </w:tcMar>
            <w:vAlign w:val="center"/>
          </w:tcPr>
          <w:p w14:paraId="192F9F79" w14:textId="77777777" w:rsidR="003B4FFB" w:rsidRDefault="00000000">
            <w:pPr>
              <w:spacing w:after="0" w:line="240" w:lineRule="auto"/>
            </w:pPr>
            <w:r>
              <w:rPr>
                <w:color w:val="2C343B"/>
                <w:sz w:val="13"/>
              </w:rPr>
              <w:t>Project proof</w:t>
            </w:r>
          </w:p>
        </w:tc>
        <w:tc>
          <w:tcPr>
            <w:tcW w:w="720" w:type="dxa"/>
            <w:shd w:val="clear" w:color="auto" w:fill="F4F6F8"/>
            <w:tcMar>
              <w:top w:w="60" w:type="dxa"/>
              <w:left w:w="80" w:type="dxa"/>
              <w:bottom w:w="60" w:type="dxa"/>
              <w:right w:w="80" w:type="dxa"/>
            </w:tcMar>
            <w:vAlign w:val="center"/>
          </w:tcPr>
          <w:p w14:paraId="5305A312" w14:textId="77777777" w:rsidR="003B4FFB" w:rsidRDefault="00000000">
            <w:pPr>
              <w:spacing w:after="0" w:line="240" w:lineRule="auto"/>
            </w:pPr>
            <w:r>
              <w:rPr>
                <w:color w:val="2C343B"/>
                <w:sz w:val="13"/>
              </w:rPr>
              <w:t>P2</w:t>
            </w:r>
          </w:p>
        </w:tc>
        <w:tc>
          <w:tcPr>
            <w:tcW w:w="1512" w:type="dxa"/>
            <w:shd w:val="clear" w:color="auto" w:fill="F4F6F8"/>
            <w:tcMar>
              <w:top w:w="60" w:type="dxa"/>
              <w:left w:w="80" w:type="dxa"/>
              <w:bottom w:w="60" w:type="dxa"/>
              <w:right w:w="80" w:type="dxa"/>
            </w:tcMar>
            <w:vAlign w:val="center"/>
          </w:tcPr>
          <w:p w14:paraId="1A4DD9A2" w14:textId="77777777" w:rsidR="003B4FFB" w:rsidRDefault="00000000">
            <w:pPr>
              <w:spacing w:after="0" w:line="240" w:lineRule="auto"/>
            </w:pPr>
            <w:r>
              <w:rPr>
                <w:color w:val="2C343B"/>
                <w:sz w:val="13"/>
              </w:rPr>
              <w:t>High</w:t>
            </w:r>
          </w:p>
        </w:tc>
        <w:tc>
          <w:tcPr>
            <w:tcW w:w="1512" w:type="dxa"/>
            <w:shd w:val="clear" w:color="auto" w:fill="F4F6F8"/>
            <w:tcMar>
              <w:top w:w="60" w:type="dxa"/>
              <w:left w:w="80" w:type="dxa"/>
              <w:bottom w:w="60" w:type="dxa"/>
              <w:right w:w="80" w:type="dxa"/>
            </w:tcMar>
            <w:vAlign w:val="center"/>
          </w:tcPr>
          <w:p w14:paraId="37A2EB80" w14:textId="77777777" w:rsidR="003B4FFB" w:rsidRDefault="00000000">
            <w:pPr>
              <w:spacing w:after="0" w:line="240" w:lineRule="auto"/>
            </w:pPr>
            <w:r>
              <w:rPr>
                <w:color w:val="2C343B"/>
                <w:sz w:val="13"/>
              </w:rPr>
              <w:t>Primary</w:t>
            </w:r>
          </w:p>
        </w:tc>
      </w:tr>
      <w:tr w:rsidR="003B4FFB" w14:paraId="45E80A22" w14:textId="77777777">
        <w:trPr>
          <w:cantSplit/>
          <w:jc w:val="center"/>
        </w:trPr>
        <w:tc>
          <w:tcPr>
            <w:tcW w:w="792" w:type="dxa"/>
            <w:tcMar>
              <w:top w:w="60" w:type="dxa"/>
              <w:left w:w="80" w:type="dxa"/>
              <w:bottom w:w="60" w:type="dxa"/>
              <w:right w:w="80" w:type="dxa"/>
            </w:tcMar>
            <w:vAlign w:val="center"/>
          </w:tcPr>
          <w:p w14:paraId="02D1E0B8" w14:textId="77777777" w:rsidR="003B4FFB" w:rsidRDefault="00000000">
            <w:pPr>
              <w:spacing w:after="0" w:line="240" w:lineRule="auto"/>
            </w:pPr>
            <w:r>
              <w:rPr>
                <w:b/>
                <w:color w:val="2C343B"/>
                <w:sz w:val="13"/>
              </w:rPr>
              <w:t>RG-K065</w:t>
            </w:r>
          </w:p>
        </w:tc>
        <w:tc>
          <w:tcPr>
            <w:tcW w:w="2880" w:type="dxa"/>
            <w:tcMar>
              <w:top w:w="60" w:type="dxa"/>
              <w:left w:w="80" w:type="dxa"/>
              <w:bottom w:w="60" w:type="dxa"/>
              <w:right w:w="80" w:type="dxa"/>
            </w:tcMar>
            <w:vAlign w:val="center"/>
          </w:tcPr>
          <w:p w14:paraId="48A6B47B" w14:textId="77777777" w:rsidR="003B4FFB" w:rsidRDefault="00000000">
            <w:pPr>
              <w:spacing w:after="0" w:line="240" w:lineRule="auto"/>
            </w:pPr>
            <w:r>
              <w:rPr>
                <w:color w:val="2C343B"/>
                <w:sz w:val="13"/>
              </w:rPr>
              <w:t>glass wall partition Auckland</w:t>
            </w:r>
          </w:p>
        </w:tc>
        <w:tc>
          <w:tcPr>
            <w:tcW w:w="1944" w:type="dxa"/>
            <w:tcMar>
              <w:top w:w="60" w:type="dxa"/>
              <w:left w:w="80" w:type="dxa"/>
              <w:bottom w:w="60" w:type="dxa"/>
              <w:right w:w="80" w:type="dxa"/>
            </w:tcMar>
            <w:vAlign w:val="center"/>
          </w:tcPr>
          <w:p w14:paraId="3E66BF65" w14:textId="77777777" w:rsidR="003B4FFB" w:rsidRDefault="00000000">
            <w:pPr>
              <w:spacing w:after="0" w:line="240" w:lineRule="auto"/>
            </w:pPr>
            <w:r>
              <w:rPr>
                <w:color w:val="2C343B"/>
                <w:sz w:val="13"/>
              </w:rPr>
              <w:t>Glass partitions &amp; commercial glazing</w:t>
            </w:r>
          </w:p>
        </w:tc>
        <w:tc>
          <w:tcPr>
            <w:tcW w:w="1080" w:type="dxa"/>
            <w:tcMar>
              <w:top w:w="60" w:type="dxa"/>
              <w:left w:w="80" w:type="dxa"/>
              <w:bottom w:w="60" w:type="dxa"/>
              <w:right w:w="80" w:type="dxa"/>
            </w:tcMar>
            <w:vAlign w:val="center"/>
          </w:tcPr>
          <w:p w14:paraId="06C94EC0" w14:textId="77777777" w:rsidR="003B4FFB" w:rsidRDefault="00000000">
            <w:pPr>
              <w:spacing w:after="0" w:line="240" w:lineRule="auto"/>
            </w:pPr>
            <w:r>
              <w:rPr>
                <w:color w:val="2C343B"/>
                <w:sz w:val="13"/>
              </w:rPr>
              <w:t>Related</w:t>
            </w:r>
          </w:p>
        </w:tc>
        <w:tc>
          <w:tcPr>
            <w:tcW w:w="1944" w:type="dxa"/>
            <w:tcMar>
              <w:top w:w="60" w:type="dxa"/>
              <w:left w:w="80" w:type="dxa"/>
              <w:bottom w:w="60" w:type="dxa"/>
              <w:right w:w="80" w:type="dxa"/>
            </w:tcMar>
            <w:vAlign w:val="center"/>
          </w:tcPr>
          <w:p w14:paraId="73DED30B" w14:textId="77777777" w:rsidR="003B4FFB" w:rsidRDefault="00000000">
            <w:pPr>
              <w:spacing w:after="0" w:line="240" w:lineRule="auto"/>
            </w:pPr>
            <w:r>
              <w:rPr>
                <w:color w:val="2C343B"/>
                <w:sz w:val="13"/>
              </w:rPr>
              <w:t>Local commercial / Decision</w:t>
            </w:r>
          </w:p>
        </w:tc>
        <w:tc>
          <w:tcPr>
            <w:tcW w:w="1944" w:type="dxa"/>
            <w:tcMar>
              <w:top w:w="60" w:type="dxa"/>
              <w:left w:w="80" w:type="dxa"/>
              <w:bottom w:w="60" w:type="dxa"/>
              <w:right w:w="80" w:type="dxa"/>
            </w:tcMar>
            <w:vAlign w:val="center"/>
          </w:tcPr>
          <w:p w14:paraId="46534F25" w14:textId="77777777" w:rsidR="003B4FFB" w:rsidRDefault="00000000">
            <w:pPr>
              <w:spacing w:after="0" w:line="240" w:lineRule="auto"/>
            </w:pPr>
            <w:r>
              <w:rPr>
                <w:color w:val="2C343B"/>
                <w:sz w:val="13"/>
              </w:rPr>
              <w:t>Design inspiration</w:t>
            </w:r>
          </w:p>
        </w:tc>
        <w:tc>
          <w:tcPr>
            <w:tcW w:w="720" w:type="dxa"/>
            <w:tcMar>
              <w:top w:w="60" w:type="dxa"/>
              <w:left w:w="80" w:type="dxa"/>
              <w:bottom w:w="60" w:type="dxa"/>
              <w:right w:w="80" w:type="dxa"/>
            </w:tcMar>
            <w:vAlign w:val="center"/>
          </w:tcPr>
          <w:p w14:paraId="05102BEA" w14:textId="77777777" w:rsidR="003B4FFB" w:rsidRDefault="00000000">
            <w:pPr>
              <w:spacing w:after="0" w:line="240" w:lineRule="auto"/>
            </w:pPr>
            <w:r>
              <w:rPr>
                <w:color w:val="2C343B"/>
                <w:sz w:val="13"/>
              </w:rPr>
              <w:t>P2</w:t>
            </w:r>
          </w:p>
        </w:tc>
        <w:tc>
          <w:tcPr>
            <w:tcW w:w="1512" w:type="dxa"/>
            <w:tcMar>
              <w:top w:w="60" w:type="dxa"/>
              <w:left w:w="80" w:type="dxa"/>
              <w:bottom w:w="60" w:type="dxa"/>
              <w:right w:w="80" w:type="dxa"/>
            </w:tcMar>
            <w:vAlign w:val="center"/>
          </w:tcPr>
          <w:p w14:paraId="587171F2" w14:textId="77777777" w:rsidR="003B4FFB" w:rsidRDefault="00000000">
            <w:pPr>
              <w:spacing w:after="0" w:line="240" w:lineRule="auto"/>
            </w:pPr>
            <w:r>
              <w:rPr>
                <w:color w:val="2C343B"/>
                <w:sz w:val="13"/>
              </w:rPr>
              <w:t>Medium</w:t>
            </w:r>
          </w:p>
        </w:tc>
        <w:tc>
          <w:tcPr>
            <w:tcW w:w="1512" w:type="dxa"/>
            <w:tcMar>
              <w:top w:w="60" w:type="dxa"/>
              <w:left w:w="80" w:type="dxa"/>
              <w:bottom w:w="60" w:type="dxa"/>
              <w:right w:w="80" w:type="dxa"/>
            </w:tcMar>
            <w:vAlign w:val="center"/>
          </w:tcPr>
          <w:p w14:paraId="132D24C3" w14:textId="77777777" w:rsidR="003B4FFB" w:rsidRDefault="00000000">
            <w:pPr>
              <w:spacing w:after="0" w:line="240" w:lineRule="auto"/>
            </w:pPr>
            <w:r>
              <w:rPr>
                <w:color w:val="2C343B"/>
                <w:sz w:val="13"/>
              </w:rPr>
              <w:t>Supporting</w:t>
            </w:r>
          </w:p>
        </w:tc>
      </w:tr>
      <w:tr w:rsidR="003B4FFB" w14:paraId="6776DADD" w14:textId="77777777">
        <w:trPr>
          <w:cantSplit/>
          <w:jc w:val="center"/>
        </w:trPr>
        <w:tc>
          <w:tcPr>
            <w:tcW w:w="792" w:type="dxa"/>
            <w:shd w:val="clear" w:color="auto" w:fill="F4F6F8"/>
            <w:tcMar>
              <w:top w:w="60" w:type="dxa"/>
              <w:left w:w="80" w:type="dxa"/>
              <w:bottom w:w="60" w:type="dxa"/>
              <w:right w:w="80" w:type="dxa"/>
            </w:tcMar>
            <w:vAlign w:val="center"/>
          </w:tcPr>
          <w:p w14:paraId="71D98427" w14:textId="77777777" w:rsidR="003B4FFB" w:rsidRDefault="00000000">
            <w:pPr>
              <w:spacing w:after="0" w:line="240" w:lineRule="auto"/>
            </w:pPr>
            <w:r>
              <w:rPr>
                <w:b/>
                <w:color w:val="2C343B"/>
                <w:sz w:val="13"/>
              </w:rPr>
              <w:t>RG-K066</w:t>
            </w:r>
          </w:p>
        </w:tc>
        <w:tc>
          <w:tcPr>
            <w:tcW w:w="2880" w:type="dxa"/>
            <w:shd w:val="clear" w:color="auto" w:fill="F4F6F8"/>
            <w:tcMar>
              <w:top w:w="60" w:type="dxa"/>
              <w:left w:w="80" w:type="dxa"/>
              <w:bottom w:w="60" w:type="dxa"/>
              <w:right w:w="80" w:type="dxa"/>
            </w:tcMar>
            <w:vAlign w:val="center"/>
          </w:tcPr>
          <w:p w14:paraId="40AFC926" w14:textId="77777777" w:rsidR="003B4FFB" w:rsidRDefault="00000000">
            <w:pPr>
              <w:spacing w:after="0" w:line="240" w:lineRule="auto"/>
            </w:pPr>
            <w:r>
              <w:rPr>
                <w:color w:val="2C343B"/>
                <w:sz w:val="13"/>
              </w:rPr>
              <w:t>shower glass Auckland</w:t>
            </w:r>
          </w:p>
        </w:tc>
        <w:tc>
          <w:tcPr>
            <w:tcW w:w="1944" w:type="dxa"/>
            <w:shd w:val="clear" w:color="auto" w:fill="F4F6F8"/>
            <w:tcMar>
              <w:top w:w="60" w:type="dxa"/>
              <w:left w:w="80" w:type="dxa"/>
              <w:bottom w:w="60" w:type="dxa"/>
              <w:right w:w="80" w:type="dxa"/>
            </w:tcMar>
            <w:vAlign w:val="center"/>
          </w:tcPr>
          <w:p w14:paraId="32C48FBF" w14:textId="77777777" w:rsidR="003B4FFB" w:rsidRDefault="00000000">
            <w:pPr>
              <w:spacing w:after="0" w:line="240" w:lineRule="auto"/>
            </w:pPr>
            <w:r>
              <w:rPr>
                <w:color w:val="2C343B"/>
                <w:sz w:val="13"/>
              </w:rPr>
              <w:t>Shower glass</w:t>
            </w:r>
          </w:p>
        </w:tc>
        <w:tc>
          <w:tcPr>
            <w:tcW w:w="1080" w:type="dxa"/>
            <w:shd w:val="clear" w:color="auto" w:fill="F4F6F8"/>
            <w:tcMar>
              <w:top w:w="60" w:type="dxa"/>
              <w:left w:w="80" w:type="dxa"/>
              <w:bottom w:w="60" w:type="dxa"/>
              <w:right w:w="80" w:type="dxa"/>
            </w:tcMar>
            <w:vAlign w:val="center"/>
          </w:tcPr>
          <w:p w14:paraId="39CB5D2A" w14:textId="77777777" w:rsidR="003B4FFB" w:rsidRDefault="00000000">
            <w:pPr>
              <w:spacing w:after="0" w:line="240" w:lineRule="auto"/>
            </w:pPr>
            <w:r>
              <w:rPr>
                <w:color w:val="2C343B"/>
                <w:sz w:val="13"/>
              </w:rPr>
              <w:t>Local</w:t>
            </w:r>
          </w:p>
        </w:tc>
        <w:tc>
          <w:tcPr>
            <w:tcW w:w="1944" w:type="dxa"/>
            <w:shd w:val="clear" w:color="auto" w:fill="F4F6F8"/>
            <w:tcMar>
              <w:top w:w="60" w:type="dxa"/>
              <w:left w:w="80" w:type="dxa"/>
              <w:bottom w:w="60" w:type="dxa"/>
              <w:right w:w="80" w:type="dxa"/>
            </w:tcMar>
            <w:vAlign w:val="center"/>
          </w:tcPr>
          <w:p w14:paraId="49C1F8BD" w14:textId="77777777" w:rsidR="003B4FFB" w:rsidRDefault="00000000">
            <w:pPr>
              <w:spacing w:after="0" w:line="240" w:lineRule="auto"/>
            </w:pPr>
            <w:r>
              <w:rPr>
                <w:color w:val="2C343B"/>
                <w:sz w:val="13"/>
              </w:rPr>
              <w:t>Local commercial / Decision</w:t>
            </w:r>
          </w:p>
        </w:tc>
        <w:tc>
          <w:tcPr>
            <w:tcW w:w="1944" w:type="dxa"/>
            <w:shd w:val="clear" w:color="auto" w:fill="F4F6F8"/>
            <w:tcMar>
              <w:top w:w="60" w:type="dxa"/>
              <w:left w:w="80" w:type="dxa"/>
              <w:bottom w:w="60" w:type="dxa"/>
              <w:right w:w="80" w:type="dxa"/>
            </w:tcMar>
            <w:vAlign w:val="center"/>
          </w:tcPr>
          <w:p w14:paraId="31703464" w14:textId="77777777" w:rsidR="003B4FFB" w:rsidRDefault="00000000">
            <w:pPr>
              <w:spacing w:after="0" w:line="240" w:lineRule="auto"/>
            </w:pPr>
            <w:r>
              <w:rPr>
                <w:color w:val="2C343B"/>
                <w:sz w:val="13"/>
              </w:rPr>
              <w:t>Project proof</w:t>
            </w:r>
          </w:p>
        </w:tc>
        <w:tc>
          <w:tcPr>
            <w:tcW w:w="720" w:type="dxa"/>
            <w:shd w:val="clear" w:color="auto" w:fill="F4F6F8"/>
            <w:tcMar>
              <w:top w:w="60" w:type="dxa"/>
              <w:left w:w="80" w:type="dxa"/>
              <w:bottom w:w="60" w:type="dxa"/>
              <w:right w:w="80" w:type="dxa"/>
            </w:tcMar>
            <w:vAlign w:val="center"/>
          </w:tcPr>
          <w:p w14:paraId="3896AFFA" w14:textId="77777777" w:rsidR="003B4FFB" w:rsidRDefault="00000000">
            <w:pPr>
              <w:spacing w:after="0" w:line="240" w:lineRule="auto"/>
            </w:pPr>
            <w:r>
              <w:rPr>
                <w:color w:val="2C343B"/>
                <w:sz w:val="13"/>
              </w:rPr>
              <w:t>P2</w:t>
            </w:r>
          </w:p>
        </w:tc>
        <w:tc>
          <w:tcPr>
            <w:tcW w:w="1512" w:type="dxa"/>
            <w:shd w:val="clear" w:color="auto" w:fill="F4F6F8"/>
            <w:tcMar>
              <w:top w:w="60" w:type="dxa"/>
              <w:left w:w="80" w:type="dxa"/>
              <w:bottom w:w="60" w:type="dxa"/>
              <w:right w:w="80" w:type="dxa"/>
            </w:tcMar>
            <w:vAlign w:val="center"/>
          </w:tcPr>
          <w:p w14:paraId="07E9E6E3" w14:textId="77777777" w:rsidR="003B4FFB" w:rsidRDefault="00000000">
            <w:pPr>
              <w:spacing w:after="0" w:line="240" w:lineRule="auto"/>
            </w:pPr>
            <w:r>
              <w:rPr>
                <w:color w:val="2C343B"/>
                <w:sz w:val="13"/>
              </w:rPr>
              <w:t>Medium</w:t>
            </w:r>
          </w:p>
        </w:tc>
        <w:tc>
          <w:tcPr>
            <w:tcW w:w="1512" w:type="dxa"/>
            <w:shd w:val="clear" w:color="auto" w:fill="F4F6F8"/>
            <w:tcMar>
              <w:top w:w="60" w:type="dxa"/>
              <w:left w:w="80" w:type="dxa"/>
              <w:bottom w:w="60" w:type="dxa"/>
              <w:right w:w="80" w:type="dxa"/>
            </w:tcMar>
            <w:vAlign w:val="center"/>
          </w:tcPr>
          <w:p w14:paraId="334B3682" w14:textId="77777777" w:rsidR="003B4FFB" w:rsidRDefault="00000000">
            <w:pPr>
              <w:spacing w:after="0" w:line="240" w:lineRule="auto"/>
            </w:pPr>
            <w:r>
              <w:rPr>
                <w:color w:val="2C343B"/>
                <w:sz w:val="13"/>
              </w:rPr>
              <w:t>Primary</w:t>
            </w:r>
          </w:p>
        </w:tc>
      </w:tr>
      <w:tr w:rsidR="003B4FFB" w14:paraId="338992FB" w14:textId="77777777">
        <w:trPr>
          <w:cantSplit/>
          <w:jc w:val="center"/>
        </w:trPr>
        <w:tc>
          <w:tcPr>
            <w:tcW w:w="792" w:type="dxa"/>
            <w:tcMar>
              <w:top w:w="60" w:type="dxa"/>
              <w:left w:w="80" w:type="dxa"/>
              <w:bottom w:w="60" w:type="dxa"/>
              <w:right w:w="80" w:type="dxa"/>
            </w:tcMar>
            <w:vAlign w:val="center"/>
          </w:tcPr>
          <w:p w14:paraId="55B72E9E" w14:textId="77777777" w:rsidR="003B4FFB" w:rsidRDefault="00000000">
            <w:pPr>
              <w:spacing w:after="0" w:line="240" w:lineRule="auto"/>
            </w:pPr>
            <w:r>
              <w:rPr>
                <w:b/>
                <w:color w:val="2C343B"/>
                <w:sz w:val="13"/>
              </w:rPr>
              <w:t>RG-K067</w:t>
            </w:r>
          </w:p>
        </w:tc>
        <w:tc>
          <w:tcPr>
            <w:tcW w:w="2880" w:type="dxa"/>
            <w:tcMar>
              <w:top w:w="60" w:type="dxa"/>
              <w:left w:w="80" w:type="dxa"/>
              <w:bottom w:w="60" w:type="dxa"/>
              <w:right w:w="80" w:type="dxa"/>
            </w:tcMar>
            <w:vAlign w:val="center"/>
          </w:tcPr>
          <w:p w14:paraId="6F845789" w14:textId="77777777" w:rsidR="003B4FFB" w:rsidRDefault="00000000">
            <w:pPr>
              <w:spacing w:after="0" w:line="240" w:lineRule="auto"/>
            </w:pPr>
            <w:r>
              <w:rPr>
                <w:color w:val="2C343B"/>
                <w:sz w:val="13"/>
              </w:rPr>
              <w:t>frameless shower glass Auckland</w:t>
            </w:r>
          </w:p>
        </w:tc>
        <w:tc>
          <w:tcPr>
            <w:tcW w:w="1944" w:type="dxa"/>
            <w:tcMar>
              <w:top w:w="60" w:type="dxa"/>
              <w:left w:w="80" w:type="dxa"/>
              <w:bottom w:w="60" w:type="dxa"/>
              <w:right w:w="80" w:type="dxa"/>
            </w:tcMar>
            <w:vAlign w:val="center"/>
          </w:tcPr>
          <w:p w14:paraId="431F1170" w14:textId="77777777" w:rsidR="003B4FFB" w:rsidRDefault="00000000">
            <w:pPr>
              <w:spacing w:after="0" w:line="240" w:lineRule="auto"/>
            </w:pPr>
            <w:r>
              <w:rPr>
                <w:color w:val="2C343B"/>
                <w:sz w:val="13"/>
              </w:rPr>
              <w:t>Shower glass</w:t>
            </w:r>
          </w:p>
        </w:tc>
        <w:tc>
          <w:tcPr>
            <w:tcW w:w="1080" w:type="dxa"/>
            <w:tcMar>
              <w:top w:w="60" w:type="dxa"/>
              <w:left w:w="80" w:type="dxa"/>
              <w:bottom w:w="60" w:type="dxa"/>
              <w:right w:w="80" w:type="dxa"/>
            </w:tcMar>
            <w:vAlign w:val="center"/>
          </w:tcPr>
          <w:p w14:paraId="19ECDA78" w14:textId="77777777" w:rsidR="003B4FFB" w:rsidRDefault="00000000">
            <w:pPr>
              <w:spacing w:after="0" w:line="240" w:lineRule="auto"/>
            </w:pPr>
            <w:r>
              <w:rPr>
                <w:color w:val="2C343B"/>
                <w:sz w:val="13"/>
              </w:rPr>
              <w:t>Local</w:t>
            </w:r>
          </w:p>
        </w:tc>
        <w:tc>
          <w:tcPr>
            <w:tcW w:w="1944" w:type="dxa"/>
            <w:tcMar>
              <w:top w:w="60" w:type="dxa"/>
              <w:left w:w="80" w:type="dxa"/>
              <w:bottom w:w="60" w:type="dxa"/>
              <w:right w:w="80" w:type="dxa"/>
            </w:tcMar>
            <w:vAlign w:val="center"/>
          </w:tcPr>
          <w:p w14:paraId="2E85ECD6" w14:textId="77777777" w:rsidR="003B4FFB" w:rsidRDefault="00000000">
            <w:pPr>
              <w:spacing w:after="0" w:line="240" w:lineRule="auto"/>
            </w:pPr>
            <w:r>
              <w:rPr>
                <w:color w:val="2C343B"/>
                <w:sz w:val="13"/>
              </w:rPr>
              <w:t>Local commercial / Decision</w:t>
            </w:r>
          </w:p>
        </w:tc>
        <w:tc>
          <w:tcPr>
            <w:tcW w:w="1944" w:type="dxa"/>
            <w:tcMar>
              <w:top w:w="60" w:type="dxa"/>
              <w:left w:w="80" w:type="dxa"/>
              <w:bottom w:w="60" w:type="dxa"/>
              <w:right w:w="80" w:type="dxa"/>
            </w:tcMar>
            <w:vAlign w:val="center"/>
          </w:tcPr>
          <w:p w14:paraId="62DB8CE8" w14:textId="77777777" w:rsidR="003B4FFB" w:rsidRDefault="00000000">
            <w:pPr>
              <w:spacing w:after="0" w:line="240" w:lineRule="auto"/>
            </w:pPr>
            <w:r>
              <w:rPr>
                <w:color w:val="2C343B"/>
                <w:sz w:val="13"/>
              </w:rPr>
              <w:t>Design inspiration</w:t>
            </w:r>
          </w:p>
        </w:tc>
        <w:tc>
          <w:tcPr>
            <w:tcW w:w="720" w:type="dxa"/>
            <w:tcMar>
              <w:top w:w="60" w:type="dxa"/>
              <w:left w:w="80" w:type="dxa"/>
              <w:bottom w:w="60" w:type="dxa"/>
              <w:right w:w="80" w:type="dxa"/>
            </w:tcMar>
            <w:vAlign w:val="center"/>
          </w:tcPr>
          <w:p w14:paraId="1BB97ED8" w14:textId="77777777" w:rsidR="003B4FFB" w:rsidRDefault="00000000">
            <w:pPr>
              <w:spacing w:after="0" w:line="240" w:lineRule="auto"/>
            </w:pPr>
            <w:r>
              <w:rPr>
                <w:color w:val="2C343B"/>
                <w:sz w:val="13"/>
              </w:rPr>
              <w:t>P2</w:t>
            </w:r>
          </w:p>
        </w:tc>
        <w:tc>
          <w:tcPr>
            <w:tcW w:w="1512" w:type="dxa"/>
            <w:tcMar>
              <w:top w:w="60" w:type="dxa"/>
              <w:left w:w="80" w:type="dxa"/>
              <w:bottom w:w="60" w:type="dxa"/>
              <w:right w:w="80" w:type="dxa"/>
            </w:tcMar>
            <w:vAlign w:val="center"/>
          </w:tcPr>
          <w:p w14:paraId="3643E0C9" w14:textId="77777777" w:rsidR="003B4FFB" w:rsidRDefault="00000000">
            <w:pPr>
              <w:spacing w:after="0" w:line="240" w:lineRule="auto"/>
            </w:pPr>
            <w:r>
              <w:rPr>
                <w:color w:val="2C343B"/>
                <w:sz w:val="13"/>
              </w:rPr>
              <w:t>Medium</w:t>
            </w:r>
          </w:p>
        </w:tc>
        <w:tc>
          <w:tcPr>
            <w:tcW w:w="1512" w:type="dxa"/>
            <w:tcMar>
              <w:top w:w="60" w:type="dxa"/>
              <w:left w:w="80" w:type="dxa"/>
              <w:bottom w:w="60" w:type="dxa"/>
              <w:right w:w="80" w:type="dxa"/>
            </w:tcMar>
            <w:vAlign w:val="center"/>
          </w:tcPr>
          <w:p w14:paraId="65136153" w14:textId="77777777" w:rsidR="003B4FFB" w:rsidRDefault="00000000">
            <w:pPr>
              <w:spacing w:after="0" w:line="240" w:lineRule="auto"/>
            </w:pPr>
            <w:r>
              <w:rPr>
                <w:color w:val="2C343B"/>
                <w:sz w:val="13"/>
              </w:rPr>
              <w:t>Primary</w:t>
            </w:r>
          </w:p>
        </w:tc>
      </w:tr>
      <w:tr w:rsidR="003B4FFB" w14:paraId="44166400" w14:textId="77777777">
        <w:trPr>
          <w:cantSplit/>
          <w:jc w:val="center"/>
        </w:trPr>
        <w:tc>
          <w:tcPr>
            <w:tcW w:w="792" w:type="dxa"/>
            <w:shd w:val="clear" w:color="auto" w:fill="F4F6F8"/>
            <w:tcMar>
              <w:top w:w="60" w:type="dxa"/>
              <w:left w:w="80" w:type="dxa"/>
              <w:bottom w:w="60" w:type="dxa"/>
              <w:right w:w="80" w:type="dxa"/>
            </w:tcMar>
            <w:vAlign w:val="center"/>
          </w:tcPr>
          <w:p w14:paraId="3FD87B41" w14:textId="77777777" w:rsidR="003B4FFB" w:rsidRDefault="00000000">
            <w:pPr>
              <w:spacing w:after="0" w:line="240" w:lineRule="auto"/>
            </w:pPr>
            <w:r>
              <w:rPr>
                <w:b/>
                <w:color w:val="2C343B"/>
                <w:sz w:val="13"/>
              </w:rPr>
              <w:t>RG-K068</w:t>
            </w:r>
          </w:p>
        </w:tc>
        <w:tc>
          <w:tcPr>
            <w:tcW w:w="2880" w:type="dxa"/>
            <w:shd w:val="clear" w:color="auto" w:fill="F4F6F8"/>
            <w:tcMar>
              <w:top w:w="60" w:type="dxa"/>
              <w:left w:w="80" w:type="dxa"/>
              <w:bottom w:w="60" w:type="dxa"/>
              <w:right w:w="80" w:type="dxa"/>
            </w:tcMar>
            <w:vAlign w:val="center"/>
          </w:tcPr>
          <w:p w14:paraId="6EFD3ECF" w14:textId="77777777" w:rsidR="003B4FFB" w:rsidRDefault="00000000">
            <w:pPr>
              <w:spacing w:after="0" w:line="240" w:lineRule="auto"/>
            </w:pPr>
            <w:r>
              <w:rPr>
                <w:color w:val="2C343B"/>
                <w:sz w:val="13"/>
              </w:rPr>
              <w:t>custom mirror Auckland</w:t>
            </w:r>
          </w:p>
        </w:tc>
        <w:tc>
          <w:tcPr>
            <w:tcW w:w="1944" w:type="dxa"/>
            <w:shd w:val="clear" w:color="auto" w:fill="F4F6F8"/>
            <w:tcMar>
              <w:top w:w="60" w:type="dxa"/>
              <w:left w:w="80" w:type="dxa"/>
              <w:bottom w:w="60" w:type="dxa"/>
              <w:right w:w="80" w:type="dxa"/>
            </w:tcMar>
            <w:vAlign w:val="center"/>
          </w:tcPr>
          <w:p w14:paraId="045F6F02" w14:textId="77777777" w:rsidR="003B4FFB" w:rsidRDefault="00000000">
            <w:pPr>
              <w:spacing w:after="0" w:line="240" w:lineRule="auto"/>
            </w:pPr>
            <w:r>
              <w:rPr>
                <w:color w:val="2C343B"/>
                <w:sz w:val="13"/>
              </w:rPr>
              <w:t>Mirrors</w:t>
            </w:r>
          </w:p>
        </w:tc>
        <w:tc>
          <w:tcPr>
            <w:tcW w:w="1080" w:type="dxa"/>
            <w:shd w:val="clear" w:color="auto" w:fill="F4F6F8"/>
            <w:tcMar>
              <w:top w:w="60" w:type="dxa"/>
              <w:left w:w="80" w:type="dxa"/>
              <w:bottom w:w="60" w:type="dxa"/>
              <w:right w:w="80" w:type="dxa"/>
            </w:tcMar>
            <w:vAlign w:val="center"/>
          </w:tcPr>
          <w:p w14:paraId="5C32511A" w14:textId="77777777" w:rsidR="003B4FFB" w:rsidRDefault="00000000">
            <w:pPr>
              <w:spacing w:after="0" w:line="240" w:lineRule="auto"/>
            </w:pPr>
            <w:r>
              <w:rPr>
                <w:color w:val="2C343B"/>
                <w:sz w:val="13"/>
              </w:rPr>
              <w:t>Local</w:t>
            </w:r>
          </w:p>
        </w:tc>
        <w:tc>
          <w:tcPr>
            <w:tcW w:w="1944" w:type="dxa"/>
            <w:shd w:val="clear" w:color="auto" w:fill="F4F6F8"/>
            <w:tcMar>
              <w:top w:w="60" w:type="dxa"/>
              <w:left w:w="80" w:type="dxa"/>
              <w:bottom w:w="60" w:type="dxa"/>
              <w:right w:w="80" w:type="dxa"/>
            </w:tcMar>
            <w:vAlign w:val="center"/>
          </w:tcPr>
          <w:p w14:paraId="115E4730" w14:textId="77777777" w:rsidR="003B4FFB" w:rsidRDefault="00000000">
            <w:pPr>
              <w:spacing w:after="0" w:line="240" w:lineRule="auto"/>
            </w:pPr>
            <w:r>
              <w:rPr>
                <w:color w:val="2C343B"/>
                <w:sz w:val="13"/>
              </w:rPr>
              <w:t>Local commercial / Decision</w:t>
            </w:r>
          </w:p>
        </w:tc>
        <w:tc>
          <w:tcPr>
            <w:tcW w:w="1944" w:type="dxa"/>
            <w:shd w:val="clear" w:color="auto" w:fill="F4F6F8"/>
            <w:tcMar>
              <w:top w:w="60" w:type="dxa"/>
              <w:left w:w="80" w:type="dxa"/>
              <w:bottom w:w="60" w:type="dxa"/>
              <w:right w:w="80" w:type="dxa"/>
            </w:tcMar>
            <w:vAlign w:val="center"/>
          </w:tcPr>
          <w:p w14:paraId="68DDAFC3" w14:textId="77777777" w:rsidR="003B4FFB" w:rsidRDefault="00000000">
            <w:pPr>
              <w:spacing w:after="0" w:line="240" w:lineRule="auto"/>
            </w:pPr>
            <w:r>
              <w:rPr>
                <w:color w:val="2C343B"/>
                <w:sz w:val="13"/>
              </w:rPr>
              <w:t>Project proof</w:t>
            </w:r>
          </w:p>
        </w:tc>
        <w:tc>
          <w:tcPr>
            <w:tcW w:w="720" w:type="dxa"/>
            <w:shd w:val="clear" w:color="auto" w:fill="F4F6F8"/>
            <w:tcMar>
              <w:top w:w="60" w:type="dxa"/>
              <w:left w:w="80" w:type="dxa"/>
              <w:bottom w:w="60" w:type="dxa"/>
              <w:right w:w="80" w:type="dxa"/>
            </w:tcMar>
            <w:vAlign w:val="center"/>
          </w:tcPr>
          <w:p w14:paraId="1BACB5F1" w14:textId="77777777" w:rsidR="003B4FFB" w:rsidRDefault="00000000">
            <w:pPr>
              <w:spacing w:after="0" w:line="240" w:lineRule="auto"/>
            </w:pPr>
            <w:r>
              <w:rPr>
                <w:color w:val="2C343B"/>
                <w:sz w:val="13"/>
              </w:rPr>
              <w:t>P2</w:t>
            </w:r>
          </w:p>
        </w:tc>
        <w:tc>
          <w:tcPr>
            <w:tcW w:w="1512" w:type="dxa"/>
            <w:shd w:val="clear" w:color="auto" w:fill="F4F6F8"/>
            <w:tcMar>
              <w:top w:w="60" w:type="dxa"/>
              <w:left w:w="80" w:type="dxa"/>
              <w:bottom w:w="60" w:type="dxa"/>
              <w:right w:w="80" w:type="dxa"/>
            </w:tcMar>
            <w:vAlign w:val="center"/>
          </w:tcPr>
          <w:p w14:paraId="4BCC99D2" w14:textId="77777777" w:rsidR="003B4FFB" w:rsidRDefault="00000000">
            <w:pPr>
              <w:spacing w:after="0" w:line="240" w:lineRule="auto"/>
            </w:pPr>
            <w:r>
              <w:rPr>
                <w:color w:val="2C343B"/>
                <w:sz w:val="13"/>
              </w:rPr>
              <w:t>Medium</w:t>
            </w:r>
          </w:p>
        </w:tc>
        <w:tc>
          <w:tcPr>
            <w:tcW w:w="1512" w:type="dxa"/>
            <w:shd w:val="clear" w:color="auto" w:fill="F4F6F8"/>
            <w:tcMar>
              <w:top w:w="60" w:type="dxa"/>
              <w:left w:w="80" w:type="dxa"/>
              <w:bottom w:w="60" w:type="dxa"/>
              <w:right w:w="80" w:type="dxa"/>
            </w:tcMar>
            <w:vAlign w:val="center"/>
          </w:tcPr>
          <w:p w14:paraId="0335DAC5" w14:textId="77777777" w:rsidR="003B4FFB" w:rsidRDefault="00000000">
            <w:pPr>
              <w:spacing w:after="0" w:line="240" w:lineRule="auto"/>
            </w:pPr>
            <w:r>
              <w:rPr>
                <w:color w:val="2C343B"/>
                <w:sz w:val="13"/>
              </w:rPr>
              <w:t>Primary</w:t>
            </w:r>
          </w:p>
        </w:tc>
      </w:tr>
      <w:tr w:rsidR="003B4FFB" w14:paraId="4A9A48DC" w14:textId="77777777">
        <w:trPr>
          <w:cantSplit/>
          <w:jc w:val="center"/>
        </w:trPr>
        <w:tc>
          <w:tcPr>
            <w:tcW w:w="792" w:type="dxa"/>
            <w:tcMar>
              <w:top w:w="60" w:type="dxa"/>
              <w:left w:w="80" w:type="dxa"/>
              <w:bottom w:w="60" w:type="dxa"/>
              <w:right w:w="80" w:type="dxa"/>
            </w:tcMar>
            <w:vAlign w:val="center"/>
          </w:tcPr>
          <w:p w14:paraId="2A0722D4" w14:textId="77777777" w:rsidR="003B4FFB" w:rsidRDefault="00000000">
            <w:pPr>
              <w:spacing w:after="0" w:line="240" w:lineRule="auto"/>
            </w:pPr>
            <w:r>
              <w:rPr>
                <w:b/>
                <w:color w:val="2C343B"/>
                <w:sz w:val="13"/>
              </w:rPr>
              <w:t>RG-K069</w:t>
            </w:r>
          </w:p>
        </w:tc>
        <w:tc>
          <w:tcPr>
            <w:tcW w:w="2880" w:type="dxa"/>
            <w:tcMar>
              <w:top w:w="60" w:type="dxa"/>
              <w:left w:w="80" w:type="dxa"/>
              <w:bottom w:w="60" w:type="dxa"/>
              <w:right w:w="80" w:type="dxa"/>
            </w:tcMar>
            <w:vAlign w:val="center"/>
          </w:tcPr>
          <w:p w14:paraId="6ECFECCA" w14:textId="77777777" w:rsidR="003B4FFB" w:rsidRDefault="00000000">
            <w:pPr>
              <w:spacing w:after="0" w:line="240" w:lineRule="auto"/>
            </w:pPr>
            <w:r>
              <w:rPr>
                <w:color w:val="2C343B"/>
                <w:sz w:val="13"/>
              </w:rPr>
              <w:t>gym mirror Auckland</w:t>
            </w:r>
          </w:p>
        </w:tc>
        <w:tc>
          <w:tcPr>
            <w:tcW w:w="1944" w:type="dxa"/>
            <w:tcMar>
              <w:top w:w="60" w:type="dxa"/>
              <w:left w:w="80" w:type="dxa"/>
              <w:bottom w:w="60" w:type="dxa"/>
              <w:right w:w="80" w:type="dxa"/>
            </w:tcMar>
            <w:vAlign w:val="center"/>
          </w:tcPr>
          <w:p w14:paraId="39BBF00D" w14:textId="77777777" w:rsidR="003B4FFB" w:rsidRDefault="00000000">
            <w:pPr>
              <w:spacing w:after="0" w:line="240" w:lineRule="auto"/>
            </w:pPr>
            <w:r>
              <w:rPr>
                <w:color w:val="2C343B"/>
                <w:sz w:val="13"/>
              </w:rPr>
              <w:t>Mirrors</w:t>
            </w:r>
          </w:p>
        </w:tc>
        <w:tc>
          <w:tcPr>
            <w:tcW w:w="1080" w:type="dxa"/>
            <w:tcMar>
              <w:top w:w="60" w:type="dxa"/>
              <w:left w:w="80" w:type="dxa"/>
              <w:bottom w:w="60" w:type="dxa"/>
              <w:right w:w="80" w:type="dxa"/>
            </w:tcMar>
            <w:vAlign w:val="center"/>
          </w:tcPr>
          <w:p w14:paraId="79F5077F" w14:textId="77777777" w:rsidR="003B4FFB" w:rsidRDefault="00000000">
            <w:pPr>
              <w:spacing w:after="0" w:line="240" w:lineRule="auto"/>
            </w:pPr>
            <w:r>
              <w:rPr>
                <w:color w:val="2C343B"/>
                <w:sz w:val="13"/>
              </w:rPr>
              <w:t>Local</w:t>
            </w:r>
          </w:p>
        </w:tc>
        <w:tc>
          <w:tcPr>
            <w:tcW w:w="1944" w:type="dxa"/>
            <w:tcMar>
              <w:top w:w="60" w:type="dxa"/>
              <w:left w:w="80" w:type="dxa"/>
              <w:bottom w:w="60" w:type="dxa"/>
              <w:right w:w="80" w:type="dxa"/>
            </w:tcMar>
            <w:vAlign w:val="center"/>
          </w:tcPr>
          <w:p w14:paraId="482D9F1A" w14:textId="77777777" w:rsidR="003B4FFB" w:rsidRDefault="00000000">
            <w:pPr>
              <w:spacing w:after="0" w:line="240" w:lineRule="auto"/>
            </w:pPr>
            <w:r>
              <w:rPr>
                <w:color w:val="2C343B"/>
                <w:sz w:val="13"/>
              </w:rPr>
              <w:t>Local commercial / Decision</w:t>
            </w:r>
          </w:p>
        </w:tc>
        <w:tc>
          <w:tcPr>
            <w:tcW w:w="1944" w:type="dxa"/>
            <w:tcMar>
              <w:top w:w="60" w:type="dxa"/>
              <w:left w:w="80" w:type="dxa"/>
              <w:bottom w:w="60" w:type="dxa"/>
              <w:right w:w="80" w:type="dxa"/>
            </w:tcMar>
            <w:vAlign w:val="center"/>
          </w:tcPr>
          <w:p w14:paraId="193D8DFA" w14:textId="77777777" w:rsidR="003B4FFB" w:rsidRDefault="00000000">
            <w:pPr>
              <w:spacing w:after="0" w:line="240" w:lineRule="auto"/>
            </w:pPr>
            <w:r>
              <w:rPr>
                <w:color w:val="2C343B"/>
                <w:sz w:val="13"/>
              </w:rPr>
              <w:t>Project proof</w:t>
            </w:r>
          </w:p>
        </w:tc>
        <w:tc>
          <w:tcPr>
            <w:tcW w:w="720" w:type="dxa"/>
            <w:tcMar>
              <w:top w:w="60" w:type="dxa"/>
              <w:left w:w="80" w:type="dxa"/>
              <w:bottom w:w="60" w:type="dxa"/>
              <w:right w:w="80" w:type="dxa"/>
            </w:tcMar>
            <w:vAlign w:val="center"/>
          </w:tcPr>
          <w:p w14:paraId="697C6804" w14:textId="77777777" w:rsidR="003B4FFB" w:rsidRDefault="00000000">
            <w:pPr>
              <w:spacing w:after="0" w:line="240" w:lineRule="auto"/>
            </w:pPr>
            <w:r>
              <w:rPr>
                <w:color w:val="2C343B"/>
                <w:sz w:val="13"/>
              </w:rPr>
              <w:t>P2</w:t>
            </w:r>
          </w:p>
        </w:tc>
        <w:tc>
          <w:tcPr>
            <w:tcW w:w="1512" w:type="dxa"/>
            <w:tcMar>
              <w:top w:w="60" w:type="dxa"/>
              <w:left w:w="80" w:type="dxa"/>
              <w:bottom w:w="60" w:type="dxa"/>
              <w:right w:w="80" w:type="dxa"/>
            </w:tcMar>
            <w:vAlign w:val="center"/>
          </w:tcPr>
          <w:p w14:paraId="64AF4422" w14:textId="77777777" w:rsidR="003B4FFB" w:rsidRDefault="00000000">
            <w:pPr>
              <w:spacing w:after="0" w:line="240" w:lineRule="auto"/>
            </w:pPr>
            <w:r>
              <w:rPr>
                <w:color w:val="2C343B"/>
                <w:sz w:val="13"/>
              </w:rPr>
              <w:t>Medium</w:t>
            </w:r>
          </w:p>
        </w:tc>
        <w:tc>
          <w:tcPr>
            <w:tcW w:w="1512" w:type="dxa"/>
            <w:tcMar>
              <w:top w:w="60" w:type="dxa"/>
              <w:left w:w="80" w:type="dxa"/>
              <w:bottom w:w="60" w:type="dxa"/>
              <w:right w:w="80" w:type="dxa"/>
            </w:tcMar>
            <w:vAlign w:val="center"/>
          </w:tcPr>
          <w:p w14:paraId="32D5AEA9" w14:textId="77777777" w:rsidR="003B4FFB" w:rsidRDefault="00000000">
            <w:pPr>
              <w:spacing w:after="0" w:line="240" w:lineRule="auto"/>
            </w:pPr>
            <w:r>
              <w:rPr>
                <w:color w:val="2C343B"/>
                <w:sz w:val="13"/>
              </w:rPr>
              <w:t>Supporting</w:t>
            </w:r>
          </w:p>
        </w:tc>
      </w:tr>
      <w:tr w:rsidR="003B4FFB" w14:paraId="3A2C7399" w14:textId="77777777">
        <w:trPr>
          <w:cantSplit/>
          <w:jc w:val="center"/>
        </w:trPr>
        <w:tc>
          <w:tcPr>
            <w:tcW w:w="792" w:type="dxa"/>
            <w:shd w:val="clear" w:color="auto" w:fill="F4F6F8"/>
            <w:tcMar>
              <w:top w:w="60" w:type="dxa"/>
              <w:left w:w="80" w:type="dxa"/>
              <w:bottom w:w="60" w:type="dxa"/>
              <w:right w:w="80" w:type="dxa"/>
            </w:tcMar>
            <w:vAlign w:val="center"/>
          </w:tcPr>
          <w:p w14:paraId="1BE9F3FE" w14:textId="77777777" w:rsidR="003B4FFB" w:rsidRDefault="00000000">
            <w:pPr>
              <w:spacing w:after="0" w:line="240" w:lineRule="auto"/>
            </w:pPr>
            <w:r>
              <w:rPr>
                <w:b/>
                <w:color w:val="2C343B"/>
                <w:sz w:val="13"/>
              </w:rPr>
              <w:t>RG-K070</w:t>
            </w:r>
          </w:p>
        </w:tc>
        <w:tc>
          <w:tcPr>
            <w:tcW w:w="2880" w:type="dxa"/>
            <w:shd w:val="clear" w:color="auto" w:fill="F4F6F8"/>
            <w:tcMar>
              <w:top w:w="60" w:type="dxa"/>
              <w:left w:w="80" w:type="dxa"/>
              <w:bottom w:w="60" w:type="dxa"/>
              <w:right w:w="80" w:type="dxa"/>
            </w:tcMar>
            <w:vAlign w:val="center"/>
          </w:tcPr>
          <w:p w14:paraId="79422977" w14:textId="77777777" w:rsidR="003B4FFB" w:rsidRDefault="00000000">
            <w:pPr>
              <w:spacing w:after="0" w:line="240" w:lineRule="auto"/>
            </w:pPr>
            <w:r>
              <w:rPr>
                <w:color w:val="2C343B"/>
                <w:sz w:val="13"/>
              </w:rPr>
              <w:t>glass splashback Auckland</w:t>
            </w:r>
          </w:p>
        </w:tc>
        <w:tc>
          <w:tcPr>
            <w:tcW w:w="1944" w:type="dxa"/>
            <w:shd w:val="clear" w:color="auto" w:fill="F4F6F8"/>
            <w:tcMar>
              <w:top w:w="60" w:type="dxa"/>
              <w:left w:w="80" w:type="dxa"/>
              <w:bottom w:w="60" w:type="dxa"/>
              <w:right w:w="80" w:type="dxa"/>
            </w:tcMar>
            <w:vAlign w:val="center"/>
          </w:tcPr>
          <w:p w14:paraId="7A3DC465" w14:textId="77777777" w:rsidR="003B4FFB" w:rsidRDefault="00000000">
            <w:pPr>
              <w:spacing w:after="0" w:line="240" w:lineRule="auto"/>
            </w:pPr>
            <w:r>
              <w:rPr>
                <w:color w:val="2C343B"/>
                <w:sz w:val="13"/>
              </w:rPr>
              <w:t>Glass splashbacks</w:t>
            </w:r>
          </w:p>
        </w:tc>
        <w:tc>
          <w:tcPr>
            <w:tcW w:w="1080" w:type="dxa"/>
            <w:shd w:val="clear" w:color="auto" w:fill="F4F6F8"/>
            <w:tcMar>
              <w:top w:w="60" w:type="dxa"/>
              <w:left w:w="80" w:type="dxa"/>
              <w:bottom w:w="60" w:type="dxa"/>
              <w:right w:w="80" w:type="dxa"/>
            </w:tcMar>
            <w:vAlign w:val="center"/>
          </w:tcPr>
          <w:p w14:paraId="2EA454CC" w14:textId="77777777" w:rsidR="003B4FFB" w:rsidRDefault="00000000">
            <w:pPr>
              <w:spacing w:after="0" w:line="240" w:lineRule="auto"/>
            </w:pPr>
            <w:r>
              <w:rPr>
                <w:color w:val="2C343B"/>
                <w:sz w:val="13"/>
              </w:rPr>
              <w:t>Local</w:t>
            </w:r>
          </w:p>
        </w:tc>
        <w:tc>
          <w:tcPr>
            <w:tcW w:w="1944" w:type="dxa"/>
            <w:shd w:val="clear" w:color="auto" w:fill="F4F6F8"/>
            <w:tcMar>
              <w:top w:w="60" w:type="dxa"/>
              <w:left w:w="80" w:type="dxa"/>
              <w:bottom w:w="60" w:type="dxa"/>
              <w:right w:w="80" w:type="dxa"/>
            </w:tcMar>
            <w:vAlign w:val="center"/>
          </w:tcPr>
          <w:p w14:paraId="7155E48E" w14:textId="77777777" w:rsidR="003B4FFB" w:rsidRDefault="00000000">
            <w:pPr>
              <w:spacing w:after="0" w:line="240" w:lineRule="auto"/>
            </w:pPr>
            <w:r>
              <w:rPr>
                <w:color w:val="2C343B"/>
                <w:sz w:val="13"/>
              </w:rPr>
              <w:t>Local commercial / Decision</w:t>
            </w:r>
          </w:p>
        </w:tc>
        <w:tc>
          <w:tcPr>
            <w:tcW w:w="1944" w:type="dxa"/>
            <w:shd w:val="clear" w:color="auto" w:fill="F4F6F8"/>
            <w:tcMar>
              <w:top w:w="60" w:type="dxa"/>
              <w:left w:w="80" w:type="dxa"/>
              <w:bottom w:w="60" w:type="dxa"/>
              <w:right w:w="80" w:type="dxa"/>
            </w:tcMar>
            <w:vAlign w:val="center"/>
          </w:tcPr>
          <w:p w14:paraId="072E229C" w14:textId="77777777" w:rsidR="003B4FFB" w:rsidRDefault="00000000">
            <w:pPr>
              <w:spacing w:after="0" w:line="240" w:lineRule="auto"/>
            </w:pPr>
            <w:r>
              <w:rPr>
                <w:color w:val="2C343B"/>
                <w:sz w:val="13"/>
              </w:rPr>
              <w:t>Project proof</w:t>
            </w:r>
          </w:p>
        </w:tc>
        <w:tc>
          <w:tcPr>
            <w:tcW w:w="720" w:type="dxa"/>
            <w:shd w:val="clear" w:color="auto" w:fill="F4F6F8"/>
            <w:tcMar>
              <w:top w:w="60" w:type="dxa"/>
              <w:left w:w="80" w:type="dxa"/>
              <w:bottom w:w="60" w:type="dxa"/>
              <w:right w:w="80" w:type="dxa"/>
            </w:tcMar>
            <w:vAlign w:val="center"/>
          </w:tcPr>
          <w:p w14:paraId="0FF27A70" w14:textId="77777777" w:rsidR="003B4FFB" w:rsidRDefault="00000000">
            <w:pPr>
              <w:spacing w:after="0" w:line="240" w:lineRule="auto"/>
            </w:pPr>
            <w:r>
              <w:rPr>
                <w:color w:val="2C343B"/>
                <w:sz w:val="13"/>
              </w:rPr>
              <w:t>P2</w:t>
            </w:r>
          </w:p>
        </w:tc>
        <w:tc>
          <w:tcPr>
            <w:tcW w:w="1512" w:type="dxa"/>
            <w:shd w:val="clear" w:color="auto" w:fill="F4F6F8"/>
            <w:tcMar>
              <w:top w:w="60" w:type="dxa"/>
              <w:left w:w="80" w:type="dxa"/>
              <w:bottom w:w="60" w:type="dxa"/>
              <w:right w:w="80" w:type="dxa"/>
            </w:tcMar>
            <w:vAlign w:val="center"/>
          </w:tcPr>
          <w:p w14:paraId="644FE444" w14:textId="77777777" w:rsidR="003B4FFB" w:rsidRDefault="00000000">
            <w:pPr>
              <w:spacing w:after="0" w:line="240" w:lineRule="auto"/>
            </w:pPr>
            <w:r>
              <w:rPr>
                <w:color w:val="2C343B"/>
                <w:sz w:val="13"/>
              </w:rPr>
              <w:t>Medium</w:t>
            </w:r>
          </w:p>
        </w:tc>
        <w:tc>
          <w:tcPr>
            <w:tcW w:w="1512" w:type="dxa"/>
            <w:shd w:val="clear" w:color="auto" w:fill="F4F6F8"/>
            <w:tcMar>
              <w:top w:w="60" w:type="dxa"/>
              <w:left w:w="80" w:type="dxa"/>
              <w:bottom w:w="60" w:type="dxa"/>
              <w:right w:w="80" w:type="dxa"/>
            </w:tcMar>
            <w:vAlign w:val="center"/>
          </w:tcPr>
          <w:p w14:paraId="67F4ECC7" w14:textId="77777777" w:rsidR="003B4FFB" w:rsidRDefault="00000000">
            <w:pPr>
              <w:spacing w:after="0" w:line="240" w:lineRule="auto"/>
            </w:pPr>
            <w:r>
              <w:rPr>
                <w:color w:val="2C343B"/>
                <w:sz w:val="13"/>
              </w:rPr>
              <w:t>Primary</w:t>
            </w:r>
          </w:p>
        </w:tc>
      </w:tr>
      <w:tr w:rsidR="003B4FFB" w14:paraId="2E037528" w14:textId="77777777">
        <w:trPr>
          <w:cantSplit/>
          <w:jc w:val="center"/>
        </w:trPr>
        <w:tc>
          <w:tcPr>
            <w:tcW w:w="792" w:type="dxa"/>
            <w:tcMar>
              <w:top w:w="60" w:type="dxa"/>
              <w:left w:w="80" w:type="dxa"/>
              <w:bottom w:w="60" w:type="dxa"/>
              <w:right w:w="80" w:type="dxa"/>
            </w:tcMar>
            <w:vAlign w:val="center"/>
          </w:tcPr>
          <w:p w14:paraId="565B7E3C" w14:textId="77777777" w:rsidR="003B4FFB" w:rsidRDefault="00000000">
            <w:pPr>
              <w:spacing w:after="0" w:line="240" w:lineRule="auto"/>
            </w:pPr>
            <w:r>
              <w:rPr>
                <w:b/>
                <w:color w:val="2C343B"/>
                <w:sz w:val="13"/>
              </w:rPr>
              <w:t>RG-K071</w:t>
            </w:r>
          </w:p>
        </w:tc>
        <w:tc>
          <w:tcPr>
            <w:tcW w:w="2880" w:type="dxa"/>
            <w:tcMar>
              <w:top w:w="60" w:type="dxa"/>
              <w:left w:w="80" w:type="dxa"/>
              <w:bottom w:w="60" w:type="dxa"/>
              <w:right w:w="80" w:type="dxa"/>
            </w:tcMar>
            <w:vAlign w:val="center"/>
          </w:tcPr>
          <w:p w14:paraId="0F06B2D8" w14:textId="77777777" w:rsidR="003B4FFB" w:rsidRDefault="00000000">
            <w:pPr>
              <w:spacing w:after="0" w:line="240" w:lineRule="auto"/>
            </w:pPr>
            <w:r>
              <w:rPr>
                <w:color w:val="2C343B"/>
                <w:sz w:val="13"/>
              </w:rPr>
              <w:t>kitchen glass splashback Auckland</w:t>
            </w:r>
          </w:p>
        </w:tc>
        <w:tc>
          <w:tcPr>
            <w:tcW w:w="1944" w:type="dxa"/>
            <w:tcMar>
              <w:top w:w="60" w:type="dxa"/>
              <w:left w:w="80" w:type="dxa"/>
              <w:bottom w:w="60" w:type="dxa"/>
              <w:right w:w="80" w:type="dxa"/>
            </w:tcMar>
            <w:vAlign w:val="center"/>
          </w:tcPr>
          <w:p w14:paraId="0F07C34A" w14:textId="77777777" w:rsidR="003B4FFB" w:rsidRDefault="00000000">
            <w:pPr>
              <w:spacing w:after="0" w:line="240" w:lineRule="auto"/>
            </w:pPr>
            <w:r>
              <w:rPr>
                <w:color w:val="2C343B"/>
                <w:sz w:val="13"/>
              </w:rPr>
              <w:t>Glass splashbacks</w:t>
            </w:r>
          </w:p>
        </w:tc>
        <w:tc>
          <w:tcPr>
            <w:tcW w:w="1080" w:type="dxa"/>
            <w:tcMar>
              <w:top w:w="60" w:type="dxa"/>
              <w:left w:w="80" w:type="dxa"/>
              <w:bottom w:w="60" w:type="dxa"/>
              <w:right w:w="80" w:type="dxa"/>
            </w:tcMar>
            <w:vAlign w:val="center"/>
          </w:tcPr>
          <w:p w14:paraId="37DBB7EA" w14:textId="77777777" w:rsidR="003B4FFB" w:rsidRDefault="00000000">
            <w:pPr>
              <w:spacing w:after="0" w:line="240" w:lineRule="auto"/>
            </w:pPr>
            <w:r>
              <w:rPr>
                <w:color w:val="2C343B"/>
                <w:sz w:val="13"/>
              </w:rPr>
              <w:t>Long-tail</w:t>
            </w:r>
          </w:p>
        </w:tc>
        <w:tc>
          <w:tcPr>
            <w:tcW w:w="1944" w:type="dxa"/>
            <w:tcMar>
              <w:top w:w="60" w:type="dxa"/>
              <w:left w:w="80" w:type="dxa"/>
              <w:bottom w:w="60" w:type="dxa"/>
              <w:right w:w="80" w:type="dxa"/>
            </w:tcMar>
            <w:vAlign w:val="center"/>
          </w:tcPr>
          <w:p w14:paraId="032B512C" w14:textId="77777777" w:rsidR="003B4FFB" w:rsidRDefault="00000000">
            <w:pPr>
              <w:spacing w:after="0" w:line="240" w:lineRule="auto"/>
            </w:pPr>
            <w:r>
              <w:rPr>
                <w:color w:val="2C343B"/>
                <w:sz w:val="13"/>
              </w:rPr>
              <w:t>Local commercial / Decision</w:t>
            </w:r>
          </w:p>
        </w:tc>
        <w:tc>
          <w:tcPr>
            <w:tcW w:w="1944" w:type="dxa"/>
            <w:tcMar>
              <w:top w:w="60" w:type="dxa"/>
              <w:left w:w="80" w:type="dxa"/>
              <w:bottom w:w="60" w:type="dxa"/>
              <w:right w:w="80" w:type="dxa"/>
            </w:tcMar>
            <w:vAlign w:val="center"/>
          </w:tcPr>
          <w:p w14:paraId="2FD5AB33" w14:textId="77777777" w:rsidR="003B4FFB" w:rsidRDefault="00000000">
            <w:pPr>
              <w:spacing w:after="0" w:line="240" w:lineRule="auto"/>
            </w:pPr>
            <w:r>
              <w:rPr>
                <w:color w:val="2C343B"/>
                <w:sz w:val="13"/>
              </w:rPr>
              <w:t>Design inspiration</w:t>
            </w:r>
          </w:p>
        </w:tc>
        <w:tc>
          <w:tcPr>
            <w:tcW w:w="720" w:type="dxa"/>
            <w:tcMar>
              <w:top w:w="60" w:type="dxa"/>
              <w:left w:w="80" w:type="dxa"/>
              <w:bottom w:w="60" w:type="dxa"/>
              <w:right w:w="80" w:type="dxa"/>
            </w:tcMar>
            <w:vAlign w:val="center"/>
          </w:tcPr>
          <w:p w14:paraId="33158F6F" w14:textId="77777777" w:rsidR="003B4FFB" w:rsidRDefault="00000000">
            <w:pPr>
              <w:spacing w:after="0" w:line="240" w:lineRule="auto"/>
            </w:pPr>
            <w:r>
              <w:rPr>
                <w:color w:val="2C343B"/>
                <w:sz w:val="13"/>
              </w:rPr>
              <w:t>P2</w:t>
            </w:r>
          </w:p>
        </w:tc>
        <w:tc>
          <w:tcPr>
            <w:tcW w:w="1512" w:type="dxa"/>
            <w:tcMar>
              <w:top w:w="60" w:type="dxa"/>
              <w:left w:w="80" w:type="dxa"/>
              <w:bottom w:w="60" w:type="dxa"/>
              <w:right w:w="80" w:type="dxa"/>
            </w:tcMar>
            <w:vAlign w:val="center"/>
          </w:tcPr>
          <w:p w14:paraId="5D2C5FE0" w14:textId="77777777" w:rsidR="003B4FFB" w:rsidRDefault="00000000">
            <w:pPr>
              <w:spacing w:after="0" w:line="240" w:lineRule="auto"/>
            </w:pPr>
            <w:r>
              <w:rPr>
                <w:color w:val="2C343B"/>
                <w:sz w:val="13"/>
              </w:rPr>
              <w:t>Low</w:t>
            </w:r>
          </w:p>
        </w:tc>
        <w:tc>
          <w:tcPr>
            <w:tcW w:w="1512" w:type="dxa"/>
            <w:tcMar>
              <w:top w:w="60" w:type="dxa"/>
              <w:left w:w="80" w:type="dxa"/>
              <w:bottom w:w="60" w:type="dxa"/>
              <w:right w:w="80" w:type="dxa"/>
            </w:tcMar>
            <w:vAlign w:val="center"/>
          </w:tcPr>
          <w:p w14:paraId="0A670A51" w14:textId="77777777" w:rsidR="003B4FFB" w:rsidRDefault="00000000">
            <w:pPr>
              <w:spacing w:after="0" w:line="240" w:lineRule="auto"/>
            </w:pPr>
            <w:r>
              <w:rPr>
                <w:color w:val="2C343B"/>
                <w:sz w:val="13"/>
              </w:rPr>
              <w:t>Supporting</w:t>
            </w:r>
          </w:p>
        </w:tc>
      </w:tr>
      <w:tr w:rsidR="003B4FFB" w14:paraId="49F6A425" w14:textId="77777777">
        <w:trPr>
          <w:cantSplit/>
          <w:jc w:val="center"/>
        </w:trPr>
        <w:tc>
          <w:tcPr>
            <w:tcW w:w="792" w:type="dxa"/>
            <w:shd w:val="clear" w:color="auto" w:fill="F4F6F8"/>
            <w:tcMar>
              <w:top w:w="60" w:type="dxa"/>
              <w:left w:w="80" w:type="dxa"/>
              <w:bottom w:w="60" w:type="dxa"/>
              <w:right w:w="80" w:type="dxa"/>
            </w:tcMar>
            <w:vAlign w:val="center"/>
          </w:tcPr>
          <w:p w14:paraId="55B24E0E" w14:textId="77777777" w:rsidR="003B4FFB" w:rsidRDefault="00000000">
            <w:pPr>
              <w:spacing w:after="0" w:line="240" w:lineRule="auto"/>
            </w:pPr>
            <w:r>
              <w:rPr>
                <w:b/>
                <w:color w:val="2C343B"/>
                <w:sz w:val="13"/>
              </w:rPr>
              <w:t>RG-K072</w:t>
            </w:r>
          </w:p>
        </w:tc>
        <w:tc>
          <w:tcPr>
            <w:tcW w:w="2880" w:type="dxa"/>
            <w:shd w:val="clear" w:color="auto" w:fill="F4F6F8"/>
            <w:tcMar>
              <w:top w:w="60" w:type="dxa"/>
              <w:left w:w="80" w:type="dxa"/>
              <w:bottom w:w="60" w:type="dxa"/>
              <w:right w:w="80" w:type="dxa"/>
            </w:tcMar>
            <w:vAlign w:val="center"/>
          </w:tcPr>
          <w:p w14:paraId="346956B6" w14:textId="77777777" w:rsidR="003B4FFB" w:rsidRDefault="00000000">
            <w:pPr>
              <w:spacing w:after="0" w:line="240" w:lineRule="auto"/>
            </w:pPr>
            <w:r>
              <w:rPr>
                <w:color w:val="2C343B"/>
                <w:sz w:val="13"/>
              </w:rPr>
              <w:t>glass canopy Auckland</w:t>
            </w:r>
          </w:p>
        </w:tc>
        <w:tc>
          <w:tcPr>
            <w:tcW w:w="1944" w:type="dxa"/>
            <w:shd w:val="clear" w:color="auto" w:fill="F4F6F8"/>
            <w:tcMar>
              <w:top w:w="60" w:type="dxa"/>
              <w:left w:w="80" w:type="dxa"/>
              <w:bottom w:w="60" w:type="dxa"/>
              <w:right w:w="80" w:type="dxa"/>
            </w:tcMar>
            <w:vAlign w:val="center"/>
          </w:tcPr>
          <w:p w14:paraId="483065F9" w14:textId="77777777" w:rsidR="003B4FFB" w:rsidRDefault="00000000">
            <w:pPr>
              <w:spacing w:after="0" w:line="240" w:lineRule="auto"/>
            </w:pPr>
            <w:r>
              <w:rPr>
                <w:color w:val="2C343B"/>
                <w:sz w:val="13"/>
              </w:rPr>
              <w:t>Glass canopies &amp; handrails</w:t>
            </w:r>
          </w:p>
        </w:tc>
        <w:tc>
          <w:tcPr>
            <w:tcW w:w="1080" w:type="dxa"/>
            <w:shd w:val="clear" w:color="auto" w:fill="F4F6F8"/>
            <w:tcMar>
              <w:top w:w="60" w:type="dxa"/>
              <w:left w:w="80" w:type="dxa"/>
              <w:bottom w:w="60" w:type="dxa"/>
              <w:right w:w="80" w:type="dxa"/>
            </w:tcMar>
            <w:vAlign w:val="center"/>
          </w:tcPr>
          <w:p w14:paraId="03C4E3D8" w14:textId="77777777" w:rsidR="003B4FFB" w:rsidRDefault="00000000">
            <w:pPr>
              <w:spacing w:after="0" w:line="240" w:lineRule="auto"/>
            </w:pPr>
            <w:r>
              <w:rPr>
                <w:color w:val="2C343B"/>
                <w:sz w:val="13"/>
              </w:rPr>
              <w:t>Local</w:t>
            </w:r>
          </w:p>
        </w:tc>
        <w:tc>
          <w:tcPr>
            <w:tcW w:w="1944" w:type="dxa"/>
            <w:shd w:val="clear" w:color="auto" w:fill="F4F6F8"/>
            <w:tcMar>
              <w:top w:w="60" w:type="dxa"/>
              <w:left w:w="80" w:type="dxa"/>
              <w:bottom w:w="60" w:type="dxa"/>
              <w:right w:w="80" w:type="dxa"/>
            </w:tcMar>
            <w:vAlign w:val="center"/>
          </w:tcPr>
          <w:p w14:paraId="3365758A" w14:textId="77777777" w:rsidR="003B4FFB" w:rsidRDefault="00000000">
            <w:pPr>
              <w:spacing w:after="0" w:line="240" w:lineRule="auto"/>
            </w:pPr>
            <w:r>
              <w:rPr>
                <w:color w:val="2C343B"/>
                <w:sz w:val="13"/>
              </w:rPr>
              <w:t>Local commercial / Decision</w:t>
            </w:r>
          </w:p>
        </w:tc>
        <w:tc>
          <w:tcPr>
            <w:tcW w:w="1944" w:type="dxa"/>
            <w:shd w:val="clear" w:color="auto" w:fill="F4F6F8"/>
            <w:tcMar>
              <w:top w:w="60" w:type="dxa"/>
              <w:left w:w="80" w:type="dxa"/>
              <w:bottom w:w="60" w:type="dxa"/>
              <w:right w:w="80" w:type="dxa"/>
            </w:tcMar>
            <w:vAlign w:val="center"/>
          </w:tcPr>
          <w:p w14:paraId="565AFF15" w14:textId="77777777" w:rsidR="003B4FFB" w:rsidRDefault="00000000">
            <w:pPr>
              <w:spacing w:after="0" w:line="240" w:lineRule="auto"/>
            </w:pPr>
            <w:r>
              <w:rPr>
                <w:color w:val="2C343B"/>
                <w:sz w:val="13"/>
              </w:rPr>
              <w:t>Project proof</w:t>
            </w:r>
          </w:p>
        </w:tc>
        <w:tc>
          <w:tcPr>
            <w:tcW w:w="720" w:type="dxa"/>
            <w:shd w:val="clear" w:color="auto" w:fill="F4F6F8"/>
            <w:tcMar>
              <w:top w:w="60" w:type="dxa"/>
              <w:left w:w="80" w:type="dxa"/>
              <w:bottom w:w="60" w:type="dxa"/>
              <w:right w:w="80" w:type="dxa"/>
            </w:tcMar>
            <w:vAlign w:val="center"/>
          </w:tcPr>
          <w:p w14:paraId="7BF89B32" w14:textId="77777777" w:rsidR="003B4FFB" w:rsidRDefault="00000000">
            <w:pPr>
              <w:spacing w:after="0" w:line="240" w:lineRule="auto"/>
            </w:pPr>
            <w:r>
              <w:rPr>
                <w:color w:val="2C343B"/>
                <w:sz w:val="13"/>
              </w:rPr>
              <w:t>P2</w:t>
            </w:r>
          </w:p>
        </w:tc>
        <w:tc>
          <w:tcPr>
            <w:tcW w:w="1512" w:type="dxa"/>
            <w:shd w:val="clear" w:color="auto" w:fill="F4F6F8"/>
            <w:tcMar>
              <w:top w:w="60" w:type="dxa"/>
              <w:left w:w="80" w:type="dxa"/>
              <w:bottom w:w="60" w:type="dxa"/>
              <w:right w:w="80" w:type="dxa"/>
            </w:tcMar>
            <w:vAlign w:val="center"/>
          </w:tcPr>
          <w:p w14:paraId="0B66D3D0" w14:textId="77777777" w:rsidR="003B4FFB" w:rsidRDefault="00000000">
            <w:pPr>
              <w:spacing w:after="0" w:line="240" w:lineRule="auto"/>
            </w:pPr>
            <w:r>
              <w:rPr>
                <w:color w:val="2C343B"/>
                <w:sz w:val="13"/>
              </w:rPr>
              <w:t>Medium</w:t>
            </w:r>
          </w:p>
        </w:tc>
        <w:tc>
          <w:tcPr>
            <w:tcW w:w="1512" w:type="dxa"/>
            <w:shd w:val="clear" w:color="auto" w:fill="F4F6F8"/>
            <w:tcMar>
              <w:top w:w="60" w:type="dxa"/>
              <w:left w:w="80" w:type="dxa"/>
              <w:bottom w:w="60" w:type="dxa"/>
              <w:right w:w="80" w:type="dxa"/>
            </w:tcMar>
            <w:vAlign w:val="center"/>
          </w:tcPr>
          <w:p w14:paraId="02D895C7" w14:textId="77777777" w:rsidR="003B4FFB" w:rsidRDefault="00000000">
            <w:pPr>
              <w:spacing w:after="0" w:line="240" w:lineRule="auto"/>
            </w:pPr>
            <w:r>
              <w:rPr>
                <w:color w:val="2C343B"/>
                <w:sz w:val="13"/>
              </w:rPr>
              <w:t>Primary</w:t>
            </w:r>
          </w:p>
        </w:tc>
      </w:tr>
      <w:tr w:rsidR="003B4FFB" w14:paraId="0675195C" w14:textId="77777777">
        <w:trPr>
          <w:cantSplit/>
          <w:jc w:val="center"/>
        </w:trPr>
        <w:tc>
          <w:tcPr>
            <w:tcW w:w="792" w:type="dxa"/>
            <w:tcMar>
              <w:top w:w="60" w:type="dxa"/>
              <w:left w:w="80" w:type="dxa"/>
              <w:bottom w:w="60" w:type="dxa"/>
              <w:right w:w="80" w:type="dxa"/>
            </w:tcMar>
            <w:vAlign w:val="center"/>
          </w:tcPr>
          <w:p w14:paraId="160409C5" w14:textId="77777777" w:rsidR="003B4FFB" w:rsidRDefault="00000000">
            <w:pPr>
              <w:spacing w:after="0" w:line="240" w:lineRule="auto"/>
            </w:pPr>
            <w:r>
              <w:rPr>
                <w:b/>
                <w:color w:val="2C343B"/>
                <w:sz w:val="13"/>
              </w:rPr>
              <w:t>RG-K073</w:t>
            </w:r>
          </w:p>
        </w:tc>
        <w:tc>
          <w:tcPr>
            <w:tcW w:w="2880" w:type="dxa"/>
            <w:tcMar>
              <w:top w:w="60" w:type="dxa"/>
              <w:left w:w="80" w:type="dxa"/>
              <w:bottom w:w="60" w:type="dxa"/>
              <w:right w:w="80" w:type="dxa"/>
            </w:tcMar>
            <w:vAlign w:val="center"/>
          </w:tcPr>
          <w:p w14:paraId="33F78B61" w14:textId="77777777" w:rsidR="003B4FFB" w:rsidRDefault="00000000">
            <w:pPr>
              <w:spacing w:after="0" w:line="240" w:lineRule="auto"/>
            </w:pPr>
            <w:r>
              <w:rPr>
                <w:color w:val="2C343B"/>
                <w:sz w:val="13"/>
              </w:rPr>
              <w:t>glass handrail Auckland</w:t>
            </w:r>
          </w:p>
        </w:tc>
        <w:tc>
          <w:tcPr>
            <w:tcW w:w="1944" w:type="dxa"/>
            <w:tcMar>
              <w:top w:w="60" w:type="dxa"/>
              <w:left w:w="80" w:type="dxa"/>
              <w:bottom w:w="60" w:type="dxa"/>
              <w:right w:w="80" w:type="dxa"/>
            </w:tcMar>
            <w:vAlign w:val="center"/>
          </w:tcPr>
          <w:p w14:paraId="3AAAE6A6" w14:textId="77777777" w:rsidR="003B4FFB" w:rsidRDefault="00000000">
            <w:pPr>
              <w:spacing w:after="0" w:line="240" w:lineRule="auto"/>
            </w:pPr>
            <w:r>
              <w:rPr>
                <w:color w:val="2C343B"/>
                <w:sz w:val="13"/>
              </w:rPr>
              <w:t>Glass canopies &amp; handrails</w:t>
            </w:r>
          </w:p>
        </w:tc>
        <w:tc>
          <w:tcPr>
            <w:tcW w:w="1080" w:type="dxa"/>
            <w:tcMar>
              <w:top w:w="60" w:type="dxa"/>
              <w:left w:w="80" w:type="dxa"/>
              <w:bottom w:w="60" w:type="dxa"/>
              <w:right w:w="80" w:type="dxa"/>
            </w:tcMar>
            <w:vAlign w:val="center"/>
          </w:tcPr>
          <w:p w14:paraId="495F430C" w14:textId="77777777" w:rsidR="003B4FFB" w:rsidRDefault="00000000">
            <w:pPr>
              <w:spacing w:after="0" w:line="240" w:lineRule="auto"/>
            </w:pPr>
            <w:r>
              <w:rPr>
                <w:color w:val="2C343B"/>
                <w:sz w:val="13"/>
              </w:rPr>
              <w:t>Related</w:t>
            </w:r>
          </w:p>
        </w:tc>
        <w:tc>
          <w:tcPr>
            <w:tcW w:w="1944" w:type="dxa"/>
            <w:tcMar>
              <w:top w:w="60" w:type="dxa"/>
              <w:left w:w="80" w:type="dxa"/>
              <w:bottom w:w="60" w:type="dxa"/>
              <w:right w:w="80" w:type="dxa"/>
            </w:tcMar>
            <w:vAlign w:val="center"/>
          </w:tcPr>
          <w:p w14:paraId="669C0DE8" w14:textId="77777777" w:rsidR="003B4FFB" w:rsidRDefault="00000000">
            <w:pPr>
              <w:spacing w:after="0" w:line="240" w:lineRule="auto"/>
            </w:pPr>
            <w:r>
              <w:rPr>
                <w:color w:val="2C343B"/>
                <w:sz w:val="13"/>
              </w:rPr>
              <w:t>Local commercial / Decision</w:t>
            </w:r>
          </w:p>
        </w:tc>
        <w:tc>
          <w:tcPr>
            <w:tcW w:w="1944" w:type="dxa"/>
            <w:tcMar>
              <w:top w:w="60" w:type="dxa"/>
              <w:left w:w="80" w:type="dxa"/>
              <w:bottom w:w="60" w:type="dxa"/>
              <w:right w:w="80" w:type="dxa"/>
            </w:tcMar>
            <w:vAlign w:val="center"/>
          </w:tcPr>
          <w:p w14:paraId="0BCE625D" w14:textId="77777777" w:rsidR="003B4FFB" w:rsidRDefault="00000000">
            <w:pPr>
              <w:spacing w:after="0" w:line="240" w:lineRule="auto"/>
            </w:pPr>
            <w:r>
              <w:rPr>
                <w:color w:val="2C343B"/>
                <w:sz w:val="13"/>
              </w:rPr>
              <w:t>Project proof</w:t>
            </w:r>
          </w:p>
        </w:tc>
        <w:tc>
          <w:tcPr>
            <w:tcW w:w="720" w:type="dxa"/>
            <w:tcMar>
              <w:top w:w="60" w:type="dxa"/>
              <w:left w:w="80" w:type="dxa"/>
              <w:bottom w:w="60" w:type="dxa"/>
              <w:right w:w="80" w:type="dxa"/>
            </w:tcMar>
            <w:vAlign w:val="center"/>
          </w:tcPr>
          <w:p w14:paraId="07A03E8A" w14:textId="77777777" w:rsidR="003B4FFB" w:rsidRDefault="00000000">
            <w:pPr>
              <w:spacing w:after="0" w:line="240" w:lineRule="auto"/>
            </w:pPr>
            <w:r>
              <w:rPr>
                <w:color w:val="2C343B"/>
                <w:sz w:val="13"/>
              </w:rPr>
              <w:t>P2</w:t>
            </w:r>
          </w:p>
        </w:tc>
        <w:tc>
          <w:tcPr>
            <w:tcW w:w="1512" w:type="dxa"/>
            <w:tcMar>
              <w:top w:w="60" w:type="dxa"/>
              <w:left w:w="80" w:type="dxa"/>
              <w:bottom w:w="60" w:type="dxa"/>
              <w:right w:w="80" w:type="dxa"/>
            </w:tcMar>
            <w:vAlign w:val="center"/>
          </w:tcPr>
          <w:p w14:paraId="298BE2D1" w14:textId="77777777" w:rsidR="003B4FFB" w:rsidRDefault="00000000">
            <w:pPr>
              <w:spacing w:after="0" w:line="240" w:lineRule="auto"/>
            </w:pPr>
            <w:r>
              <w:rPr>
                <w:color w:val="2C343B"/>
                <w:sz w:val="13"/>
              </w:rPr>
              <w:t>Low</w:t>
            </w:r>
          </w:p>
        </w:tc>
        <w:tc>
          <w:tcPr>
            <w:tcW w:w="1512" w:type="dxa"/>
            <w:tcMar>
              <w:top w:w="60" w:type="dxa"/>
              <w:left w:w="80" w:type="dxa"/>
              <w:bottom w:w="60" w:type="dxa"/>
              <w:right w:w="80" w:type="dxa"/>
            </w:tcMar>
            <w:vAlign w:val="center"/>
          </w:tcPr>
          <w:p w14:paraId="7689259E" w14:textId="77777777" w:rsidR="003B4FFB" w:rsidRDefault="00000000">
            <w:pPr>
              <w:spacing w:after="0" w:line="240" w:lineRule="auto"/>
            </w:pPr>
            <w:r>
              <w:rPr>
                <w:color w:val="2C343B"/>
                <w:sz w:val="13"/>
              </w:rPr>
              <w:t>Supporting</w:t>
            </w:r>
          </w:p>
        </w:tc>
      </w:tr>
      <w:tr w:rsidR="003B4FFB" w14:paraId="735FA243" w14:textId="77777777">
        <w:trPr>
          <w:cantSplit/>
          <w:jc w:val="center"/>
        </w:trPr>
        <w:tc>
          <w:tcPr>
            <w:tcW w:w="792" w:type="dxa"/>
            <w:shd w:val="clear" w:color="auto" w:fill="F4F6F8"/>
            <w:tcMar>
              <w:top w:w="60" w:type="dxa"/>
              <w:left w:w="80" w:type="dxa"/>
              <w:bottom w:w="60" w:type="dxa"/>
              <w:right w:w="80" w:type="dxa"/>
            </w:tcMar>
            <w:vAlign w:val="center"/>
          </w:tcPr>
          <w:p w14:paraId="555A94BE" w14:textId="77777777" w:rsidR="003B4FFB" w:rsidRDefault="00000000">
            <w:pPr>
              <w:spacing w:after="0" w:line="240" w:lineRule="auto"/>
            </w:pPr>
            <w:r>
              <w:rPr>
                <w:b/>
                <w:color w:val="2C343B"/>
                <w:sz w:val="13"/>
              </w:rPr>
              <w:t>RG-K074</w:t>
            </w:r>
          </w:p>
        </w:tc>
        <w:tc>
          <w:tcPr>
            <w:tcW w:w="2880" w:type="dxa"/>
            <w:shd w:val="clear" w:color="auto" w:fill="F4F6F8"/>
            <w:tcMar>
              <w:top w:w="60" w:type="dxa"/>
              <w:left w:w="80" w:type="dxa"/>
              <w:bottom w:w="60" w:type="dxa"/>
              <w:right w:w="80" w:type="dxa"/>
            </w:tcMar>
            <w:vAlign w:val="center"/>
          </w:tcPr>
          <w:p w14:paraId="0F093151" w14:textId="77777777" w:rsidR="003B4FFB" w:rsidRDefault="00000000">
            <w:pPr>
              <w:spacing w:after="0" w:line="240" w:lineRule="auto"/>
            </w:pPr>
            <w:r>
              <w:rPr>
                <w:color w:val="2C343B"/>
                <w:sz w:val="13"/>
              </w:rPr>
              <w:t>stainless steel handrail Auckland</w:t>
            </w:r>
          </w:p>
        </w:tc>
        <w:tc>
          <w:tcPr>
            <w:tcW w:w="1944" w:type="dxa"/>
            <w:shd w:val="clear" w:color="auto" w:fill="F4F6F8"/>
            <w:tcMar>
              <w:top w:w="60" w:type="dxa"/>
              <w:left w:w="80" w:type="dxa"/>
              <w:bottom w:w="60" w:type="dxa"/>
              <w:right w:w="80" w:type="dxa"/>
            </w:tcMar>
            <w:vAlign w:val="center"/>
          </w:tcPr>
          <w:p w14:paraId="6EB5A04D" w14:textId="77777777" w:rsidR="003B4FFB" w:rsidRDefault="00000000">
            <w:pPr>
              <w:spacing w:after="0" w:line="240" w:lineRule="auto"/>
            </w:pPr>
            <w:r>
              <w:rPr>
                <w:color w:val="2C343B"/>
                <w:sz w:val="13"/>
              </w:rPr>
              <w:t>Glass canopies &amp; handrails</w:t>
            </w:r>
          </w:p>
        </w:tc>
        <w:tc>
          <w:tcPr>
            <w:tcW w:w="1080" w:type="dxa"/>
            <w:shd w:val="clear" w:color="auto" w:fill="F4F6F8"/>
            <w:tcMar>
              <w:top w:w="60" w:type="dxa"/>
              <w:left w:w="80" w:type="dxa"/>
              <w:bottom w:w="60" w:type="dxa"/>
              <w:right w:w="80" w:type="dxa"/>
            </w:tcMar>
            <w:vAlign w:val="center"/>
          </w:tcPr>
          <w:p w14:paraId="48D3ACCC" w14:textId="77777777" w:rsidR="003B4FFB" w:rsidRDefault="00000000">
            <w:pPr>
              <w:spacing w:after="0" w:line="240" w:lineRule="auto"/>
            </w:pPr>
            <w:r>
              <w:rPr>
                <w:color w:val="2C343B"/>
                <w:sz w:val="13"/>
              </w:rPr>
              <w:t>Local</w:t>
            </w:r>
          </w:p>
        </w:tc>
        <w:tc>
          <w:tcPr>
            <w:tcW w:w="1944" w:type="dxa"/>
            <w:shd w:val="clear" w:color="auto" w:fill="F4F6F8"/>
            <w:tcMar>
              <w:top w:w="60" w:type="dxa"/>
              <w:left w:w="80" w:type="dxa"/>
              <w:bottom w:w="60" w:type="dxa"/>
              <w:right w:w="80" w:type="dxa"/>
            </w:tcMar>
            <w:vAlign w:val="center"/>
          </w:tcPr>
          <w:p w14:paraId="7B98EDA4" w14:textId="77777777" w:rsidR="003B4FFB" w:rsidRDefault="00000000">
            <w:pPr>
              <w:spacing w:after="0" w:line="240" w:lineRule="auto"/>
            </w:pPr>
            <w:r>
              <w:rPr>
                <w:color w:val="2C343B"/>
                <w:sz w:val="13"/>
              </w:rPr>
              <w:t>Local commercial / Decision</w:t>
            </w:r>
          </w:p>
        </w:tc>
        <w:tc>
          <w:tcPr>
            <w:tcW w:w="1944" w:type="dxa"/>
            <w:shd w:val="clear" w:color="auto" w:fill="F4F6F8"/>
            <w:tcMar>
              <w:top w:w="60" w:type="dxa"/>
              <w:left w:w="80" w:type="dxa"/>
              <w:bottom w:w="60" w:type="dxa"/>
              <w:right w:w="80" w:type="dxa"/>
            </w:tcMar>
            <w:vAlign w:val="center"/>
          </w:tcPr>
          <w:p w14:paraId="34E19D1F" w14:textId="77777777" w:rsidR="003B4FFB" w:rsidRDefault="00000000">
            <w:pPr>
              <w:spacing w:after="0" w:line="240" w:lineRule="auto"/>
            </w:pPr>
            <w:r>
              <w:rPr>
                <w:color w:val="2C343B"/>
                <w:sz w:val="13"/>
              </w:rPr>
              <w:t>Project proof</w:t>
            </w:r>
          </w:p>
        </w:tc>
        <w:tc>
          <w:tcPr>
            <w:tcW w:w="720" w:type="dxa"/>
            <w:shd w:val="clear" w:color="auto" w:fill="F4F6F8"/>
            <w:tcMar>
              <w:top w:w="60" w:type="dxa"/>
              <w:left w:w="80" w:type="dxa"/>
              <w:bottom w:w="60" w:type="dxa"/>
              <w:right w:w="80" w:type="dxa"/>
            </w:tcMar>
            <w:vAlign w:val="center"/>
          </w:tcPr>
          <w:p w14:paraId="4E558182" w14:textId="77777777" w:rsidR="003B4FFB" w:rsidRDefault="00000000">
            <w:pPr>
              <w:spacing w:after="0" w:line="240" w:lineRule="auto"/>
            </w:pPr>
            <w:r>
              <w:rPr>
                <w:color w:val="2C343B"/>
                <w:sz w:val="13"/>
              </w:rPr>
              <w:t>P2</w:t>
            </w:r>
          </w:p>
        </w:tc>
        <w:tc>
          <w:tcPr>
            <w:tcW w:w="1512" w:type="dxa"/>
            <w:shd w:val="clear" w:color="auto" w:fill="F4F6F8"/>
            <w:tcMar>
              <w:top w:w="60" w:type="dxa"/>
              <w:left w:w="80" w:type="dxa"/>
              <w:bottom w:w="60" w:type="dxa"/>
              <w:right w:w="80" w:type="dxa"/>
            </w:tcMar>
            <w:vAlign w:val="center"/>
          </w:tcPr>
          <w:p w14:paraId="41562A80" w14:textId="77777777" w:rsidR="003B4FFB" w:rsidRDefault="00000000">
            <w:pPr>
              <w:spacing w:after="0" w:line="240" w:lineRule="auto"/>
            </w:pPr>
            <w:r>
              <w:rPr>
                <w:color w:val="2C343B"/>
                <w:sz w:val="13"/>
              </w:rPr>
              <w:t>Medium</w:t>
            </w:r>
          </w:p>
        </w:tc>
        <w:tc>
          <w:tcPr>
            <w:tcW w:w="1512" w:type="dxa"/>
            <w:shd w:val="clear" w:color="auto" w:fill="F4F6F8"/>
            <w:tcMar>
              <w:top w:w="60" w:type="dxa"/>
              <w:left w:w="80" w:type="dxa"/>
              <w:bottom w:w="60" w:type="dxa"/>
              <w:right w:w="80" w:type="dxa"/>
            </w:tcMar>
            <w:vAlign w:val="center"/>
          </w:tcPr>
          <w:p w14:paraId="21A934E9" w14:textId="77777777" w:rsidR="003B4FFB" w:rsidRDefault="00000000">
            <w:pPr>
              <w:spacing w:after="0" w:line="240" w:lineRule="auto"/>
            </w:pPr>
            <w:r>
              <w:rPr>
                <w:color w:val="2C343B"/>
                <w:sz w:val="13"/>
              </w:rPr>
              <w:t>Supporting</w:t>
            </w:r>
          </w:p>
        </w:tc>
      </w:tr>
      <w:tr w:rsidR="003B4FFB" w14:paraId="3F92F1A5" w14:textId="77777777">
        <w:trPr>
          <w:cantSplit/>
          <w:jc w:val="center"/>
        </w:trPr>
        <w:tc>
          <w:tcPr>
            <w:tcW w:w="792" w:type="dxa"/>
            <w:tcMar>
              <w:top w:w="60" w:type="dxa"/>
              <w:left w:w="80" w:type="dxa"/>
              <w:bottom w:w="60" w:type="dxa"/>
              <w:right w:w="80" w:type="dxa"/>
            </w:tcMar>
            <w:vAlign w:val="center"/>
          </w:tcPr>
          <w:p w14:paraId="36E0D974" w14:textId="77777777" w:rsidR="003B4FFB" w:rsidRDefault="00000000">
            <w:pPr>
              <w:spacing w:after="0" w:line="240" w:lineRule="auto"/>
            </w:pPr>
            <w:r>
              <w:rPr>
                <w:b/>
                <w:color w:val="2C343B"/>
                <w:sz w:val="13"/>
              </w:rPr>
              <w:t>RG-K075</w:t>
            </w:r>
          </w:p>
        </w:tc>
        <w:tc>
          <w:tcPr>
            <w:tcW w:w="2880" w:type="dxa"/>
            <w:tcMar>
              <w:top w:w="60" w:type="dxa"/>
              <w:left w:w="80" w:type="dxa"/>
              <w:bottom w:w="60" w:type="dxa"/>
              <w:right w:w="80" w:type="dxa"/>
            </w:tcMar>
            <w:vAlign w:val="center"/>
          </w:tcPr>
          <w:p w14:paraId="6B030D61" w14:textId="77777777" w:rsidR="003B4FFB" w:rsidRDefault="00000000">
            <w:pPr>
              <w:spacing w:after="0" w:line="240" w:lineRule="auto"/>
            </w:pPr>
            <w:r>
              <w:rPr>
                <w:color w:val="2C343B"/>
                <w:sz w:val="13"/>
              </w:rPr>
              <w:t>smart switchable glass Auckland</w:t>
            </w:r>
          </w:p>
        </w:tc>
        <w:tc>
          <w:tcPr>
            <w:tcW w:w="1944" w:type="dxa"/>
            <w:tcMar>
              <w:top w:w="60" w:type="dxa"/>
              <w:left w:w="80" w:type="dxa"/>
              <w:bottom w:w="60" w:type="dxa"/>
              <w:right w:w="80" w:type="dxa"/>
            </w:tcMar>
            <w:vAlign w:val="center"/>
          </w:tcPr>
          <w:p w14:paraId="6F25450F" w14:textId="77777777" w:rsidR="003B4FFB" w:rsidRDefault="00000000">
            <w:pPr>
              <w:spacing w:after="0" w:line="240" w:lineRule="auto"/>
            </w:pPr>
            <w:r>
              <w:rPr>
                <w:color w:val="2C343B"/>
                <w:sz w:val="13"/>
              </w:rPr>
              <w:t>Smart/switchable glass</w:t>
            </w:r>
          </w:p>
        </w:tc>
        <w:tc>
          <w:tcPr>
            <w:tcW w:w="1080" w:type="dxa"/>
            <w:tcMar>
              <w:top w:w="60" w:type="dxa"/>
              <w:left w:w="80" w:type="dxa"/>
              <w:bottom w:w="60" w:type="dxa"/>
              <w:right w:w="80" w:type="dxa"/>
            </w:tcMar>
            <w:vAlign w:val="center"/>
          </w:tcPr>
          <w:p w14:paraId="03D7565A" w14:textId="77777777" w:rsidR="003B4FFB" w:rsidRDefault="00000000">
            <w:pPr>
              <w:spacing w:after="0" w:line="240" w:lineRule="auto"/>
            </w:pPr>
            <w:r>
              <w:rPr>
                <w:color w:val="2C343B"/>
                <w:sz w:val="13"/>
              </w:rPr>
              <w:t>Local</w:t>
            </w:r>
          </w:p>
        </w:tc>
        <w:tc>
          <w:tcPr>
            <w:tcW w:w="1944" w:type="dxa"/>
            <w:tcMar>
              <w:top w:w="60" w:type="dxa"/>
              <w:left w:w="80" w:type="dxa"/>
              <w:bottom w:w="60" w:type="dxa"/>
              <w:right w:w="80" w:type="dxa"/>
            </w:tcMar>
            <w:vAlign w:val="center"/>
          </w:tcPr>
          <w:p w14:paraId="77185E95" w14:textId="77777777" w:rsidR="003B4FFB" w:rsidRDefault="00000000">
            <w:pPr>
              <w:spacing w:after="0" w:line="240" w:lineRule="auto"/>
            </w:pPr>
            <w:r>
              <w:rPr>
                <w:color w:val="2C343B"/>
                <w:sz w:val="13"/>
              </w:rPr>
              <w:t>Local commercial / Consideration</w:t>
            </w:r>
          </w:p>
        </w:tc>
        <w:tc>
          <w:tcPr>
            <w:tcW w:w="1944" w:type="dxa"/>
            <w:tcMar>
              <w:top w:w="60" w:type="dxa"/>
              <w:left w:w="80" w:type="dxa"/>
              <w:bottom w:w="60" w:type="dxa"/>
              <w:right w:w="80" w:type="dxa"/>
            </w:tcMar>
            <w:vAlign w:val="center"/>
          </w:tcPr>
          <w:p w14:paraId="7CF17A8D" w14:textId="77777777" w:rsidR="003B4FFB" w:rsidRDefault="00000000">
            <w:pPr>
              <w:spacing w:after="0" w:line="240" w:lineRule="auto"/>
            </w:pPr>
            <w:r>
              <w:rPr>
                <w:color w:val="2C343B"/>
                <w:sz w:val="13"/>
              </w:rPr>
              <w:t>Education</w:t>
            </w:r>
          </w:p>
        </w:tc>
        <w:tc>
          <w:tcPr>
            <w:tcW w:w="720" w:type="dxa"/>
            <w:tcMar>
              <w:top w:w="60" w:type="dxa"/>
              <w:left w:w="80" w:type="dxa"/>
              <w:bottom w:w="60" w:type="dxa"/>
              <w:right w:w="80" w:type="dxa"/>
            </w:tcMar>
            <w:vAlign w:val="center"/>
          </w:tcPr>
          <w:p w14:paraId="56F78050" w14:textId="77777777" w:rsidR="003B4FFB" w:rsidRDefault="00000000">
            <w:pPr>
              <w:spacing w:after="0" w:line="240" w:lineRule="auto"/>
            </w:pPr>
            <w:r>
              <w:rPr>
                <w:color w:val="2C343B"/>
                <w:sz w:val="13"/>
              </w:rPr>
              <w:t>P2</w:t>
            </w:r>
          </w:p>
        </w:tc>
        <w:tc>
          <w:tcPr>
            <w:tcW w:w="1512" w:type="dxa"/>
            <w:tcMar>
              <w:top w:w="60" w:type="dxa"/>
              <w:left w:w="80" w:type="dxa"/>
              <w:bottom w:w="60" w:type="dxa"/>
              <w:right w:w="80" w:type="dxa"/>
            </w:tcMar>
            <w:vAlign w:val="center"/>
          </w:tcPr>
          <w:p w14:paraId="70025819" w14:textId="77777777" w:rsidR="003B4FFB" w:rsidRDefault="00000000">
            <w:pPr>
              <w:spacing w:after="0" w:line="240" w:lineRule="auto"/>
            </w:pPr>
            <w:r>
              <w:rPr>
                <w:color w:val="2C343B"/>
                <w:sz w:val="13"/>
              </w:rPr>
              <w:t>Medium</w:t>
            </w:r>
          </w:p>
        </w:tc>
        <w:tc>
          <w:tcPr>
            <w:tcW w:w="1512" w:type="dxa"/>
            <w:tcMar>
              <w:top w:w="60" w:type="dxa"/>
              <w:left w:w="80" w:type="dxa"/>
              <w:bottom w:w="60" w:type="dxa"/>
              <w:right w:w="80" w:type="dxa"/>
            </w:tcMar>
            <w:vAlign w:val="center"/>
          </w:tcPr>
          <w:p w14:paraId="24FAAB86" w14:textId="77777777" w:rsidR="003B4FFB" w:rsidRDefault="00000000">
            <w:pPr>
              <w:spacing w:after="0" w:line="240" w:lineRule="auto"/>
            </w:pPr>
            <w:r>
              <w:rPr>
                <w:color w:val="2C343B"/>
                <w:sz w:val="13"/>
              </w:rPr>
              <w:t>Primary</w:t>
            </w:r>
          </w:p>
        </w:tc>
      </w:tr>
      <w:tr w:rsidR="003B4FFB" w14:paraId="4CF35618" w14:textId="77777777">
        <w:trPr>
          <w:cantSplit/>
          <w:jc w:val="center"/>
        </w:trPr>
        <w:tc>
          <w:tcPr>
            <w:tcW w:w="792" w:type="dxa"/>
            <w:shd w:val="clear" w:color="auto" w:fill="F4F6F8"/>
            <w:tcMar>
              <w:top w:w="60" w:type="dxa"/>
              <w:left w:w="80" w:type="dxa"/>
              <w:bottom w:w="60" w:type="dxa"/>
              <w:right w:w="80" w:type="dxa"/>
            </w:tcMar>
            <w:vAlign w:val="center"/>
          </w:tcPr>
          <w:p w14:paraId="034D291A" w14:textId="77777777" w:rsidR="003B4FFB" w:rsidRDefault="00000000">
            <w:pPr>
              <w:spacing w:after="0" w:line="240" w:lineRule="auto"/>
            </w:pPr>
            <w:r>
              <w:rPr>
                <w:b/>
                <w:color w:val="2C343B"/>
                <w:sz w:val="13"/>
              </w:rPr>
              <w:t>RG-K076</w:t>
            </w:r>
          </w:p>
        </w:tc>
        <w:tc>
          <w:tcPr>
            <w:tcW w:w="2880" w:type="dxa"/>
            <w:shd w:val="clear" w:color="auto" w:fill="F4F6F8"/>
            <w:tcMar>
              <w:top w:w="60" w:type="dxa"/>
              <w:left w:w="80" w:type="dxa"/>
              <w:bottom w:w="60" w:type="dxa"/>
              <w:right w:w="80" w:type="dxa"/>
            </w:tcMar>
            <w:vAlign w:val="center"/>
          </w:tcPr>
          <w:p w14:paraId="422E7BF9" w14:textId="77777777" w:rsidR="003B4FFB" w:rsidRDefault="00000000">
            <w:pPr>
              <w:spacing w:after="0" w:line="240" w:lineRule="auto"/>
            </w:pPr>
            <w:r>
              <w:rPr>
                <w:color w:val="2C343B"/>
                <w:sz w:val="13"/>
              </w:rPr>
              <w:t>switchable privacy glass Auckland</w:t>
            </w:r>
          </w:p>
        </w:tc>
        <w:tc>
          <w:tcPr>
            <w:tcW w:w="1944" w:type="dxa"/>
            <w:shd w:val="clear" w:color="auto" w:fill="F4F6F8"/>
            <w:tcMar>
              <w:top w:w="60" w:type="dxa"/>
              <w:left w:w="80" w:type="dxa"/>
              <w:bottom w:w="60" w:type="dxa"/>
              <w:right w:w="80" w:type="dxa"/>
            </w:tcMar>
            <w:vAlign w:val="center"/>
          </w:tcPr>
          <w:p w14:paraId="0C56DBC6" w14:textId="77777777" w:rsidR="003B4FFB" w:rsidRDefault="00000000">
            <w:pPr>
              <w:spacing w:after="0" w:line="240" w:lineRule="auto"/>
            </w:pPr>
            <w:r>
              <w:rPr>
                <w:color w:val="2C343B"/>
                <w:sz w:val="13"/>
              </w:rPr>
              <w:t>Smart/switchable glass</w:t>
            </w:r>
          </w:p>
        </w:tc>
        <w:tc>
          <w:tcPr>
            <w:tcW w:w="1080" w:type="dxa"/>
            <w:shd w:val="clear" w:color="auto" w:fill="F4F6F8"/>
            <w:tcMar>
              <w:top w:w="60" w:type="dxa"/>
              <w:left w:w="80" w:type="dxa"/>
              <w:bottom w:w="60" w:type="dxa"/>
              <w:right w:w="80" w:type="dxa"/>
            </w:tcMar>
            <w:vAlign w:val="center"/>
          </w:tcPr>
          <w:p w14:paraId="7B39FD03" w14:textId="77777777" w:rsidR="003B4FFB" w:rsidRDefault="00000000">
            <w:pPr>
              <w:spacing w:after="0" w:line="240" w:lineRule="auto"/>
            </w:pPr>
            <w:r>
              <w:rPr>
                <w:color w:val="2C343B"/>
                <w:sz w:val="13"/>
              </w:rPr>
              <w:t>Related</w:t>
            </w:r>
          </w:p>
        </w:tc>
        <w:tc>
          <w:tcPr>
            <w:tcW w:w="1944" w:type="dxa"/>
            <w:shd w:val="clear" w:color="auto" w:fill="F4F6F8"/>
            <w:tcMar>
              <w:top w:w="60" w:type="dxa"/>
              <w:left w:w="80" w:type="dxa"/>
              <w:bottom w:w="60" w:type="dxa"/>
              <w:right w:w="80" w:type="dxa"/>
            </w:tcMar>
            <w:vAlign w:val="center"/>
          </w:tcPr>
          <w:p w14:paraId="7AAC643B" w14:textId="77777777" w:rsidR="003B4FFB" w:rsidRDefault="00000000">
            <w:pPr>
              <w:spacing w:after="0" w:line="240" w:lineRule="auto"/>
            </w:pPr>
            <w:r>
              <w:rPr>
                <w:color w:val="2C343B"/>
                <w:sz w:val="13"/>
              </w:rPr>
              <w:t>Local commercial / Consideration</w:t>
            </w:r>
          </w:p>
        </w:tc>
        <w:tc>
          <w:tcPr>
            <w:tcW w:w="1944" w:type="dxa"/>
            <w:shd w:val="clear" w:color="auto" w:fill="F4F6F8"/>
            <w:tcMar>
              <w:top w:w="60" w:type="dxa"/>
              <w:left w:w="80" w:type="dxa"/>
              <w:bottom w:w="60" w:type="dxa"/>
              <w:right w:w="80" w:type="dxa"/>
            </w:tcMar>
            <w:vAlign w:val="center"/>
          </w:tcPr>
          <w:p w14:paraId="428E2D49" w14:textId="77777777" w:rsidR="003B4FFB" w:rsidRDefault="00000000">
            <w:pPr>
              <w:spacing w:after="0" w:line="240" w:lineRule="auto"/>
            </w:pPr>
            <w:r>
              <w:rPr>
                <w:color w:val="2C343B"/>
                <w:sz w:val="13"/>
              </w:rPr>
              <w:t>Design inspiration</w:t>
            </w:r>
          </w:p>
        </w:tc>
        <w:tc>
          <w:tcPr>
            <w:tcW w:w="720" w:type="dxa"/>
            <w:shd w:val="clear" w:color="auto" w:fill="F4F6F8"/>
            <w:tcMar>
              <w:top w:w="60" w:type="dxa"/>
              <w:left w:w="80" w:type="dxa"/>
              <w:bottom w:w="60" w:type="dxa"/>
              <w:right w:w="80" w:type="dxa"/>
            </w:tcMar>
            <w:vAlign w:val="center"/>
          </w:tcPr>
          <w:p w14:paraId="636C1B1D" w14:textId="77777777" w:rsidR="003B4FFB" w:rsidRDefault="00000000">
            <w:pPr>
              <w:spacing w:after="0" w:line="240" w:lineRule="auto"/>
            </w:pPr>
            <w:r>
              <w:rPr>
                <w:color w:val="2C343B"/>
                <w:sz w:val="13"/>
              </w:rPr>
              <w:t>P2</w:t>
            </w:r>
          </w:p>
        </w:tc>
        <w:tc>
          <w:tcPr>
            <w:tcW w:w="1512" w:type="dxa"/>
            <w:shd w:val="clear" w:color="auto" w:fill="F4F6F8"/>
            <w:tcMar>
              <w:top w:w="60" w:type="dxa"/>
              <w:left w:w="80" w:type="dxa"/>
              <w:bottom w:w="60" w:type="dxa"/>
              <w:right w:w="80" w:type="dxa"/>
            </w:tcMar>
            <w:vAlign w:val="center"/>
          </w:tcPr>
          <w:p w14:paraId="45592052" w14:textId="77777777" w:rsidR="003B4FFB" w:rsidRDefault="00000000">
            <w:pPr>
              <w:spacing w:after="0" w:line="240" w:lineRule="auto"/>
            </w:pPr>
            <w:r>
              <w:rPr>
                <w:color w:val="2C343B"/>
                <w:sz w:val="13"/>
              </w:rPr>
              <w:t>Low</w:t>
            </w:r>
          </w:p>
        </w:tc>
        <w:tc>
          <w:tcPr>
            <w:tcW w:w="1512" w:type="dxa"/>
            <w:shd w:val="clear" w:color="auto" w:fill="F4F6F8"/>
            <w:tcMar>
              <w:top w:w="60" w:type="dxa"/>
              <w:left w:w="80" w:type="dxa"/>
              <w:bottom w:w="60" w:type="dxa"/>
              <w:right w:w="80" w:type="dxa"/>
            </w:tcMar>
            <w:vAlign w:val="center"/>
          </w:tcPr>
          <w:p w14:paraId="0739BC24" w14:textId="77777777" w:rsidR="003B4FFB" w:rsidRDefault="00000000">
            <w:pPr>
              <w:spacing w:after="0" w:line="240" w:lineRule="auto"/>
            </w:pPr>
            <w:r>
              <w:rPr>
                <w:color w:val="2C343B"/>
                <w:sz w:val="13"/>
              </w:rPr>
              <w:t>Supporting</w:t>
            </w:r>
          </w:p>
        </w:tc>
      </w:tr>
      <w:tr w:rsidR="003B4FFB" w14:paraId="1D8438F9" w14:textId="77777777">
        <w:trPr>
          <w:cantSplit/>
          <w:jc w:val="center"/>
        </w:trPr>
        <w:tc>
          <w:tcPr>
            <w:tcW w:w="792" w:type="dxa"/>
            <w:tcMar>
              <w:top w:w="60" w:type="dxa"/>
              <w:left w:w="80" w:type="dxa"/>
              <w:bottom w:w="60" w:type="dxa"/>
              <w:right w:w="80" w:type="dxa"/>
            </w:tcMar>
            <w:vAlign w:val="center"/>
          </w:tcPr>
          <w:p w14:paraId="2E3AA638" w14:textId="77777777" w:rsidR="003B4FFB" w:rsidRDefault="00000000">
            <w:pPr>
              <w:spacing w:after="0" w:line="240" w:lineRule="auto"/>
            </w:pPr>
            <w:r>
              <w:rPr>
                <w:b/>
                <w:color w:val="2C343B"/>
                <w:sz w:val="13"/>
              </w:rPr>
              <w:t>RG-K077</w:t>
            </w:r>
          </w:p>
        </w:tc>
        <w:tc>
          <w:tcPr>
            <w:tcW w:w="2880" w:type="dxa"/>
            <w:tcMar>
              <w:top w:w="60" w:type="dxa"/>
              <w:left w:w="80" w:type="dxa"/>
              <w:bottom w:w="60" w:type="dxa"/>
              <w:right w:w="80" w:type="dxa"/>
            </w:tcMar>
            <w:vAlign w:val="center"/>
          </w:tcPr>
          <w:p w14:paraId="1B078178" w14:textId="77777777" w:rsidR="003B4FFB" w:rsidRDefault="00000000">
            <w:pPr>
              <w:spacing w:after="0" w:line="240" w:lineRule="auto"/>
            </w:pPr>
            <w:r>
              <w:rPr>
                <w:color w:val="2C343B"/>
                <w:sz w:val="13"/>
              </w:rPr>
              <w:t>toughened vs laminated glass balustrade</w:t>
            </w:r>
          </w:p>
        </w:tc>
        <w:tc>
          <w:tcPr>
            <w:tcW w:w="1944" w:type="dxa"/>
            <w:tcMar>
              <w:top w:w="60" w:type="dxa"/>
              <w:left w:w="80" w:type="dxa"/>
              <w:bottom w:w="60" w:type="dxa"/>
              <w:right w:w="80" w:type="dxa"/>
            </w:tcMar>
            <w:vAlign w:val="center"/>
          </w:tcPr>
          <w:p w14:paraId="09FEAB3E" w14:textId="77777777" w:rsidR="003B4FFB" w:rsidRDefault="00000000">
            <w:pPr>
              <w:spacing w:after="0" w:line="240" w:lineRule="auto"/>
            </w:pPr>
            <w:r>
              <w:rPr>
                <w:color w:val="2C343B"/>
                <w:sz w:val="13"/>
              </w:rPr>
              <w:t>Glass types, hardware &amp; maintenance</w:t>
            </w:r>
          </w:p>
        </w:tc>
        <w:tc>
          <w:tcPr>
            <w:tcW w:w="1080" w:type="dxa"/>
            <w:tcMar>
              <w:top w:w="60" w:type="dxa"/>
              <w:left w:w="80" w:type="dxa"/>
              <w:bottom w:w="60" w:type="dxa"/>
              <w:right w:w="80" w:type="dxa"/>
            </w:tcMar>
            <w:vAlign w:val="center"/>
          </w:tcPr>
          <w:p w14:paraId="09FC2A6A" w14:textId="77777777" w:rsidR="003B4FFB" w:rsidRDefault="00000000">
            <w:pPr>
              <w:spacing w:after="0" w:line="240" w:lineRule="auto"/>
            </w:pPr>
            <w:r>
              <w:rPr>
                <w:color w:val="2C343B"/>
                <w:sz w:val="13"/>
              </w:rPr>
              <w:t>Comparison</w:t>
            </w:r>
          </w:p>
        </w:tc>
        <w:tc>
          <w:tcPr>
            <w:tcW w:w="1944" w:type="dxa"/>
            <w:tcMar>
              <w:top w:w="60" w:type="dxa"/>
              <w:left w:w="80" w:type="dxa"/>
              <w:bottom w:w="60" w:type="dxa"/>
              <w:right w:w="80" w:type="dxa"/>
            </w:tcMar>
            <w:vAlign w:val="center"/>
          </w:tcPr>
          <w:p w14:paraId="29F3E386" w14:textId="77777777" w:rsidR="003B4FFB" w:rsidRDefault="00000000">
            <w:pPr>
              <w:spacing w:after="0" w:line="240" w:lineRule="auto"/>
            </w:pPr>
            <w:r>
              <w:rPr>
                <w:color w:val="2C343B"/>
                <w:sz w:val="13"/>
              </w:rPr>
              <w:t>Informational / Consideration</w:t>
            </w:r>
          </w:p>
        </w:tc>
        <w:tc>
          <w:tcPr>
            <w:tcW w:w="1944" w:type="dxa"/>
            <w:tcMar>
              <w:top w:w="60" w:type="dxa"/>
              <w:left w:w="80" w:type="dxa"/>
              <w:bottom w:w="60" w:type="dxa"/>
              <w:right w:w="80" w:type="dxa"/>
            </w:tcMar>
            <w:vAlign w:val="center"/>
          </w:tcPr>
          <w:p w14:paraId="0C6C5C4E" w14:textId="77777777" w:rsidR="003B4FFB" w:rsidRDefault="00000000">
            <w:pPr>
              <w:spacing w:after="0" w:line="240" w:lineRule="auto"/>
            </w:pPr>
            <w:r>
              <w:rPr>
                <w:color w:val="2C343B"/>
                <w:sz w:val="13"/>
              </w:rPr>
              <w:t>Education</w:t>
            </w:r>
          </w:p>
        </w:tc>
        <w:tc>
          <w:tcPr>
            <w:tcW w:w="720" w:type="dxa"/>
            <w:tcMar>
              <w:top w:w="60" w:type="dxa"/>
              <w:left w:w="80" w:type="dxa"/>
              <w:bottom w:w="60" w:type="dxa"/>
              <w:right w:w="80" w:type="dxa"/>
            </w:tcMar>
            <w:vAlign w:val="center"/>
          </w:tcPr>
          <w:p w14:paraId="341DE0E5" w14:textId="77777777" w:rsidR="003B4FFB" w:rsidRDefault="00000000">
            <w:pPr>
              <w:spacing w:after="0" w:line="240" w:lineRule="auto"/>
            </w:pPr>
            <w:r>
              <w:rPr>
                <w:color w:val="2C343B"/>
                <w:sz w:val="13"/>
              </w:rPr>
              <w:t>P3</w:t>
            </w:r>
          </w:p>
        </w:tc>
        <w:tc>
          <w:tcPr>
            <w:tcW w:w="1512" w:type="dxa"/>
            <w:tcMar>
              <w:top w:w="60" w:type="dxa"/>
              <w:left w:w="80" w:type="dxa"/>
              <w:bottom w:w="60" w:type="dxa"/>
              <w:right w:w="80" w:type="dxa"/>
            </w:tcMar>
            <w:vAlign w:val="center"/>
          </w:tcPr>
          <w:p w14:paraId="794992BF" w14:textId="77777777" w:rsidR="003B4FFB" w:rsidRDefault="00000000">
            <w:pPr>
              <w:spacing w:after="0" w:line="240" w:lineRule="auto"/>
            </w:pPr>
            <w:r>
              <w:rPr>
                <w:color w:val="2C343B"/>
                <w:sz w:val="13"/>
              </w:rPr>
              <w:t>No</w:t>
            </w:r>
          </w:p>
        </w:tc>
        <w:tc>
          <w:tcPr>
            <w:tcW w:w="1512" w:type="dxa"/>
            <w:tcMar>
              <w:top w:w="60" w:type="dxa"/>
              <w:left w:w="80" w:type="dxa"/>
              <w:bottom w:w="60" w:type="dxa"/>
              <w:right w:w="80" w:type="dxa"/>
            </w:tcMar>
            <w:vAlign w:val="center"/>
          </w:tcPr>
          <w:p w14:paraId="168F9643" w14:textId="77777777" w:rsidR="003B4FFB" w:rsidRDefault="00000000">
            <w:pPr>
              <w:spacing w:after="0" w:line="240" w:lineRule="auto"/>
            </w:pPr>
            <w:r>
              <w:rPr>
                <w:color w:val="2C343B"/>
                <w:sz w:val="13"/>
              </w:rPr>
              <w:t>Content-only</w:t>
            </w:r>
          </w:p>
        </w:tc>
      </w:tr>
      <w:tr w:rsidR="003B4FFB" w14:paraId="69861C24" w14:textId="77777777">
        <w:trPr>
          <w:cantSplit/>
          <w:jc w:val="center"/>
        </w:trPr>
        <w:tc>
          <w:tcPr>
            <w:tcW w:w="792" w:type="dxa"/>
            <w:shd w:val="clear" w:color="auto" w:fill="F4F6F8"/>
            <w:tcMar>
              <w:top w:w="60" w:type="dxa"/>
              <w:left w:w="80" w:type="dxa"/>
              <w:bottom w:w="60" w:type="dxa"/>
              <w:right w:w="80" w:type="dxa"/>
            </w:tcMar>
            <w:vAlign w:val="center"/>
          </w:tcPr>
          <w:p w14:paraId="748A5782" w14:textId="77777777" w:rsidR="003B4FFB" w:rsidRDefault="00000000">
            <w:pPr>
              <w:spacing w:after="0" w:line="240" w:lineRule="auto"/>
            </w:pPr>
            <w:r>
              <w:rPr>
                <w:b/>
                <w:color w:val="2C343B"/>
                <w:sz w:val="13"/>
              </w:rPr>
              <w:t>RG-K078</w:t>
            </w:r>
          </w:p>
        </w:tc>
        <w:tc>
          <w:tcPr>
            <w:tcW w:w="2880" w:type="dxa"/>
            <w:shd w:val="clear" w:color="auto" w:fill="F4F6F8"/>
            <w:tcMar>
              <w:top w:w="60" w:type="dxa"/>
              <w:left w:w="80" w:type="dxa"/>
              <w:bottom w:w="60" w:type="dxa"/>
              <w:right w:w="80" w:type="dxa"/>
            </w:tcMar>
            <w:vAlign w:val="center"/>
          </w:tcPr>
          <w:p w14:paraId="7A4C1920" w14:textId="77777777" w:rsidR="003B4FFB" w:rsidRDefault="00000000">
            <w:pPr>
              <w:spacing w:after="0" w:line="240" w:lineRule="auto"/>
            </w:pPr>
            <w:r>
              <w:rPr>
                <w:color w:val="2C343B"/>
                <w:sz w:val="13"/>
              </w:rPr>
              <w:t>best glass type for balustrade NZ</w:t>
            </w:r>
          </w:p>
        </w:tc>
        <w:tc>
          <w:tcPr>
            <w:tcW w:w="1944" w:type="dxa"/>
            <w:shd w:val="clear" w:color="auto" w:fill="F4F6F8"/>
            <w:tcMar>
              <w:top w:w="60" w:type="dxa"/>
              <w:left w:w="80" w:type="dxa"/>
              <w:bottom w:w="60" w:type="dxa"/>
              <w:right w:w="80" w:type="dxa"/>
            </w:tcMar>
            <w:vAlign w:val="center"/>
          </w:tcPr>
          <w:p w14:paraId="546CC70D" w14:textId="77777777" w:rsidR="003B4FFB" w:rsidRDefault="00000000">
            <w:pPr>
              <w:spacing w:after="0" w:line="240" w:lineRule="auto"/>
            </w:pPr>
            <w:r>
              <w:rPr>
                <w:color w:val="2C343B"/>
                <w:sz w:val="13"/>
              </w:rPr>
              <w:t>Glass types, hardware &amp; maintenance</w:t>
            </w:r>
          </w:p>
        </w:tc>
        <w:tc>
          <w:tcPr>
            <w:tcW w:w="1080" w:type="dxa"/>
            <w:shd w:val="clear" w:color="auto" w:fill="F4F6F8"/>
            <w:tcMar>
              <w:top w:w="60" w:type="dxa"/>
              <w:left w:w="80" w:type="dxa"/>
              <w:bottom w:w="60" w:type="dxa"/>
              <w:right w:w="80" w:type="dxa"/>
            </w:tcMar>
            <w:vAlign w:val="center"/>
          </w:tcPr>
          <w:p w14:paraId="6C1D2340" w14:textId="77777777" w:rsidR="003B4FFB" w:rsidRDefault="00000000">
            <w:pPr>
              <w:spacing w:after="0" w:line="240" w:lineRule="auto"/>
            </w:pPr>
            <w:r>
              <w:rPr>
                <w:color w:val="2C343B"/>
                <w:sz w:val="13"/>
              </w:rPr>
              <w:t>Long-tail</w:t>
            </w:r>
          </w:p>
        </w:tc>
        <w:tc>
          <w:tcPr>
            <w:tcW w:w="1944" w:type="dxa"/>
            <w:shd w:val="clear" w:color="auto" w:fill="F4F6F8"/>
            <w:tcMar>
              <w:top w:w="60" w:type="dxa"/>
              <w:left w:w="80" w:type="dxa"/>
              <w:bottom w:w="60" w:type="dxa"/>
              <w:right w:w="80" w:type="dxa"/>
            </w:tcMar>
            <w:vAlign w:val="center"/>
          </w:tcPr>
          <w:p w14:paraId="34DE2CCF" w14:textId="77777777" w:rsidR="003B4FFB" w:rsidRDefault="00000000">
            <w:pPr>
              <w:spacing w:after="0" w:line="240" w:lineRule="auto"/>
            </w:pPr>
            <w:r>
              <w:rPr>
                <w:color w:val="2C343B"/>
                <w:sz w:val="13"/>
              </w:rPr>
              <w:t>Informational / Consideration</w:t>
            </w:r>
          </w:p>
        </w:tc>
        <w:tc>
          <w:tcPr>
            <w:tcW w:w="1944" w:type="dxa"/>
            <w:shd w:val="clear" w:color="auto" w:fill="F4F6F8"/>
            <w:tcMar>
              <w:top w:w="60" w:type="dxa"/>
              <w:left w:w="80" w:type="dxa"/>
              <w:bottom w:w="60" w:type="dxa"/>
              <w:right w:w="80" w:type="dxa"/>
            </w:tcMar>
            <w:vAlign w:val="center"/>
          </w:tcPr>
          <w:p w14:paraId="4A69E408" w14:textId="77777777" w:rsidR="003B4FFB" w:rsidRDefault="00000000">
            <w:pPr>
              <w:spacing w:after="0" w:line="240" w:lineRule="auto"/>
            </w:pPr>
            <w:r>
              <w:rPr>
                <w:color w:val="2C343B"/>
                <w:sz w:val="13"/>
              </w:rPr>
              <w:t>Education</w:t>
            </w:r>
          </w:p>
        </w:tc>
        <w:tc>
          <w:tcPr>
            <w:tcW w:w="720" w:type="dxa"/>
            <w:shd w:val="clear" w:color="auto" w:fill="F4F6F8"/>
            <w:tcMar>
              <w:top w:w="60" w:type="dxa"/>
              <w:left w:w="80" w:type="dxa"/>
              <w:bottom w:w="60" w:type="dxa"/>
              <w:right w:w="80" w:type="dxa"/>
            </w:tcMar>
            <w:vAlign w:val="center"/>
          </w:tcPr>
          <w:p w14:paraId="5B5DD0C9" w14:textId="77777777" w:rsidR="003B4FFB" w:rsidRDefault="00000000">
            <w:pPr>
              <w:spacing w:after="0" w:line="240" w:lineRule="auto"/>
            </w:pPr>
            <w:r>
              <w:rPr>
                <w:color w:val="2C343B"/>
                <w:sz w:val="13"/>
              </w:rPr>
              <w:t>P3</w:t>
            </w:r>
          </w:p>
        </w:tc>
        <w:tc>
          <w:tcPr>
            <w:tcW w:w="1512" w:type="dxa"/>
            <w:shd w:val="clear" w:color="auto" w:fill="F4F6F8"/>
            <w:tcMar>
              <w:top w:w="60" w:type="dxa"/>
              <w:left w:w="80" w:type="dxa"/>
              <w:bottom w:w="60" w:type="dxa"/>
              <w:right w:w="80" w:type="dxa"/>
            </w:tcMar>
            <w:vAlign w:val="center"/>
          </w:tcPr>
          <w:p w14:paraId="391F8C9B" w14:textId="77777777" w:rsidR="003B4FFB" w:rsidRDefault="00000000">
            <w:pPr>
              <w:spacing w:after="0" w:line="240" w:lineRule="auto"/>
            </w:pPr>
            <w:r>
              <w:rPr>
                <w:color w:val="2C343B"/>
                <w:sz w:val="13"/>
              </w:rPr>
              <w:t>No</w:t>
            </w:r>
          </w:p>
        </w:tc>
        <w:tc>
          <w:tcPr>
            <w:tcW w:w="1512" w:type="dxa"/>
            <w:shd w:val="clear" w:color="auto" w:fill="F4F6F8"/>
            <w:tcMar>
              <w:top w:w="60" w:type="dxa"/>
              <w:left w:w="80" w:type="dxa"/>
              <w:bottom w:w="60" w:type="dxa"/>
              <w:right w:w="80" w:type="dxa"/>
            </w:tcMar>
            <w:vAlign w:val="center"/>
          </w:tcPr>
          <w:p w14:paraId="0A61EB22" w14:textId="77777777" w:rsidR="003B4FFB" w:rsidRDefault="00000000">
            <w:pPr>
              <w:spacing w:after="0" w:line="240" w:lineRule="auto"/>
            </w:pPr>
            <w:r>
              <w:rPr>
                <w:color w:val="2C343B"/>
                <w:sz w:val="13"/>
              </w:rPr>
              <w:t>Content-only</w:t>
            </w:r>
          </w:p>
        </w:tc>
      </w:tr>
      <w:tr w:rsidR="003B4FFB" w14:paraId="2C8E9F62" w14:textId="77777777">
        <w:trPr>
          <w:cantSplit/>
          <w:jc w:val="center"/>
        </w:trPr>
        <w:tc>
          <w:tcPr>
            <w:tcW w:w="792" w:type="dxa"/>
            <w:tcMar>
              <w:top w:w="60" w:type="dxa"/>
              <w:left w:w="80" w:type="dxa"/>
              <w:bottom w:w="60" w:type="dxa"/>
              <w:right w:w="80" w:type="dxa"/>
            </w:tcMar>
            <w:vAlign w:val="center"/>
          </w:tcPr>
          <w:p w14:paraId="58F27209" w14:textId="77777777" w:rsidR="003B4FFB" w:rsidRDefault="00000000">
            <w:pPr>
              <w:spacing w:after="0" w:line="240" w:lineRule="auto"/>
            </w:pPr>
            <w:r>
              <w:rPr>
                <w:b/>
                <w:color w:val="2C343B"/>
                <w:sz w:val="13"/>
              </w:rPr>
              <w:t>RG-K079</w:t>
            </w:r>
          </w:p>
        </w:tc>
        <w:tc>
          <w:tcPr>
            <w:tcW w:w="2880" w:type="dxa"/>
            <w:tcMar>
              <w:top w:w="60" w:type="dxa"/>
              <w:left w:w="80" w:type="dxa"/>
              <w:bottom w:w="60" w:type="dxa"/>
              <w:right w:w="80" w:type="dxa"/>
            </w:tcMar>
            <w:vAlign w:val="center"/>
          </w:tcPr>
          <w:p w14:paraId="680D9EC1" w14:textId="77777777" w:rsidR="003B4FFB" w:rsidRDefault="00000000">
            <w:pPr>
              <w:spacing w:after="0" w:line="240" w:lineRule="auto"/>
            </w:pPr>
            <w:r>
              <w:rPr>
                <w:color w:val="2C343B"/>
                <w:sz w:val="13"/>
              </w:rPr>
              <w:t>glass balustrade hardware NZ</w:t>
            </w:r>
          </w:p>
        </w:tc>
        <w:tc>
          <w:tcPr>
            <w:tcW w:w="1944" w:type="dxa"/>
            <w:tcMar>
              <w:top w:w="60" w:type="dxa"/>
              <w:left w:w="80" w:type="dxa"/>
              <w:bottom w:w="60" w:type="dxa"/>
              <w:right w:w="80" w:type="dxa"/>
            </w:tcMar>
            <w:vAlign w:val="center"/>
          </w:tcPr>
          <w:p w14:paraId="6D9049FF" w14:textId="77777777" w:rsidR="003B4FFB" w:rsidRDefault="00000000">
            <w:pPr>
              <w:spacing w:after="0" w:line="240" w:lineRule="auto"/>
            </w:pPr>
            <w:r>
              <w:rPr>
                <w:color w:val="2C343B"/>
                <w:sz w:val="13"/>
              </w:rPr>
              <w:t>Glass types, hardware &amp; maintenance</w:t>
            </w:r>
          </w:p>
        </w:tc>
        <w:tc>
          <w:tcPr>
            <w:tcW w:w="1080" w:type="dxa"/>
            <w:tcMar>
              <w:top w:w="60" w:type="dxa"/>
              <w:left w:w="80" w:type="dxa"/>
              <w:bottom w:w="60" w:type="dxa"/>
              <w:right w:w="80" w:type="dxa"/>
            </w:tcMar>
            <w:vAlign w:val="center"/>
          </w:tcPr>
          <w:p w14:paraId="5373AD74" w14:textId="77777777" w:rsidR="003B4FFB" w:rsidRDefault="00000000">
            <w:pPr>
              <w:spacing w:after="0" w:line="240" w:lineRule="auto"/>
            </w:pPr>
            <w:r>
              <w:rPr>
                <w:color w:val="2C343B"/>
                <w:sz w:val="13"/>
              </w:rPr>
              <w:t>Related</w:t>
            </w:r>
          </w:p>
        </w:tc>
        <w:tc>
          <w:tcPr>
            <w:tcW w:w="1944" w:type="dxa"/>
            <w:tcMar>
              <w:top w:w="60" w:type="dxa"/>
              <w:left w:w="80" w:type="dxa"/>
              <w:bottom w:w="60" w:type="dxa"/>
              <w:right w:w="80" w:type="dxa"/>
            </w:tcMar>
            <w:vAlign w:val="center"/>
          </w:tcPr>
          <w:p w14:paraId="17D211B0" w14:textId="77777777" w:rsidR="003B4FFB" w:rsidRDefault="00000000">
            <w:pPr>
              <w:spacing w:after="0" w:line="240" w:lineRule="auto"/>
            </w:pPr>
            <w:r>
              <w:rPr>
                <w:color w:val="2C343B"/>
                <w:sz w:val="13"/>
              </w:rPr>
              <w:t>Commercial research / Consideration</w:t>
            </w:r>
          </w:p>
        </w:tc>
        <w:tc>
          <w:tcPr>
            <w:tcW w:w="1944" w:type="dxa"/>
            <w:tcMar>
              <w:top w:w="60" w:type="dxa"/>
              <w:left w:w="80" w:type="dxa"/>
              <w:bottom w:w="60" w:type="dxa"/>
              <w:right w:w="80" w:type="dxa"/>
            </w:tcMar>
            <w:vAlign w:val="center"/>
          </w:tcPr>
          <w:p w14:paraId="70FD388B" w14:textId="77777777" w:rsidR="003B4FFB" w:rsidRDefault="00000000">
            <w:pPr>
              <w:spacing w:after="0" w:line="240" w:lineRule="auto"/>
            </w:pPr>
            <w:r>
              <w:rPr>
                <w:color w:val="2C343B"/>
                <w:sz w:val="13"/>
              </w:rPr>
              <w:t>Education</w:t>
            </w:r>
          </w:p>
        </w:tc>
        <w:tc>
          <w:tcPr>
            <w:tcW w:w="720" w:type="dxa"/>
            <w:tcMar>
              <w:top w:w="60" w:type="dxa"/>
              <w:left w:w="80" w:type="dxa"/>
              <w:bottom w:w="60" w:type="dxa"/>
              <w:right w:w="80" w:type="dxa"/>
            </w:tcMar>
            <w:vAlign w:val="center"/>
          </w:tcPr>
          <w:p w14:paraId="3D6F21C2" w14:textId="77777777" w:rsidR="003B4FFB" w:rsidRDefault="00000000">
            <w:pPr>
              <w:spacing w:after="0" w:line="240" w:lineRule="auto"/>
            </w:pPr>
            <w:r>
              <w:rPr>
                <w:color w:val="2C343B"/>
                <w:sz w:val="13"/>
              </w:rPr>
              <w:t>P3</w:t>
            </w:r>
          </w:p>
        </w:tc>
        <w:tc>
          <w:tcPr>
            <w:tcW w:w="1512" w:type="dxa"/>
            <w:tcMar>
              <w:top w:w="60" w:type="dxa"/>
              <w:left w:w="80" w:type="dxa"/>
              <w:bottom w:w="60" w:type="dxa"/>
              <w:right w:w="80" w:type="dxa"/>
            </w:tcMar>
            <w:vAlign w:val="center"/>
          </w:tcPr>
          <w:p w14:paraId="6B6EF3A7" w14:textId="77777777" w:rsidR="003B4FFB" w:rsidRDefault="00000000">
            <w:pPr>
              <w:spacing w:after="0" w:line="240" w:lineRule="auto"/>
            </w:pPr>
            <w:r>
              <w:rPr>
                <w:color w:val="2C343B"/>
                <w:sz w:val="13"/>
              </w:rPr>
              <w:t>Low</w:t>
            </w:r>
          </w:p>
        </w:tc>
        <w:tc>
          <w:tcPr>
            <w:tcW w:w="1512" w:type="dxa"/>
            <w:tcMar>
              <w:top w:w="60" w:type="dxa"/>
              <w:left w:w="80" w:type="dxa"/>
              <w:bottom w:w="60" w:type="dxa"/>
              <w:right w:w="80" w:type="dxa"/>
            </w:tcMar>
            <w:vAlign w:val="center"/>
          </w:tcPr>
          <w:p w14:paraId="1A864841" w14:textId="77777777" w:rsidR="003B4FFB" w:rsidRDefault="00000000">
            <w:pPr>
              <w:spacing w:after="0" w:line="240" w:lineRule="auto"/>
            </w:pPr>
            <w:r>
              <w:rPr>
                <w:color w:val="2C343B"/>
                <w:sz w:val="13"/>
              </w:rPr>
              <w:t>Supporting</w:t>
            </w:r>
          </w:p>
        </w:tc>
      </w:tr>
      <w:tr w:rsidR="003B4FFB" w14:paraId="407CCEC5" w14:textId="77777777">
        <w:trPr>
          <w:cantSplit/>
          <w:jc w:val="center"/>
        </w:trPr>
        <w:tc>
          <w:tcPr>
            <w:tcW w:w="792" w:type="dxa"/>
            <w:shd w:val="clear" w:color="auto" w:fill="F4F6F8"/>
            <w:tcMar>
              <w:top w:w="60" w:type="dxa"/>
              <w:left w:w="80" w:type="dxa"/>
              <w:bottom w:w="60" w:type="dxa"/>
              <w:right w:w="80" w:type="dxa"/>
            </w:tcMar>
            <w:vAlign w:val="center"/>
          </w:tcPr>
          <w:p w14:paraId="76854E29" w14:textId="77777777" w:rsidR="003B4FFB" w:rsidRDefault="00000000">
            <w:pPr>
              <w:spacing w:after="0" w:line="240" w:lineRule="auto"/>
            </w:pPr>
            <w:r>
              <w:rPr>
                <w:b/>
                <w:color w:val="2C343B"/>
                <w:sz w:val="13"/>
              </w:rPr>
              <w:t>RG-K080</w:t>
            </w:r>
          </w:p>
        </w:tc>
        <w:tc>
          <w:tcPr>
            <w:tcW w:w="2880" w:type="dxa"/>
            <w:shd w:val="clear" w:color="auto" w:fill="F4F6F8"/>
            <w:tcMar>
              <w:top w:w="60" w:type="dxa"/>
              <w:left w:w="80" w:type="dxa"/>
              <w:bottom w:w="60" w:type="dxa"/>
              <w:right w:w="80" w:type="dxa"/>
            </w:tcMar>
            <w:vAlign w:val="center"/>
          </w:tcPr>
          <w:p w14:paraId="731479BF" w14:textId="77777777" w:rsidR="003B4FFB" w:rsidRDefault="00000000">
            <w:pPr>
              <w:spacing w:after="0" w:line="240" w:lineRule="auto"/>
            </w:pPr>
            <w:r>
              <w:rPr>
                <w:color w:val="2C343B"/>
                <w:sz w:val="13"/>
              </w:rPr>
              <w:t>glass balustrade maintenance</w:t>
            </w:r>
          </w:p>
        </w:tc>
        <w:tc>
          <w:tcPr>
            <w:tcW w:w="1944" w:type="dxa"/>
            <w:shd w:val="clear" w:color="auto" w:fill="F4F6F8"/>
            <w:tcMar>
              <w:top w:w="60" w:type="dxa"/>
              <w:left w:w="80" w:type="dxa"/>
              <w:bottom w:w="60" w:type="dxa"/>
              <w:right w:w="80" w:type="dxa"/>
            </w:tcMar>
            <w:vAlign w:val="center"/>
          </w:tcPr>
          <w:p w14:paraId="738F8227" w14:textId="77777777" w:rsidR="003B4FFB" w:rsidRDefault="00000000">
            <w:pPr>
              <w:spacing w:after="0" w:line="240" w:lineRule="auto"/>
            </w:pPr>
            <w:r>
              <w:rPr>
                <w:color w:val="2C343B"/>
                <w:sz w:val="13"/>
              </w:rPr>
              <w:t>Glass types, hardware &amp; maintenance</w:t>
            </w:r>
          </w:p>
        </w:tc>
        <w:tc>
          <w:tcPr>
            <w:tcW w:w="1080" w:type="dxa"/>
            <w:shd w:val="clear" w:color="auto" w:fill="F4F6F8"/>
            <w:tcMar>
              <w:top w:w="60" w:type="dxa"/>
              <w:left w:w="80" w:type="dxa"/>
              <w:bottom w:w="60" w:type="dxa"/>
              <w:right w:w="80" w:type="dxa"/>
            </w:tcMar>
            <w:vAlign w:val="center"/>
          </w:tcPr>
          <w:p w14:paraId="6381166A" w14:textId="77777777" w:rsidR="003B4FFB" w:rsidRDefault="00000000">
            <w:pPr>
              <w:spacing w:after="0" w:line="240" w:lineRule="auto"/>
            </w:pPr>
            <w:r>
              <w:rPr>
                <w:color w:val="2C343B"/>
                <w:sz w:val="13"/>
              </w:rPr>
              <w:t>Informational</w:t>
            </w:r>
          </w:p>
        </w:tc>
        <w:tc>
          <w:tcPr>
            <w:tcW w:w="1944" w:type="dxa"/>
            <w:shd w:val="clear" w:color="auto" w:fill="F4F6F8"/>
            <w:tcMar>
              <w:top w:w="60" w:type="dxa"/>
              <w:left w:w="80" w:type="dxa"/>
              <w:bottom w:w="60" w:type="dxa"/>
              <w:right w:w="80" w:type="dxa"/>
            </w:tcMar>
            <w:vAlign w:val="center"/>
          </w:tcPr>
          <w:p w14:paraId="6A45D146" w14:textId="77777777" w:rsidR="003B4FFB" w:rsidRDefault="00000000">
            <w:pPr>
              <w:spacing w:after="0" w:line="240" w:lineRule="auto"/>
            </w:pPr>
            <w:r>
              <w:rPr>
                <w:color w:val="2C343B"/>
                <w:sz w:val="13"/>
              </w:rPr>
              <w:t>Informational / Post-purchase</w:t>
            </w:r>
          </w:p>
        </w:tc>
        <w:tc>
          <w:tcPr>
            <w:tcW w:w="1944" w:type="dxa"/>
            <w:shd w:val="clear" w:color="auto" w:fill="F4F6F8"/>
            <w:tcMar>
              <w:top w:w="60" w:type="dxa"/>
              <w:left w:w="80" w:type="dxa"/>
              <w:bottom w:w="60" w:type="dxa"/>
              <w:right w:w="80" w:type="dxa"/>
            </w:tcMar>
            <w:vAlign w:val="center"/>
          </w:tcPr>
          <w:p w14:paraId="137A526F" w14:textId="77777777" w:rsidR="003B4FFB" w:rsidRDefault="00000000">
            <w:pPr>
              <w:spacing w:after="0" w:line="240" w:lineRule="auto"/>
            </w:pPr>
            <w:r>
              <w:rPr>
                <w:color w:val="2C343B"/>
                <w:sz w:val="13"/>
              </w:rPr>
              <w:t>Education</w:t>
            </w:r>
          </w:p>
        </w:tc>
        <w:tc>
          <w:tcPr>
            <w:tcW w:w="720" w:type="dxa"/>
            <w:shd w:val="clear" w:color="auto" w:fill="F4F6F8"/>
            <w:tcMar>
              <w:top w:w="60" w:type="dxa"/>
              <w:left w:w="80" w:type="dxa"/>
              <w:bottom w:w="60" w:type="dxa"/>
              <w:right w:w="80" w:type="dxa"/>
            </w:tcMar>
            <w:vAlign w:val="center"/>
          </w:tcPr>
          <w:p w14:paraId="56B9244B" w14:textId="77777777" w:rsidR="003B4FFB" w:rsidRDefault="00000000">
            <w:pPr>
              <w:spacing w:after="0" w:line="240" w:lineRule="auto"/>
            </w:pPr>
            <w:r>
              <w:rPr>
                <w:color w:val="2C343B"/>
                <w:sz w:val="13"/>
              </w:rPr>
              <w:t>P3</w:t>
            </w:r>
          </w:p>
        </w:tc>
        <w:tc>
          <w:tcPr>
            <w:tcW w:w="1512" w:type="dxa"/>
            <w:shd w:val="clear" w:color="auto" w:fill="F4F6F8"/>
            <w:tcMar>
              <w:top w:w="60" w:type="dxa"/>
              <w:left w:w="80" w:type="dxa"/>
              <w:bottom w:w="60" w:type="dxa"/>
              <w:right w:w="80" w:type="dxa"/>
            </w:tcMar>
            <w:vAlign w:val="center"/>
          </w:tcPr>
          <w:p w14:paraId="17B24563" w14:textId="77777777" w:rsidR="003B4FFB" w:rsidRDefault="00000000">
            <w:pPr>
              <w:spacing w:after="0" w:line="240" w:lineRule="auto"/>
            </w:pPr>
            <w:r>
              <w:rPr>
                <w:color w:val="2C343B"/>
                <w:sz w:val="13"/>
              </w:rPr>
              <w:t>No</w:t>
            </w:r>
          </w:p>
        </w:tc>
        <w:tc>
          <w:tcPr>
            <w:tcW w:w="1512" w:type="dxa"/>
            <w:shd w:val="clear" w:color="auto" w:fill="F4F6F8"/>
            <w:tcMar>
              <w:top w:w="60" w:type="dxa"/>
              <w:left w:w="80" w:type="dxa"/>
              <w:bottom w:w="60" w:type="dxa"/>
              <w:right w:w="80" w:type="dxa"/>
            </w:tcMar>
            <w:vAlign w:val="center"/>
          </w:tcPr>
          <w:p w14:paraId="2D1CAF46" w14:textId="77777777" w:rsidR="003B4FFB" w:rsidRDefault="00000000">
            <w:pPr>
              <w:spacing w:after="0" w:line="240" w:lineRule="auto"/>
            </w:pPr>
            <w:r>
              <w:rPr>
                <w:color w:val="2C343B"/>
                <w:sz w:val="13"/>
              </w:rPr>
              <w:t>Content-only</w:t>
            </w:r>
          </w:p>
        </w:tc>
      </w:tr>
      <w:tr w:rsidR="003B4FFB" w14:paraId="223B1E41" w14:textId="77777777">
        <w:trPr>
          <w:cantSplit/>
          <w:jc w:val="center"/>
        </w:trPr>
        <w:tc>
          <w:tcPr>
            <w:tcW w:w="792" w:type="dxa"/>
            <w:tcMar>
              <w:top w:w="60" w:type="dxa"/>
              <w:left w:w="80" w:type="dxa"/>
              <w:bottom w:w="60" w:type="dxa"/>
              <w:right w:w="80" w:type="dxa"/>
            </w:tcMar>
            <w:vAlign w:val="center"/>
          </w:tcPr>
          <w:p w14:paraId="0F153A34" w14:textId="77777777" w:rsidR="003B4FFB" w:rsidRDefault="00000000">
            <w:pPr>
              <w:spacing w:after="0" w:line="240" w:lineRule="auto"/>
            </w:pPr>
            <w:r>
              <w:rPr>
                <w:b/>
                <w:color w:val="2C343B"/>
                <w:sz w:val="13"/>
              </w:rPr>
              <w:t>RG-K081</w:t>
            </w:r>
          </w:p>
        </w:tc>
        <w:tc>
          <w:tcPr>
            <w:tcW w:w="2880" w:type="dxa"/>
            <w:tcMar>
              <w:top w:w="60" w:type="dxa"/>
              <w:left w:w="80" w:type="dxa"/>
              <w:bottom w:w="60" w:type="dxa"/>
              <w:right w:w="80" w:type="dxa"/>
            </w:tcMar>
            <w:vAlign w:val="center"/>
          </w:tcPr>
          <w:p w14:paraId="3C66A02D" w14:textId="77777777" w:rsidR="003B4FFB" w:rsidRDefault="00000000">
            <w:pPr>
              <w:spacing w:after="0" w:line="240" w:lineRule="auto"/>
            </w:pPr>
            <w:r>
              <w:rPr>
                <w:color w:val="2C343B"/>
                <w:sz w:val="13"/>
              </w:rPr>
              <w:t>how to clean glass balustrades</w:t>
            </w:r>
          </w:p>
        </w:tc>
        <w:tc>
          <w:tcPr>
            <w:tcW w:w="1944" w:type="dxa"/>
            <w:tcMar>
              <w:top w:w="60" w:type="dxa"/>
              <w:left w:w="80" w:type="dxa"/>
              <w:bottom w:w="60" w:type="dxa"/>
              <w:right w:w="80" w:type="dxa"/>
            </w:tcMar>
            <w:vAlign w:val="center"/>
          </w:tcPr>
          <w:p w14:paraId="481BBC88" w14:textId="77777777" w:rsidR="003B4FFB" w:rsidRDefault="00000000">
            <w:pPr>
              <w:spacing w:after="0" w:line="240" w:lineRule="auto"/>
            </w:pPr>
            <w:r>
              <w:rPr>
                <w:color w:val="2C343B"/>
                <w:sz w:val="13"/>
              </w:rPr>
              <w:t>Glass types, hardware &amp; maintenance</w:t>
            </w:r>
          </w:p>
        </w:tc>
        <w:tc>
          <w:tcPr>
            <w:tcW w:w="1080" w:type="dxa"/>
            <w:tcMar>
              <w:top w:w="60" w:type="dxa"/>
              <w:left w:w="80" w:type="dxa"/>
              <w:bottom w:w="60" w:type="dxa"/>
              <w:right w:w="80" w:type="dxa"/>
            </w:tcMar>
            <w:vAlign w:val="center"/>
          </w:tcPr>
          <w:p w14:paraId="6B1C939B" w14:textId="77777777" w:rsidR="003B4FFB" w:rsidRDefault="00000000">
            <w:pPr>
              <w:spacing w:after="0" w:line="240" w:lineRule="auto"/>
            </w:pPr>
            <w:r>
              <w:rPr>
                <w:color w:val="2C343B"/>
                <w:sz w:val="13"/>
              </w:rPr>
              <w:t>Question</w:t>
            </w:r>
          </w:p>
        </w:tc>
        <w:tc>
          <w:tcPr>
            <w:tcW w:w="1944" w:type="dxa"/>
            <w:tcMar>
              <w:top w:w="60" w:type="dxa"/>
              <w:left w:w="80" w:type="dxa"/>
              <w:bottom w:w="60" w:type="dxa"/>
              <w:right w:w="80" w:type="dxa"/>
            </w:tcMar>
            <w:vAlign w:val="center"/>
          </w:tcPr>
          <w:p w14:paraId="42579838" w14:textId="77777777" w:rsidR="003B4FFB" w:rsidRDefault="00000000">
            <w:pPr>
              <w:spacing w:after="0" w:line="240" w:lineRule="auto"/>
            </w:pPr>
            <w:r>
              <w:rPr>
                <w:color w:val="2C343B"/>
                <w:sz w:val="13"/>
              </w:rPr>
              <w:t>Informational / Post-purchase</w:t>
            </w:r>
          </w:p>
        </w:tc>
        <w:tc>
          <w:tcPr>
            <w:tcW w:w="1944" w:type="dxa"/>
            <w:tcMar>
              <w:top w:w="60" w:type="dxa"/>
              <w:left w:w="80" w:type="dxa"/>
              <w:bottom w:w="60" w:type="dxa"/>
              <w:right w:w="80" w:type="dxa"/>
            </w:tcMar>
            <w:vAlign w:val="center"/>
          </w:tcPr>
          <w:p w14:paraId="35778060" w14:textId="77777777" w:rsidR="003B4FFB" w:rsidRDefault="00000000">
            <w:pPr>
              <w:spacing w:after="0" w:line="240" w:lineRule="auto"/>
            </w:pPr>
            <w:r>
              <w:rPr>
                <w:color w:val="2C343B"/>
                <w:sz w:val="13"/>
              </w:rPr>
              <w:t>Education</w:t>
            </w:r>
          </w:p>
        </w:tc>
        <w:tc>
          <w:tcPr>
            <w:tcW w:w="720" w:type="dxa"/>
            <w:tcMar>
              <w:top w:w="60" w:type="dxa"/>
              <w:left w:w="80" w:type="dxa"/>
              <w:bottom w:w="60" w:type="dxa"/>
              <w:right w:w="80" w:type="dxa"/>
            </w:tcMar>
            <w:vAlign w:val="center"/>
          </w:tcPr>
          <w:p w14:paraId="4484A928" w14:textId="77777777" w:rsidR="003B4FFB" w:rsidRDefault="00000000">
            <w:pPr>
              <w:spacing w:after="0" w:line="240" w:lineRule="auto"/>
            </w:pPr>
            <w:r>
              <w:rPr>
                <w:color w:val="2C343B"/>
                <w:sz w:val="13"/>
              </w:rPr>
              <w:t>P3</w:t>
            </w:r>
          </w:p>
        </w:tc>
        <w:tc>
          <w:tcPr>
            <w:tcW w:w="1512" w:type="dxa"/>
            <w:tcMar>
              <w:top w:w="60" w:type="dxa"/>
              <w:left w:w="80" w:type="dxa"/>
              <w:bottom w:w="60" w:type="dxa"/>
              <w:right w:w="80" w:type="dxa"/>
            </w:tcMar>
            <w:vAlign w:val="center"/>
          </w:tcPr>
          <w:p w14:paraId="305A4BE8" w14:textId="77777777" w:rsidR="003B4FFB" w:rsidRDefault="00000000">
            <w:pPr>
              <w:spacing w:after="0" w:line="240" w:lineRule="auto"/>
            </w:pPr>
            <w:r>
              <w:rPr>
                <w:color w:val="2C343B"/>
                <w:sz w:val="13"/>
              </w:rPr>
              <w:t>No</w:t>
            </w:r>
          </w:p>
        </w:tc>
        <w:tc>
          <w:tcPr>
            <w:tcW w:w="1512" w:type="dxa"/>
            <w:tcMar>
              <w:top w:w="60" w:type="dxa"/>
              <w:left w:w="80" w:type="dxa"/>
              <w:bottom w:w="60" w:type="dxa"/>
              <w:right w:w="80" w:type="dxa"/>
            </w:tcMar>
            <w:vAlign w:val="center"/>
          </w:tcPr>
          <w:p w14:paraId="131EDE19" w14:textId="77777777" w:rsidR="003B4FFB" w:rsidRDefault="00000000">
            <w:pPr>
              <w:spacing w:after="0" w:line="240" w:lineRule="auto"/>
            </w:pPr>
            <w:r>
              <w:rPr>
                <w:color w:val="2C343B"/>
                <w:sz w:val="13"/>
              </w:rPr>
              <w:t>Content-only</w:t>
            </w:r>
          </w:p>
        </w:tc>
      </w:tr>
      <w:tr w:rsidR="003B4FFB" w14:paraId="73A2D728" w14:textId="77777777">
        <w:trPr>
          <w:cantSplit/>
          <w:jc w:val="center"/>
        </w:trPr>
        <w:tc>
          <w:tcPr>
            <w:tcW w:w="792" w:type="dxa"/>
            <w:shd w:val="clear" w:color="auto" w:fill="F4F6F8"/>
            <w:tcMar>
              <w:top w:w="60" w:type="dxa"/>
              <w:left w:w="80" w:type="dxa"/>
              <w:bottom w:w="60" w:type="dxa"/>
              <w:right w:w="80" w:type="dxa"/>
            </w:tcMar>
            <w:vAlign w:val="center"/>
          </w:tcPr>
          <w:p w14:paraId="51046DCB" w14:textId="77777777" w:rsidR="003B4FFB" w:rsidRDefault="00000000">
            <w:pPr>
              <w:spacing w:after="0" w:line="240" w:lineRule="auto"/>
            </w:pPr>
            <w:r>
              <w:rPr>
                <w:b/>
                <w:color w:val="2C343B"/>
                <w:sz w:val="13"/>
              </w:rPr>
              <w:t>RG-K082</w:t>
            </w:r>
          </w:p>
        </w:tc>
        <w:tc>
          <w:tcPr>
            <w:tcW w:w="2880" w:type="dxa"/>
            <w:shd w:val="clear" w:color="auto" w:fill="F4F6F8"/>
            <w:tcMar>
              <w:top w:w="60" w:type="dxa"/>
              <w:left w:w="80" w:type="dxa"/>
              <w:bottom w:w="60" w:type="dxa"/>
              <w:right w:w="80" w:type="dxa"/>
            </w:tcMar>
            <w:vAlign w:val="center"/>
          </w:tcPr>
          <w:p w14:paraId="31F4D7D8" w14:textId="77777777" w:rsidR="003B4FFB" w:rsidRDefault="00000000">
            <w:pPr>
              <w:spacing w:after="0" w:line="240" w:lineRule="auto"/>
            </w:pPr>
            <w:r>
              <w:rPr>
                <w:color w:val="2C343B"/>
                <w:sz w:val="13"/>
              </w:rPr>
              <w:t>glass pool fence maintenance</w:t>
            </w:r>
          </w:p>
        </w:tc>
        <w:tc>
          <w:tcPr>
            <w:tcW w:w="1944" w:type="dxa"/>
            <w:shd w:val="clear" w:color="auto" w:fill="F4F6F8"/>
            <w:tcMar>
              <w:top w:w="60" w:type="dxa"/>
              <w:left w:w="80" w:type="dxa"/>
              <w:bottom w:w="60" w:type="dxa"/>
              <w:right w:w="80" w:type="dxa"/>
            </w:tcMar>
            <w:vAlign w:val="center"/>
          </w:tcPr>
          <w:p w14:paraId="19093DCE" w14:textId="77777777" w:rsidR="003B4FFB" w:rsidRDefault="00000000">
            <w:pPr>
              <w:spacing w:after="0" w:line="240" w:lineRule="auto"/>
            </w:pPr>
            <w:r>
              <w:rPr>
                <w:color w:val="2C343B"/>
                <w:sz w:val="13"/>
              </w:rPr>
              <w:t>Glass types, hardware &amp; maintenance</w:t>
            </w:r>
          </w:p>
        </w:tc>
        <w:tc>
          <w:tcPr>
            <w:tcW w:w="1080" w:type="dxa"/>
            <w:shd w:val="clear" w:color="auto" w:fill="F4F6F8"/>
            <w:tcMar>
              <w:top w:w="60" w:type="dxa"/>
              <w:left w:w="80" w:type="dxa"/>
              <w:bottom w:w="60" w:type="dxa"/>
              <w:right w:w="80" w:type="dxa"/>
            </w:tcMar>
            <w:vAlign w:val="center"/>
          </w:tcPr>
          <w:p w14:paraId="1294D47E" w14:textId="77777777" w:rsidR="003B4FFB" w:rsidRDefault="00000000">
            <w:pPr>
              <w:spacing w:after="0" w:line="240" w:lineRule="auto"/>
            </w:pPr>
            <w:r>
              <w:rPr>
                <w:color w:val="2C343B"/>
                <w:sz w:val="13"/>
              </w:rPr>
              <w:t>Informational</w:t>
            </w:r>
          </w:p>
        </w:tc>
        <w:tc>
          <w:tcPr>
            <w:tcW w:w="1944" w:type="dxa"/>
            <w:shd w:val="clear" w:color="auto" w:fill="F4F6F8"/>
            <w:tcMar>
              <w:top w:w="60" w:type="dxa"/>
              <w:left w:w="80" w:type="dxa"/>
              <w:bottom w:w="60" w:type="dxa"/>
              <w:right w:w="80" w:type="dxa"/>
            </w:tcMar>
            <w:vAlign w:val="center"/>
          </w:tcPr>
          <w:p w14:paraId="72A89247" w14:textId="77777777" w:rsidR="003B4FFB" w:rsidRDefault="00000000">
            <w:pPr>
              <w:spacing w:after="0" w:line="240" w:lineRule="auto"/>
            </w:pPr>
            <w:r>
              <w:rPr>
                <w:color w:val="2C343B"/>
                <w:sz w:val="13"/>
              </w:rPr>
              <w:t>Informational / Post-purchase</w:t>
            </w:r>
          </w:p>
        </w:tc>
        <w:tc>
          <w:tcPr>
            <w:tcW w:w="1944" w:type="dxa"/>
            <w:shd w:val="clear" w:color="auto" w:fill="F4F6F8"/>
            <w:tcMar>
              <w:top w:w="60" w:type="dxa"/>
              <w:left w:w="80" w:type="dxa"/>
              <w:bottom w:w="60" w:type="dxa"/>
              <w:right w:w="80" w:type="dxa"/>
            </w:tcMar>
            <w:vAlign w:val="center"/>
          </w:tcPr>
          <w:p w14:paraId="4800A9F3" w14:textId="77777777" w:rsidR="003B4FFB" w:rsidRDefault="00000000">
            <w:pPr>
              <w:spacing w:after="0" w:line="240" w:lineRule="auto"/>
            </w:pPr>
            <w:r>
              <w:rPr>
                <w:color w:val="2C343B"/>
                <w:sz w:val="13"/>
              </w:rPr>
              <w:t>Education</w:t>
            </w:r>
          </w:p>
        </w:tc>
        <w:tc>
          <w:tcPr>
            <w:tcW w:w="720" w:type="dxa"/>
            <w:shd w:val="clear" w:color="auto" w:fill="F4F6F8"/>
            <w:tcMar>
              <w:top w:w="60" w:type="dxa"/>
              <w:left w:w="80" w:type="dxa"/>
              <w:bottom w:w="60" w:type="dxa"/>
              <w:right w:w="80" w:type="dxa"/>
            </w:tcMar>
            <w:vAlign w:val="center"/>
          </w:tcPr>
          <w:p w14:paraId="5C84A85E" w14:textId="77777777" w:rsidR="003B4FFB" w:rsidRDefault="00000000">
            <w:pPr>
              <w:spacing w:after="0" w:line="240" w:lineRule="auto"/>
            </w:pPr>
            <w:r>
              <w:rPr>
                <w:color w:val="2C343B"/>
                <w:sz w:val="13"/>
              </w:rPr>
              <w:t>P3</w:t>
            </w:r>
          </w:p>
        </w:tc>
        <w:tc>
          <w:tcPr>
            <w:tcW w:w="1512" w:type="dxa"/>
            <w:shd w:val="clear" w:color="auto" w:fill="F4F6F8"/>
            <w:tcMar>
              <w:top w:w="60" w:type="dxa"/>
              <w:left w:w="80" w:type="dxa"/>
              <w:bottom w:w="60" w:type="dxa"/>
              <w:right w:w="80" w:type="dxa"/>
            </w:tcMar>
            <w:vAlign w:val="center"/>
          </w:tcPr>
          <w:p w14:paraId="683BF6DD" w14:textId="77777777" w:rsidR="003B4FFB" w:rsidRDefault="00000000">
            <w:pPr>
              <w:spacing w:after="0" w:line="240" w:lineRule="auto"/>
            </w:pPr>
            <w:r>
              <w:rPr>
                <w:color w:val="2C343B"/>
                <w:sz w:val="13"/>
              </w:rPr>
              <w:t>No</w:t>
            </w:r>
          </w:p>
        </w:tc>
        <w:tc>
          <w:tcPr>
            <w:tcW w:w="1512" w:type="dxa"/>
            <w:shd w:val="clear" w:color="auto" w:fill="F4F6F8"/>
            <w:tcMar>
              <w:top w:w="60" w:type="dxa"/>
              <w:left w:w="80" w:type="dxa"/>
              <w:bottom w:w="60" w:type="dxa"/>
              <w:right w:w="80" w:type="dxa"/>
            </w:tcMar>
            <w:vAlign w:val="center"/>
          </w:tcPr>
          <w:p w14:paraId="5F7A5885" w14:textId="77777777" w:rsidR="003B4FFB" w:rsidRDefault="00000000">
            <w:pPr>
              <w:spacing w:after="0" w:line="240" w:lineRule="auto"/>
            </w:pPr>
            <w:r>
              <w:rPr>
                <w:color w:val="2C343B"/>
                <w:sz w:val="13"/>
              </w:rPr>
              <w:t>Content-only</w:t>
            </w:r>
          </w:p>
        </w:tc>
      </w:tr>
      <w:tr w:rsidR="003B4FFB" w14:paraId="59E0F8D5" w14:textId="77777777">
        <w:trPr>
          <w:cantSplit/>
          <w:jc w:val="center"/>
        </w:trPr>
        <w:tc>
          <w:tcPr>
            <w:tcW w:w="792" w:type="dxa"/>
            <w:tcMar>
              <w:top w:w="60" w:type="dxa"/>
              <w:left w:w="80" w:type="dxa"/>
              <w:bottom w:w="60" w:type="dxa"/>
              <w:right w:w="80" w:type="dxa"/>
            </w:tcMar>
            <w:vAlign w:val="center"/>
          </w:tcPr>
          <w:p w14:paraId="49250880" w14:textId="77777777" w:rsidR="003B4FFB" w:rsidRDefault="00000000">
            <w:pPr>
              <w:spacing w:after="0" w:line="240" w:lineRule="auto"/>
            </w:pPr>
            <w:r>
              <w:rPr>
                <w:b/>
                <w:color w:val="2C343B"/>
                <w:sz w:val="13"/>
              </w:rPr>
              <w:t>RG-K083</w:t>
            </w:r>
          </w:p>
        </w:tc>
        <w:tc>
          <w:tcPr>
            <w:tcW w:w="2880" w:type="dxa"/>
            <w:tcMar>
              <w:top w:w="60" w:type="dxa"/>
              <w:left w:w="80" w:type="dxa"/>
              <w:bottom w:w="60" w:type="dxa"/>
              <w:right w:w="80" w:type="dxa"/>
            </w:tcMar>
            <w:vAlign w:val="center"/>
          </w:tcPr>
          <w:p w14:paraId="2CC3F0CA" w14:textId="77777777" w:rsidR="003B4FFB" w:rsidRDefault="00000000">
            <w:pPr>
              <w:spacing w:after="0" w:line="240" w:lineRule="auto"/>
            </w:pPr>
            <w:r>
              <w:rPr>
                <w:color w:val="2C343B"/>
                <w:sz w:val="13"/>
              </w:rPr>
              <w:t>glass balustrade design trends NZ</w:t>
            </w:r>
          </w:p>
        </w:tc>
        <w:tc>
          <w:tcPr>
            <w:tcW w:w="1944" w:type="dxa"/>
            <w:tcMar>
              <w:top w:w="60" w:type="dxa"/>
              <w:left w:w="80" w:type="dxa"/>
              <w:bottom w:w="60" w:type="dxa"/>
              <w:right w:w="80" w:type="dxa"/>
            </w:tcMar>
            <w:vAlign w:val="center"/>
          </w:tcPr>
          <w:p w14:paraId="73F94A80" w14:textId="77777777" w:rsidR="003B4FFB" w:rsidRDefault="00000000">
            <w:pPr>
              <w:spacing w:after="0" w:line="240" w:lineRule="auto"/>
            </w:pPr>
            <w:r>
              <w:rPr>
                <w:color w:val="2C343B"/>
                <w:sz w:val="13"/>
              </w:rPr>
              <w:t>Auckland project education &amp; design trends</w:t>
            </w:r>
          </w:p>
        </w:tc>
        <w:tc>
          <w:tcPr>
            <w:tcW w:w="1080" w:type="dxa"/>
            <w:tcMar>
              <w:top w:w="60" w:type="dxa"/>
              <w:left w:w="80" w:type="dxa"/>
              <w:bottom w:w="60" w:type="dxa"/>
              <w:right w:w="80" w:type="dxa"/>
            </w:tcMar>
            <w:vAlign w:val="center"/>
          </w:tcPr>
          <w:p w14:paraId="3DABF787" w14:textId="77777777" w:rsidR="003B4FFB" w:rsidRDefault="00000000">
            <w:pPr>
              <w:spacing w:after="0" w:line="240" w:lineRule="auto"/>
            </w:pPr>
            <w:r>
              <w:rPr>
                <w:color w:val="2C343B"/>
                <w:sz w:val="13"/>
              </w:rPr>
              <w:t>Informational</w:t>
            </w:r>
          </w:p>
        </w:tc>
        <w:tc>
          <w:tcPr>
            <w:tcW w:w="1944" w:type="dxa"/>
            <w:tcMar>
              <w:top w:w="60" w:type="dxa"/>
              <w:left w:w="80" w:type="dxa"/>
              <w:bottom w:w="60" w:type="dxa"/>
              <w:right w:w="80" w:type="dxa"/>
            </w:tcMar>
            <w:vAlign w:val="center"/>
          </w:tcPr>
          <w:p w14:paraId="0943C698" w14:textId="77777777" w:rsidR="003B4FFB" w:rsidRDefault="00000000">
            <w:pPr>
              <w:spacing w:after="0" w:line="240" w:lineRule="auto"/>
            </w:pPr>
            <w:r>
              <w:rPr>
                <w:color w:val="2C343B"/>
                <w:sz w:val="13"/>
              </w:rPr>
              <w:t>Inspiration / Awareness</w:t>
            </w:r>
          </w:p>
        </w:tc>
        <w:tc>
          <w:tcPr>
            <w:tcW w:w="1944" w:type="dxa"/>
            <w:tcMar>
              <w:top w:w="60" w:type="dxa"/>
              <w:left w:w="80" w:type="dxa"/>
              <w:bottom w:w="60" w:type="dxa"/>
              <w:right w:w="80" w:type="dxa"/>
            </w:tcMar>
            <w:vAlign w:val="center"/>
          </w:tcPr>
          <w:p w14:paraId="082672D0" w14:textId="77777777" w:rsidR="003B4FFB" w:rsidRDefault="00000000">
            <w:pPr>
              <w:spacing w:after="0" w:line="240" w:lineRule="auto"/>
            </w:pPr>
            <w:r>
              <w:rPr>
                <w:color w:val="2C343B"/>
                <w:sz w:val="13"/>
              </w:rPr>
              <w:t>Design inspiration</w:t>
            </w:r>
          </w:p>
        </w:tc>
        <w:tc>
          <w:tcPr>
            <w:tcW w:w="720" w:type="dxa"/>
            <w:tcMar>
              <w:top w:w="60" w:type="dxa"/>
              <w:left w:w="80" w:type="dxa"/>
              <w:bottom w:w="60" w:type="dxa"/>
              <w:right w:w="80" w:type="dxa"/>
            </w:tcMar>
            <w:vAlign w:val="center"/>
          </w:tcPr>
          <w:p w14:paraId="460F54E0" w14:textId="77777777" w:rsidR="003B4FFB" w:rsidRDefault="00000000">
            <w:pPr>
              <w:spacing w:after="0" w:line="240" w:lineRule="auto"/>
            </w:pPr>
            <w:r>
              <w:rPr>
                <w:color w:val="2C343B"/>
                <w:sz w:val="13"/>
              </w:rPr>
              <w:t>P3</w:t>
            </w:r>
          </w:p>
        </w:tc>
        <w:tc>
          <w:tcPr>
            <w:tcW w:w="1512" w:type="dxa"/>
            <w:tcMar>
              <w:top w:w="60" w:type="dxa"/>
              <w:left w:w="80" w:type="dxa"/>
              <w:bottom w:w="60" w:type="dxa"/>
              <w:right w:w="80" w:type="dxa"/>
            </w:tcMar>
            <w:vAlign w:val="center"/>
          </w:tcPr>
          <w:p w14:paraId="553801DF" w14:textId="77777777" w:rsidR="003B4FFB" w:rsidRDefault="00000000">
            <w:pPr>
              <w:spacing w:after="0" w:line="240" w:lineRule="auto"/>
            </w:pPr>
            <w:r>
              <w:rPr>
                <w:color w:val="2C343B"/>
                <w:sz w:val="13"/>
              </w:rPr>
              <w:t>No</w:t>
            </w:r>
          </w:p>
        </w:tc>
        <w:tc>
          <w:tcPr>
            <w:tcW w:w="1512" w:type="dxa"/>
            <w:tcMar>
              <w:top w:w="60" w:type="dxa"/>
              <w:left w:w="80" w:type="dxa"/>
              <w:bottom w:w="60" w:type="dxa"/>
              <w:right w:w="80" w:type="dxa"/>
            </w:tcMar>
            <w:vAlign w:val="center"/>
          </w:tcPr>
          <w:p w14:paraId="60ACA273" w14:textId="77777777" w:rsidR="003B4FFB" w:rsidRDefault="00000000">
            <w:pPr>
              <w:spacing w:after="0" w:line="240" w:lineRule="auto"/>
            </w:pPr>
            <w:r>
              <w:rPr>
                <w:color w:val="2C343B"/>
                <w:sz w:val="13"/>
              </w:rPr>
              <w:t>Content-only</w:t>
            </w:r>
          </w:p>
        </w:tc>
      </w:tr>
      <w:tr w:rsidR="003B4FFB" w14:paraId="4AD45065" w14:textId="77777777">
        <w:trPr>
          <w:cantSplit/>
          <w:jc w:val="center"/>
        </w:trPr>
        <w:tc>
          <w:tcPr>
            <w:tcW w:w="792" w:type="dxa"/>
            <w:shd w:val="clear" w:color="auto" w:fill="F4F6F8"/>
            <w:tcMar>
              <w:top w:w="60" w:type="dxa"/>
              <w:left w:w="80" w:type="dxa"/>
              <w:bottom w:w="60" w:type="dxa"/>
              <w:right w:w="80" w:type="dxa"/>
            </w:tcMar>
            <w:vAlign w:val="center"/>
          </w:tcPr>
          <w:p w14:paraId="26B6E22A" w14:textId="77777777" w:rsidR="003B4FFB" w:rsidRDefault="00000000">
            <w:pPr>
              <w:spacing w:after="0" w:line="240" w:lineRule="auto"/>
            </w:pPr>
            <w:r>
              <w:rPr>
                <w:b/>
                <w:color w:val="2C343B"/>
                <w:sz w:val="13"/>
              </w:rPr>
              <w:t>RG-K084</w:t>
            </w:r>
          </w:p>
        </w:tc>
        <w:tc>
          <w:tcPr>
            <w:tcW w:w="2880" w:type="dxa"/>
            <w:shd w:val="clear" w:color="auto" w:fill="F4F6F8"/>
            <w:tcMar>
              <w:top w:w="60" w:type="dxa"/>
              <w:left w:w="80" w:type="dxa"/>
              <w:bottom w:w="60" w:type="dxa"/>
              <w:right w:w="80" w:type="dxa"/>
            </w:tcMar>
            <w:vAlign w:val="center"/>
          </w:tcPr>
          <w:p w14:paraId="510F367B" w14:textId="77777777" w:rsidR="003B4FFB" w:rsidRDefault="00000000">
            <w:pPr>
              <w:spacing w:after="0" w:line="240" w:lineRule="auto"/>
            </w:pPr>
            <w:r>
              <w:rPr>
                <w:color w:val="2C343B"/>
                <w:sz w:val="13"/>
              </w:rPr>
              <w:t>Auckland glass balustrade projects</w:t>
            </w:r>
          </w:p>
        </w:tc>
        <w:tc>
          <w:tcPr>
            <w:tcW w:w="1944" w:type="dxa"/>
            <w:shd w:val="clear" w:color="auto" w:fill="F4F6F8"/>
            <w:tcMar>
              <w:top w:w="60" w:type="dxa"/>
              <w:left w:w="80" w:type="dxa"/>
              <w:bottom w:w="60" w:type="dxa"/>
              <w:right w:w="80" w:type="dxa"/>
            </w:tcMar>
            <w:vAlign w:val="center"/>
          </w:tcPr>
          <w:p w14:paraId="4FA9E2A0" w14:textId="77777777" w:rsidR="003B4FFB" w:rsidRDefault="00000000">
            <w:pPr>
              <w:spacing w:after="0" w:line="240" w:lineRule="auto"/>
            </w:pPr>
            <w:r>
              <w:rPr>
                <w:color w:val="2C343B"/>
                <w:sz w:val="13"/>
              </w:rPr>
              <w:t>Auckland project education &amp; design trends</w:t>
            </w:r>
          </w:p>
        </w:tc>
        <w:tc>
          <w:tcPr>
            <w:tcW w:w="1080" w:type="dxa"/>
            <w:shd w:val="clear" w:color="auto" w:fill="F4F6F8"/>
            <w:tcMar>
              <w:top w:w="60" w:type="dxa"/>
              <w:left w:w="80" w:type="dxa"/>
              <w:bottom w:w="60" w:type="dxa"/>
              <w:right w:w="80" w:type="dxa"/>
            </w:tcMar>
            <w:vAlign w:val="center"/>
          </w:tcPr>
          <w:p w14:paraId="4367FB14" w14:textId="77777777" w:rsidR="003B4FFB" w:rsidRDefault="00000000">
            <w:pPr>
              <w:spacing w:after="0" w:line="240" w:lineRule="auto"/>
            </w:pPr>
            <w:r>
              <w:rPr>
                <w:color w:val="2C343B"/>
                <w:sz w:val="13"/>
              </w:rPr>
              <w:t>Local</w:t>
            </w:r>
          </w:p>
        </w:tc>
        <w:tc>
          <w:tcPr>
            <w:tcW w:w="1944" w:type="dxa"/>
            <w:shd w:val="clear" w:color="auto" w:fill="F4F6F8"/>
            <w:tcMar>
              <w:top w:w="60" w:type="dxa"/>
              <w:left w:w="80" w:type="dxa"/>
              <w:bottom w:w="60" w:type="dxa"/>
              <w:right w:w="80" w:type="dxa"/>
            </w:tcMar>
            <w:vAlign w:val="center"/>
          </w:tcPr>
          <w:p w14:paraId="0717F7C6" w14:textId="77777777" w:rsidR="003B4FFB" w:rsidRDefault="00000000">
            <w:pPr>
              <w:spacing w:after="0" w:line="240" w:lineRule="auto"/>
            </w:pPr>
            <w:r>
              <w:rPr>
                <w:color w:val="2C343B"/>
                <w:sz w:val="13"/>
              </w:rPr>
              <w:t>Inspiration / Consideration</w:t>
            </w:r>
          </w:p>
        </w:tc>
        <w:tc>
          <w:tcPr>
            <w:tcW w:w="1944" w:type="dxa"/>
            <w:shd w:val="clear" w:color="auto" w:fill="F4F6F8"/>
            <w:tcMar>
              <w:top w:w="60" w:type="dxa"/>
              <w:left w:w="80" w:type="dxa"/>
              <w:bottom w:w="60" w:type="dxa"/>
              <w:right w:w="80" w:type="dxa"/>
            </w:tcMar>
            <w:vAlign w:val="center"/>
          </w:tcPr>
          <w:p w14:paraId="3D8921AD" w14:textId="77777777" w:rsidR="003B4FFB" w:rsidRDefault="00000000">
            <w:pPr>
              <w:spacing w:after="0" w:line="240" w:lineRule="auto"/>
            </w:pPr>
            <w:r>
              <w:rPr>
                <w:color w:val="2C343B"/>
                <w:sz w:val="13"/>
              </w:rPr>
              <w:t>Project proof</w:t>
            </w:r>
          </w:p>
        </w:tc>
        <w:tc>
          <w:tcPr>
            <w:tcW w:w="720" w:type="dxa"/>
            <w:shd w:val="clear" w:color="auto" w:fill="F4F6F8"/>
            <w:tcMar>
              <w:top w:w="60" w:type="dxa"/>
              <w:left w:w="80" w:type="dxa"/>
              <w:bottom w:w="60" w:type="dxa"/>
              <w:right w:w="80" w:type="dxa"/>
            </w:tcMar>
            <w:vAlign w:val="center"/>
          </w:tcPr>
          <w:p w14:paraId="50DDACE8" w14:textId="77777777" w:rsidR="003B4FFB" w:rsidRDefault="00000000">
            <w:pPr>
              <w:spacing w:after="0" w:line="240" w:lineRule="auto"/>
            </w:pPr>
            <w:r>
              <w:rPr>
                <w:color w:val="2C343B"/>
                <w:sz w:val="13"/>
              </w:rPr>
              <w:t>P2</w:t>
            </w:r>
          </w:p>
        </w:tc>
        <w:tc>
          <w:tcPr>
            <w:tcW w:w="1512" w:type="dxa"/>
            <w:shd w:val="clear" w:color="auto" w:fill="F4F6F8"/>
            <w:tcMar>
              <w:top w:w="60" w:type="dxa"/>
              <w:left w:w="80" w:type="dxa"/>
              <w:bottom w:w="60" w:type="dxa"/>
              <w:right w:w="80" w:type="dxa"/>
            </w:tcMar>
            <w:vAlign w:val="center"/>
          </w:tcPr>
          <w:p w14:paraId="633F2FEC" w14:textId="77777777" w:rsidR="003B4FFB" w:rsidRDefault="00000000">
            <w:pPr>
              <w:spacing w:after="0" w:line="240" w:lineRule="auto"/>
            </w:pPr>
            <w:r>
              <w:rPr>
                <w:color w:val="2C343B"/>
                <w:sz w:val="13"/>
              </w:rPr>
              <w:t>Low</w:t>
            </w:r>
          </w:p>
        </w:tc>
        <w:tc>
          <w:tcPr>
            <w:tcW w:w="1512" w:type="dxa"/>
            <w:shd w:val="clear" w:color="auto" w:fill="F4F6F8"/>
            <w:tcMar>
              <w:top w:w="60" w:type="dxa"/>
              <w:left w:w="80" w:type="dxa"/>
              <w:bottom w:w="60" w:type="dxa"/>
              <w:right w:w="80" w:type="dxa"/>
            </w:tcMar>
            <w:vAlign w:val="center"/>
          </w:tcPr>
          <w:p w14:paraId="0A1E634E" w14:textId="77777777" w:rsidR="003B4FFB" w:rsidRDefault="00000000">
            <w:pPr>
              <w:spacing w:after="0" w:line="240" w:lineRule="auto"/>
            </w:pPr>
            <w:r>
              <w:rPr>
                <w:color w:val="2C343B"/>
                <w:sz w:val="13"/>
              </w:rPr>
              <w:t>Supporting</w:t>
            </w:r>
          </w:p>
        </w:tc>
      </w:tr>
    </w:tbl>
    <w:p w14:paraId="4E1D2136" w14:textId="77777777" w:rsidR="003B4FFB" w:rsidRDefault="00000000">
      <w:r>
        <w:br w:type="page"/>
      </w:r>
    </w:p>
    <w:p w14:paraId="4E8FEB62" w14:textId="77777777" w:rsidR="003B4FFB" w:rsidRDefault="00000000">
      <w:pPr>
        <w:keepNext/>
        <w:spacing w:before="120"/>
      </w:pPr>
      <w:r>
        <w:rPr>
          <w:b/>
          <w:color w:val="2C343B"/>
          <w:sz w:val="27"/>
        </w:rPr>
        <w:lastRenderedPageBreak/>
        <w:t>5.2 Blue Haven keyword matrix</w:t>
      </w:r>
    </w:p>
    <w:tbl>
      <w:tblPr>
        <w:tblW w:w="0" w:type="auto"/>
        <w:jc w:val="center"/>
        <w:tblBorders>
          <w:top w:val="single" w:sz="4" w:space="0" w:color="D5DADF"/>
          <w:left w:val="single" w:sz="4" w:space="0" w:color="D5DADF"/>
          <w:bottom w:val="single" w:sz="4" w:space="0" w:color="D5DADF"/>
          <w:right w:val="single" w:sz="4" w:space="0" w:color="D5DADF"/>
          <w:insideH w:val="single" w:sz="4" w:space="0" w:color="D5DADF"/>
          <w:insideV w:val="single" w:sz="4" w:space="0" w:color="D5DADF"/>
        </w:tblBorders>
        <w:tblLayout w:type="fixed"/>
        <w:tblLook w:val="04A0" w:firstRow="1" w:lastRow="0" w:firstColumn="1" w:lastColumn="0" w:noHBand="0" w:noVBand="1"/>
      </w:tblPr>
      <w:tblGrid>
        <w:gridCol w:w="792"/>
        <w:gridCol w:w="2880"/>
        <w:gridCol w:w="1944"/>
        <w:gridCol w:w="1080"/>
        <w:gridCol w:w="1944"/>
        <w:gridCol w:w="1944"/>
        <w:gridCol w:w="720"/>
        <w:gridCol w:w="1512"/>
        <w:gridCol w:w="1512"/>
      </w:tblGrid>
      <w:tr w:rsidR="003B4FFB" w14:paraId="31B91016" w14:textId="77777777">
        <w:trPr>
          <w:tblHeader/>
          <w:jc w:val="center"/>
        </w:trPr>
        <w:tc>
          <w:tcPr>
            <w:tcW w:w="792" w:type="dxa"/>
            <w:shd w:val="clear" w:color="auto" w:fill="2B6790"/>
            <w:tcMar>
              <w:top w:w="60" w:type="dxa"/>
              <w:left w:w="80" w:type="dxa"/>
              <w:bottom w:w="60" w:type="dxa"/>
              <w:right w:w="80" w:type="dxa"/>
            </w:tcMar>
            <w:vAlign w:val="center"/>
          </w:tcPr>
          <w:p w14:paraId="0245F57B" w14:textId="77777777" w:rsidR="003B4FFB" w:rsidRDefault="00000000">
            <w:pPr>
              <w:spacing w:after="0" w:line="240" w:lineRule="auto"/>
            </w:pPr>
            <w:r>
              <w:rPr>
                <w:b/>
                <w:color w:val="FFFFFF"/>
                <w:sz w:val="13"/>
              </w:rPr>
              <w:t>ID</w:t>
            </w:r>
          </w:p>
        </w:tc>
        <w:tc>
          <w:tcPr>
            <w:tcW w:w="2880" w:type="dxa"/>
            <w:shd w:val="clear" w:color="auto" w:fill="2B6790"/>
            <w:tcMar>
              <w:top w:w="60" w:type="dxa"/>
              <w:left w:w="80" w:type="dxa"/>
              <w:bottom w:w="60" w:type="dxa"/>
              <w:right w:w="80" w:type="dxa"/>
            </w:tcMar>
            <w:vAlign w:val="center"/>
          </w:tcPr>
          <w:p w14:paraId="50E73238" w14:textId="77777777" w:rsidR="003B4FFB" w:rsidRDefault="00000000">
            <w:pPr>
              <w:spacing w:after="0" w:line="240" w:lineRule="auto"/>
            </w:pPr>
            <w:r>
              <w:rPr>
                <w:b/>
                <w:color w:val="FFFFFF"/>
                <w:sz w:val="13"/>
              </w:rPr>
              <w:t>Keyword / query</w:t>
            </w:r>
          </w:p>
        </w:tc>
        <w:tc>
          <w:tcPr>
            <w:tcW w:w="1944" w:type="dxa"/>
            <w:shd w:val="clear" w:color="auto" w:fill="2B6790"/>
            <w:tcMar>
              <w:top w:w="60" w:type="dxa"/>
              <w:left w:w="80" w:type="dxa"/>
              <w:bottom w:w="60" w:type="dxa"/>
              <w:right w:w="80" w:type="dxa"/>
            </w:tcMar>
            <w:vAlign w:val="center"/>
          </w:tcPr>
          <w:p w14:paraId="507E7393" w14:textId="77777777" w:rsidR="003B4FFB" w:rsidRDefault="00000000">
            <w:pPr>
              <w:spacing w:after="0" w:line="240" w:lineRule="auto"/>
            </w:pPr>
            <w:r>
              <w:rPr>
                <w:b/>
                <w:color w:val="FFFFFF"/>
                <w:sz w:val="13"/>
              </w:rPr>
              <w:t>Cluster</w:t>
            </w:r>
          </w:p>
        </w:tc>
        <w:tc>
          <w:tcPr>
            <w:tcW w:w="1080" w:type="dxa"/>
            <w:shd w:val="clear" w:color="auto" w:fill="2B6790"/>
            <w:tcMar>
              <w:top w:w="60" w:type="dxa"/>
              <w:left w:w="80" w:type="dxa"/>
              <w:bottom w:w="60" w:type="dxa"/>
              <w:right w:w="80" w:type="dxa"/>
            </w:tcMar>
            <w:vAlign w:val="center"/>
          </w:tcPr>
          <w:p w14:paraId="1E24A818" w14:textId="77777777" w:rsidR="003B4FFB" w:rsidRDefault="00000000">
            <w:pPr>
              <w:spacing w:after="0" w:line="240" w:lineRule="auto"/>
            </w:pPr>
            <w:r>
              <w:rPr>
                <w:b/>
                <w:color w:val="FFFFFF"/>
                <w:sz w:val="13"/>
              </w:rPr>
              <w:t>Type</w:t>
            </w:r>
          </w:p>
        </w:tc>
        <w:tc>
          <w:tcPr>
            <w:tcW w:w="1944" w:type="dxa"/>
            <w:shd w:val="clear" w:color="auto" w:fill="2B6790"/>
            <w:tcMar>
              <w:top w:w="60" w:type="dxa"/>
              <w:left w:w="80" w:type="dxa"/>
              <w:bottom w:w="60" w:type="dxa"/>
              <w:right w:w="80" w:type="dxa"/>
            </w:tcMar>
            <w:vAlign w:val="center"/>
          </w:tcPr>
          <w:p w14:paraId="7F516473" w14:textId="77777777" w:rsidR="003B4FFB" w:rsidRDefault="00000000">
            <w:pPr>
              <w:spacing w:after="0" w:line="240" w:lineRule="auto"/>
            </w:pPr>
            <w:r>
              <w:rPr>
                <w:b/>
                <w:color w:val="FFFFFF"/>
                <w:sz w:val="13"/>
              </w:rPr>
              <w:t>Intent / journey</w:t>
            </w:r>
          </w:p>
        </w:tc>
        <w:tc>
          <w:tcPr>
            <w:tcW w:w="1944" w:type="dxa"/>
            <w:shd w:val="clear" w:color="auto" w:fill="2B6790"/>
            <w:tcMar>
              <w:top w:w="60" w:type="dxa"/>
              <w:left w:w="80" w:type="dxa"/>
              <w:bottom w:w="60" w:type="dxa"/>
              <w:right w:w="80" w:type="dxa"/>
            </w:tcMar>
            <w:vAlign w:val="center"/>
          </w:tcPr>
          <w:p w14:paraId="708797C5" w14:textId="77777777" w:rsidR="003B4FFB" w:rsidRDefault="00000000">
            <w:pPr>
              <w:spacing w:after="0" w:line="240" w:lineRule="auto"/>
            </w:pPr>
            <w:r>
              <w:rPr>
                <w:b/>
                <w:color w:val="FFFFFF"/>
                <w:sz w:val="13"/>
              </w:rPr>
              <w:t>Content pillar</w:t>
            </w:r>
          </w:p>
        </w:tc>
        <w:tc>
          <w:tcPr>
            <w:tcW w:w="720" w:type="dxa"/>
            <w:shd w:val="clear" w:color="auto" w:fill="2B6790"/>
            <w:tcMar>
              <w:top w:w="60" w:type="dxa"/>
              <w:left w:w="80" w:type="dxa"/>
              <w:bottom w:w="60" w:type="dxa"/>
              <w:right w:w="80" w:type="dxa"/>
            </w:tcMar>
            <w:vAlign w:val="center"/>
          </w:tcPr>
          <w:p w14:paraId="1CD6547C" w14:textId="77777777" w:rsidR="003B4FFB" w:rsidRDefault="00000000">
            <w:pPr>
              <w:spacing w:after="0" w:line="240" w:lineRule="auto"/>
            </w:pPr>
            <w:r>
              <w:rPr>
                <w:b/>
                <w:color w:val="FFFFFF"/>
                <w:sz w:val="13"/>
              </w:rPr>
              <w:t>Pri.</w:t>
            </w:r>
          </w:p>
        </w:tc>
        <w:tc>
          <w:tcPr>
            <w:tcW w:w="1512" w:type="dxa"/>
            <w:shd w:val="clear" w:color="auto" w:fill="2B6790"/>
            <w:tcMar>
              <w:top w:w="60" w:type="dxa"/>
              <w:left w:w="80" w:type="dxa"/>
              <w:bottom w:w="60" w:type="dxa"/>
              <w:right w:w="80" w:type="dxa"/>
            </w:tcMar>
            <w:vAlign w:val="center"/>
          </w:tcPr>
          <w:p w14:paraId="6573CC85" w14:textId="77777777" w:rsidR="003B4FFB" w:rsidRDefault="00000000">
            <w:pPr>
              <w:spacing w:after="0" w:line="240" w:lineRule="auto"/>
            </w:pPr>
            <w:r>
              <w:rPr>
                <w:b/>
                <w:color w:val="FFFFFF"/>
                <w:sz w:val="13"/>
              </w:rPr>
              <w:t>Competitor</w:t>
            </w:r>
            <w:r>
              <w:rPr>
                <w:b/>
                <w:color w:val="FFFFFF"/>
                <w:sz w:val="13"/>
              </w:rPr>
              <w:br/>
              <w:t>discovery</w:t>
            </w:r>
          </w:p>
        </w:tc>
        <w:tc>
          <w:tcPr>
            <w:tcW w:w="1512" w:type="dxa"/>
            <w:shd w:val="clear" w:color="auto" w:fill="2B6790"/>
            <w:tcMar>
              <w:top w:w="60" w:type="dxa"/>
              <w:left w:w="80" w:type="dxa"/>
              <w:bottom w:w="60" w:type="dxa"/>
              <w:right w:w="80" w:type="dxa"/>
            </w:tcMar>
            <w:vAlign w:val="center"/>
          </w:tcPr>
          <w:p w14:paraId="267A025A" w14:textId="77777777" w:rsidR="003B4FFB" w:rsidRDefault="00000000">
            <w:pPr>
              <w:spacing w:after="0" w:line="240" w:lineRule="auto"/>
            </w:pPr>
            <w:r>
              <w:rPr>
                <w:b/>
                <w:color w:val="FFFFFF"/>
                <w:sz w:val="13"/>
              </w:rPr>
              <w:t>SEO / content</w:t>
            </w:r>
          </w:p>
        </w:tc>
      </w:tr>
      <w:tr w:rsidR="003B4FFB" w14:paraId="378A884D" w14:textId="77777777">
        <w:trPr>
          <w:cantSplit/>
          <w:jc w:val="center"/>
        </w:trPr>
        <w:tc>
          <w:tcPr>
            <w:tcW w:w="792" w:type="dxa"/>
            <w:tcMar>
              <w:top w:w="60" w:type="dxa"/>
              <w:left w:w="80" w:type="dxa"/>
              <w:bottom w:w="60" w:type="dxa"/>
              <w:right w:w="80" w:type="dxa"/>
            </w:tcMar>
            <w:vAlign w:val="center"/>
          </w:tcPr>
          <w:p w14:paraId="23AAEA38" w14:textId="77777777" w:rsidR="003B4FFB" w:rsidRDefault="00000000">
            <w:pPr>
              <w:spacing w:after="0" w:line="240" w:lineRule="auto"/>
            </w:pPr>
            <w:r>
              <w:rPr>
                <w:b/>
                <w:color w:val="2C343B"/>
                <w:sz w:val="13"/>
              </w:rPr>
              <w:t>BH-K001</w:t>
            </w:r>
          </w:p>
        </w:tc>
        <w:tc>
          <w:tcPr>
            <w:tcW w:w="2880" w:type="dxa"/>
            <w:tcMar>
              <w:top w:w="60" w:type="dxa"/>
              <w:left w:w="80" w:type="dxa"/>
              <w:bottom w:w="60" w:type="dxa"/>
              <w:right w:w="80" w:type="dxa"/>
            </w:tcMar>
            <w:vAlign w:val="center"/>
          </w:tcPr>
          <w:p w14:paraId="6EE83218" w14:textId="77777777" w:rsidR="003B4FFB" w:rsidRDefault="00000000">
            <w:pPr>
              <w:spacing w:after="0" w:line="240" w:lineRule="auto"/>
            </w:pPr>
            <w:r>
              <w:rPr>
                <w:color w:val="2C343B"/>
                <w:sz w:val="13"/>
              </w:rPr>
              <w:t>Blue Haven NZ pool supplies</w:t>
            </w:r>
          </w:p>
        </w:tc>
        <w:tc>
          <w:tcPr>
            <w:tcW w:w="1944" w:type="dxa"/>
            <w:tcMar>
              <w:top w:w="60" w:type="dxa"/>
              <w:left w:w="80" w:type="dxa"/>
              <w:bottom w:w="60" w:type="dxa"/>
              <w:right w:w="80" w:type="dxa"/>
            </w:tcMar>
            <w:vAlign w:val="center"/>
          </w:tcPr>
          <w:p w14:paraId="5CD6B50F" w14:textId="77777777" w:rsidR="003B4FFB" w:rsidRDefault="00000000">
            <w:pPr>
              <w:spacing w:after="0" w:line="240" w:lineRule="auto"/>
            </w:pPr>
            <w:r>
              <w:rPr>
                <w:color w:val="2C343B"/>
                <w:sz w:val="13"/>
              </w:rPr>
              <w:t>Brand</w:t>
            </w:r>
          </w:p>
        </w:tc>
        <w:tc>
          <w:tcPr>
            <w:tcW w:w="1080" w:type="dxa"/>
            <w:tcMar>
              <w:top w:w="60" w:type="dxa"/>
              <w:left w:w="80" w:type="dxa"/>
              <w:bottom w:w="60" w:type="dxa"/>
              <w:right w:w="80" w:type="dxa"/>
            </w:tcMar>
            <w:vAlign w:val="center"/>
          </w:tcPr>
          <w:p w14:paraId="33ECE17B" w14:textId="77777777" w:rsidR="003B4FFB" w:rsidRDefault="00000000">
            <w:pPr>
              <w:spacing w:after="0" w:line="240" w:lineRule="auto"/>
            </w:pPr>
            <w:r>
              <w:rPr>
                <w:color w:val="2C343B"/>
                <w:sz w:val="13"/>
              </w:rPr>
              <w:t>Branded</w:t>
            </w:r>
          </w:p>
        </w:tc>
        <w:tc>
          <w:tcPr>
            <w:tcW w:w="1944" w:type="dxa"/>
            <w:tcMar>
              <w:top w:w="60" w:type="dxa"/>
              <w:left w:w="80" w:type="dxa"/>
              <w:bottom w:w="60" w:type="dxa"/>
              <w:right w:w="80" w:type="dxa"/>
            </w:tcMar>
            <w:vAlign w:val="center"/>
          </w:tcPr>
          <w:p w14:paraId="21930E24" w14:textId="77777777" w:rsidR="003B4FFB" w:rsidRDefault="00000000">
            <w:pPr>
              <w:spacing w:after="0" w:line="240" w:lineRule="auto"/>
            </w:pPr>
            <w:r>
              <w:rPr>
                <w:color w:val="2C343B"/>
                <w:sz w:val="13"/>
              </w:rPr>
              <w:t>Navigational / Decision</w:t>
            </w:r>
          </w:p>
        </w:tc>
        <w:tc>
          <w:tcPr>
            <w:tcW w:w="1944" w:type="dxa"/>
            <w:tcMar>
              <w:top w:w="60" w:type="dxa"/>
              <w:left w:w="80" w:type="dxa"/>
              <w:bottom w:w="60" w:type="dxa"/>
              <w:right w:w="80" w:type="dxa"/>
            </w:tcMar>
            <w:vAlign w:val="center"/>
          </w:tcPr>
          <w:p w14:paraId="2192487B" w14:textId="77777777" w:rsidR="003B4FFB" w:rsidRDefault="00000000">
            <w:pPr>
              <w:spacing w:after="0" w:line="240" w:lineRule="auto"/>
            </w:pPr>
            <w:r>
              <w:rPr>
                <w:color w:val="2C343B"/>
                <w:sz w:val="13"/>
              </w:rPr>
              <w:t>Trust &amp; service</w:t>
            </w:r>
          </w:p>
        </w:tc>
        <w:tc>
          <w:tcPr>
            <w:tcW w:w="720" w:type="dxa"/>
            <w:tcMar>
              <w:top w:w="60" w:type="dxa"/>
              <w:left w:w="80" w:type="dxa"/>
              <w:bottom w:w="60" w:type="dxa"/>
              <w:right w:w="80" w:type="dxa"/>
            </w:tcMar>
            <w:vAlign w:val="center"/>
          </w:tcPr>
          <w:p w14:paraId="03F36284"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2B170E89" w14:textId="77777777" w:rsidR="003B4FFB" w:rsidRDefault="00000000">
            <w:pPr>
              <w:spacing w:after="0" w:line="240" w:lineRule="auto"/>
            </w:pPr>
            <w:r>
              <w:rPr>
                <w:color w:val="2C343B"/>
                <w:sz w:val="13"/>
              </w:rPr>
              <w:t>No</w:t>
            </w:r>
          </w:p>
        </w:tc>
        <w:tc>
          <w:tcPr>
            <w:tcW w:w="1512" w:type="dxa"/>
            <w:tcMar>
              <w:top w:w="60" w:type="dxa"/>
              <w:left w:w="80" w:type="dxa"/>
              <w:bottom w:w="60" w:type="dxa"/>
              <w:right w:w="80" w:type="dxa"/>
            </w:tcMar>
            <w:vAlign w:val="center"/>
          </w:tcPr>
          <w:p w14:paraId="2E957A88" w14:textId="77777777" w:rsidR="003B4FFB" w:rsidRDefault="00000000">
            <w:pPr>
              <w:spacing w:after="0" w:line="240" w:lineRule="auto"/>
            </w:pPr>
            <w:r>
              <w:rPr>
                <w:color w:val="2C343B"/>
                <w:sz w:val="13"/>
              </w:rPr>
              <w:t>Primary</w:t>
            </w:r>
          </w:p>
        </w:tc>
      </w:tr>
      <w:tr w:rsidR="003B4FFB" w14:paraId="73B51445" w14:textId="77777777">
        <w:trPr>
          <w:cantSplit/>
          <w:jc w:val="center"/>
        </w:trPr>
        <w:tc>
          <w:tcPr>
            <w:tcW w:w="792" w:type="dxa"/>
            <w:shd w:val="clear" w:color="auto" w:fill="F4F6F8"/>
            <w:tcMar>
              <w:top w:w="60" w:type="dxa"/>
              <w:left w:w="80" w:type="dxa"/>
              <w:bottom w:w="60" w:type="dxa"/>
              <w:right w:w="80" w:type="dxa"/>
            </w:tcMar>
            <w:vAlign w:val="center"/>
          </w:tcPr>
          <w:p w14:paraId="589BC418" w14:textId="77777777" w:rsidR="003B4FFB" w:rsidRDefault="00000000">
            <w:pPr>
              <w:spacing w:after="0" w:line="240" w:lineRule="auto"/>
            </w:pPr>
            <w:r>
              <w:rPr>
                <w:b/>
                <w:color w:val="2C343B"/>
                <w:sz w:val="13"/>
              </w:rPr>
              <w:t>BH-K002</w:t>
            </w:r>
          </w:p>
        </w:tc>
        <w:tc>
          <w:tcPr>
            <w:tcW w:w="2880" w:type="dxa"/>
            <w:shd w:val="clear" w:color="auto" w:fill="F4F6F8"/>
            <w:tcMar>
              <w:top w:w="60" w:type="dxa"/>
              <w:left w:w="80" w:type="dxa"/>
              <w:bottom w:w="60" w:type="dxa"/>
              <w:right w:w="80" w:type="dxa"/>
            </w:tcMar>
            <w:vAlign w:val="center"/>
          </w:tcPr>
          <w:p w14:paraId="6ABEA98D" w14:textId="77777777" w:rsidR="003B4FFB" w:rsidRDefault="00000000">
            <w:pPr>
              <w:spacing w:after="0" w:line="240" w:lineRule="auto"/>
            </w:pPr>
            <w:r>
              <w:rPr>
                <w:color w:val="2C343B"/>
                <w:sz w:val="13"/>
              </w:rPr>
              <w:t>Blue Haven Auckland pool fencing</w:t>
            </w:r>
          </w:p>
        </w:tc>
        <w:tc>
          <w:tcPr>
            <w:tcW w:w="1944" w:type="dxa"/>
            <w:shd w:val="clear" w:color="auto" w:fill="F4F6F8"/>
            <w:tcMar>
              <w:top w:w="60" w:type="dxa"/>
              <w:left w:w="80" w:type="dxa"/>
              <w:bottom w:w="60" w:type="dxa"/>
              <w:right w:w="80" w:type="dxa"/>
            </w:tcMar>
            <w:vAlign w:val="center"/>
          </w:tcPr>
          <w:p w14:paraId="2F7B8873" w14:textId="77777777" w:rsidR="003B4FFB" w:rsidRDefault="00000000">
            <w:pPr>
              <w:spacing w:after="0" w:line="240" w:lineRule="auto"/>
            </w:pPr>
            <w:r>
              <w:rPr>
                <w:color w:val="2C343B"/>
                <w:sz w:val="13"/>
              </w:rPr>
              <w:t>Brand</w:t>
            </w:r>
          </w:p>
        </w:tc>
        <w:tc>
          <w:tcPr>
            <w:tcW w:w="1080" w:type="dxa"/>
            <w:shd w:val="clear" w:color="auto" w:fill="F4F6F8"/>
            <w:tcMar>
              <w:top w:w="60" w:type="dxa"/>
              <w:left w:w="80" w:type="dxa"/>
              <w:bottom w:w="60" w:type="dxa"/>
              <w:right w:w="80" w:type="dxa"/>
            </w:tcMar>
            <w:vAlign w:val="center"/>
          </w:tcPr>
          <w:p w14:paraId="312E71C7" w14:textId="77777777" w:rsidR="003B4FFB" w:rsidRDefault="00000000">
            <w:pPr>
              <w:spacing w:after="0" w:line="240" w:lineRule="auto"/>
            </w:pPr>
            <w:r>
              <w:rPr>
                <w:color w:val="2C343B"/>
                <w:sz w:val="13"/>
              </w:rPr>
              <w:t>Branded</w:t>
            </w:r>
          </w:p>
        </w:tc>
        <w:tc>
          <w:tcPr>
            <w:tcW w:w="1944" w:type="dxa"/>
            <w:shd w:val="clear" w:color="auto" w:fill="F4F6F8"/>
            <w:tcMar>
              <w:top w:w="60" w:type="dxa"/>
              <w:left w:w="80" w:type="dxa"/>
              <w:bottom w:w="60" w:type="dxa"/>
              <w:right w:w="80" w:type="dxa"/>
            </w:tcMar>
            <w:vAlign w:val="center"/>
          </w:tcPr>
          <w:p w14:paraId="5DCFBC81" w14:textId="77777777" w:rsidR="003B4FFB" w:rsidRDefault="00000000">
            <w:pPr>
              <w:spacing w:after="0" w:line="240" w:lineRule="auto"/>
            </w:pPr>
            <w:r>
              <w:rPr>
                <w:color w:val="2C343B"/>
                <w:sz w:val="13"/>
              </w:rPr>
              <w:t>Navigational / Decision</w:t>
            </w:r>
          </w:p>
        </w:tc>
        <w:tc>
          <w:tcPr>
            <w:tcW w:w="1944" w:type="dxa"/>
            <w:shd w:val="clear" w:color="auto" w:fill="F4F6F8"/>
            <w:tcMar>
              <w:top w:w="60" w:type="dxa"/>
              <w:left w:w="80" w:type="dxa"/>
              <w:bottom w:w="60" w:type="dxa"/>
              <w:right w:w="80" w:type="dxa"/>
            </w:tcMar>
            <w:vAlign w:val="center"/>
          </w:tcPr>
          <w:p w14:paraId="057F7935" w14:textId="77777777" w:rsidR="003B4FFB" w:rsidRDefault="00000000">
            <w:pPr>
              <w:spacing w:after="0" w:line="240" w:lineRule="auto"/>
            </w:pPr>
            <w:r>
              <w:rPr>
                <w:color w:val="2C343B"/>
                <w:sz w:val="13"/>
              </w:rPr>
              <w:t>Trust &amp; service</w:t>
            </w:r>
          </w:p>
        </w:tc>
        <w:tc>
          <w:tcPr>
            <w:tcW w:w="720" w:type="dxa"/>
            <w:shd w:val="clear" w:color="auto" w:fill="F4F6F8"/>
            <w:tcMar>
              <w:top w:w="60" w:type="dxa"/>
              <w:left w:w="80" w:type="dxa"/>
              <w:bottom w:w="60" w:type="dxa"/>
              <w:right w:w="80" w:type="dxa"/>
            </w:tcMar>
            <w:vAlign w:val="center"/>
          </w:tcPr>
          <w:p w14:paraId="06599FA7"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374E8264" w14:textId="77777777" w:rsidR="003B4FFB" w:rsidRDefault="00000000">
            <w:pPr>
              <w:spacing w:after="0" w:line="240" w:lineRule="auto"/>
            </w:pPr>
            <w:r>
              <w:rPr>
                <w:color w:val="2C343B"/>
                <w:sz w:val="13"/>
              </w:rPr>
              <w:t>No</w:t>
            </w:r>
          </w:p>
        </w:tc>
        <w:tc>
          <w:tcPr>
            <w:tcW w:w="1512" w:type="dxa"/>
            <w:shd w:val="clear" w:color="auto" w:fill="F4F6F8"/>
            <w:tcMar>
              <w:top w:w="60" w:type="dxa"/>
              <w:left w:w="80" w:type="dxa"/>
              <w:bottom w:w="60" w:type="dxa"/>
              <w:right w:w="80" w:type="dxa"/>
            </w:tcMar>
            <w:vAlign w:val="center"/>
          </w:tcPr>
          <w:p w14:paraId="59ECFD0F" w14:textId="77777777" w:rsidR="003B4FFB" w:rsidRDefault="00000000">
            <w:pPr>
              <w:spacing w:after="0" w:line="240" w:lineRule="auto"/>
            </w:pPr>
            <w:r>
              <w:rPr>
                <w:color w:val="2C343B"/>
                <w:sz w:val="13"/>
              </w:rPr>
              <w:t>Primary</w:t>
            </w:r>
          </w:p>
        </w:tc>
      </w:tr>
      <w:tr w:rsidR="003B4FFB" w14:paraId="1E40F93E" w14:textId="77777777">
        <w:trPr>
          <w:cantSplit/>
          <w:jc w:val="center"/>
        </w:trPr>
        <w:tc>
          <w:tcPr>
            <w:tcW w:w="792" w:type="dxa"/>
            <w:tcMar>
              <w:top w:w="60" w:type="dxa"/>
              <w:left w:w="80" w:type="dxa"/>
              <w:bottom w:w="60" w:type="dxa"/>
              <w:right w:w="80" w:type="dxa"/>
            </w:tcMar>
            <w:vAlign w:val="center"/>
          </w:tcPr>
          <w:p w14:paraId="04D78385" w14:textId="77777777" w:rsidR="003B4FFB" w:rsidRDefault="00000000">
            <w:pPr>
              <w:spacing w:after="0" w:line="240" w:lineRule="auto"/>
            </w:pPr>
            <w:r>
              <w:rPr>
                <w:b/>
                <w:color w:val="2C343B"/>
                <w:sz w:val="13"/>
              </w:rPr>
              <w:t>BH-K003</w:t>
            </w:r>
          </w:p>
        </w:tc>
        <w:tc>
          <w:tcPr>
            <w:tcW w:w="2880" w:type="dxa"/>
            <w:tcMar>
              <w:top w:w="60" w:type="dxa"/>
              <w:left w:w="80" w:type="dxa"/>
              <w:bottom w:w="60" w:type="dxa"/>
              <w:right w:w="80" w:type="dxa"/>
            </w:tcMar>
            <w:vAlign w:val="center"/>
          </w:tcPr>
          <w:p w14:paraId="5ADD40E2" w14:textId="77777777" w:rsidR="003B4FFB" w:rsidRDefault="00000000">
            <w:pPr>
              <w:spacing w:after="0" w:line="240" w:lineRule="auto"/>
            </w:pPr>
            <w:r>
              <w:rPr>
                <w:color w:val="2C343B"/>
                <w:sz w:val="13"/>
              </w:rPr>
              <w:t>Blue Haven pool building supplies</w:t>
            </w:r>
          </w:p>
        </w:tc>
        <w:tc>
          <w:tcPr>
            <w:tcW w:w="1944" w:type="dxa"/>
            <w:tcMar>
              <w:top w:w="60" w:type="dxa"/>
              <w:left w:w="80" w:type="dxa"/>
              <w:bottom w:w="60" w:type="dxa"/>
              <w:right w:w="80" w:type="dxa"/>
            </w:tcMar>
            <w:vAlign w:val="center"/>
          </w:tcPr>
          <w:p w14:paraId="750F0773" w14:textId="77777777" w:rsidR="003B4FFB" w:rsidRDefault="00000000">
            <w:pPr>
              <w:spacing w:after="0" w:line="240" w:lineRule="auto"/>
            </w:pPr>
            <w:r>
              <w:rPr>
                <w:color w:val="2C343B"/>
                <w:sz w:val="13"/>
              </w:rPr>
              <w:t>Brand</w:t>
            </w:r>
          </w:p>
        </w:tc>
        <w:tc>
          <w:tcPr>
            <w:tcW w:w="1080" w:type="dxa"/>
            <w:tcMar>
              <w:top w:w="60" w:type="dxa"/>
              <w:left w:w="80" w:type="dxa"/>
              <w:bottom w:w="60" w:type="dxa"/>
              <w:right w:w="80" w:type="dxa"/>
            </w:tcMar>
            <w:vAlign w:val="center"/>
          </w:tcPr>
          <w:p w14:paraId="5C9DAF73" w14:textId="77777777" w:rsidR="003B4FFB" w:rsidRDefault="00000000">
            <w:pPr>
              <w:spacing w:after="0" w:line="240" w:lineRule="auto"/>
            </w:pPr>
            <w:r>
              <w:rPr>
                <w:color w:val="2C343B"/>
                <w:sz w:val="13"/>
              </w:rPr>
              <w:t>Branded</w:t>
            </w:r>
          </w:p>
        </w:tc>
        <w:tc>
          <w:tcPr>
            <w:tcW w:w="1944" w:type="dxa"/>
            <w:tcMar>
              <w:top w:w="60" w:type="dxa"/>
              <w:left w:w="80" w:type="dxa"/>
              <w:bottom w:w="60" w:type="dxa"/>
              <w:right w:w="80" w:type="dxa"/>
            </w:tcMar>
            <w:vAlign w:val="center"/>
          </w:tcPr>
          <w:p w14:paraId="2860C58A" w14:textId="77777777" w:rsidR="003B4FFB" w:rsidRDefault="00000000">
            <w:pPr>
              <w:spacing w:after="0" w:line="240" w:lineRule="auto"/>
            </w:pPr>
            <w:r>
              <w:rPr>
                <w:color w:val="2C343B"/>
                <w:sz w:val="13"/>
              </w:rPr>
              <w:t>Navigational / Decision</w:t>
            </w:r>
          </w:p>
        </w:tc>
        <w:tc>
          <w:tcPr>
            <w:tcW w:w="1944" w:type="dxa"/>
            <w:tcMar>
              <w:top w:w="60" w:type="dxa"/>
              <w:left w:w="80" w:type="dxa"/>
              <w:bottom w:w="60" w:type="dxa"/>
              <w:right w:w="80" w:type="dxa"/>
            </w:tcMar>
            <w:vAlign w:val="center"/>
          </w:tcPr>
          <w:p w14:paraId="23871527" w14:textId="77777777" w:rsidR="003B4FFB" w:rsidRDefault="00000000">
            <w:pPr>
              <w:spacing w:after="0" w:line="240" w:lineRule="auto"/>
            </w:pPr>
            <w:r>
              <w:rPr>
                <w:color w:val="2C343B"/>
                <w:sz w:val="13"/>
              </w:rPr>
              <w:t>Trust &amp; service</w:t>
            </w:r>
          </w:p>
        </w:tc>
        <w:tc>
          <w:tcPr>
            <w:tcW w:w="720" w:type="dxa"/>
            <w:tcMar>
              <w:top w:w="60" w:type="dxa"/>
              <w:left w:w="80" w:type="dxa"/>
              <w:bottom w:w="60" w:type="dxa"/>
              <w:right w:w="80" w:type="dxa"/>
            </w:tcMar>
            <w:vAlign w:val="center"/>
          </w:tcPr>
          <w:p w14:paraId="104340BA"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7F16E4F3" w14:textId="77777777" w:rsidR="003B4FFB" w:rsidRDefault="00000000">
            <w:pPr>
              <w:spacing w:after="0" w:line="240" w:lineRule="auto"/>
            </w:pPr>
            <w:r>
              <w:rPr>
                <w:color w:val="2C343B"/>
                <w:sz w:val="13"/>
              </w:rPr>
              <w:t>No</w:t>
            </w:r>
          </w:p>
        </w:tc>
        <w:tc>
          <w:tcPr>
            <w:tcW w:w="1512" w:type="dxa"/>
            <w:tcMar>
              <w:top w:w="60" w:type="dxa"/>
              <w:left w:w="80" w:type="dxa"/>
              <w:bottom w:w="60" w:type="dxa"/>
              <w:right w:w="80" w:type="dxa"/>
            </w:tcMar>
            <w:vAlign w:val="center"/>
          </w:tcPr>
          <w:p w14:paraId="2C5A4620" w14:textId="77777777" w:rsidR="003B4FFB" w:rsidRDefault="00000000">
            <w:pPr>
              <w:spacing w:after="0" w:line="240" w:lineRule="auto"/>
            </w:pPr>
            <w:r>
              <w:rPr>
                <w:color w:val="2C343B"/>
                <w:sz w:val="13"/>
              </w:rPr>
              <w:t>Primary</w:t>
            </w:r>
          </w:p>
        </w:tc>
      </w:tr>
      <w:tr w:rsidR="003B4FFB" w14:paraId="12428B80" w14:textId="77777777">
        <w:trPr>
          <w:cantSplit/>
          <w:jc w:val="center"/>
        </w:trPr>
        <w:tc>
          <w:tcPr>
            <w:tcW w:w="792" w:type="dxa"/>
            <w:shd w:val="clear" w:color="auto" w:fill="F4F6F8"/>
            <w:tcMar>
              <w:top w:w="60" w:type="dxa"/>
              <w:left w:w="80" w:type="dxa"/>
              <w:bottom w:w="60" w:type="dxa"/>
              <w:right w:w="80" w:type="dxa"/>
            </w:tcMar>
            <w:vAlign w:val="center"/>
          </w:tcPr>
          <w:p w14:paraId="3DA67B2B" w14:textId="77777777" w:rsidR="003B4FFB" w:rsidRDefault="00000000">
            <w:pPr>
              <w:spacing w:after="0" w:line="240" w:lineRule="auto"/>
            </w:pPr>
            <w:r>
              <w:rPr>
                <w:b/>
                <w:color w:val="2C343B"/>
                <w:sz w:val="13"/>
              </w:rPr>
              <w:t>BH-K004</w:t>
            </w:r>
          </w:p>
        </w:tc>
        <w:tc>
          <w:tcPr>
            <w:tcW w:w="2880" w:type="dxa"/>
            <w:shd w:val="clear" w:color="auto" w:fill="F4F6F8"/>
            <w:tcMar>
              <w:top w:w="60" w:type="dxa"/>
              <w:left w:w="80" w:type="dxa"/>
              <w:bottom w:w="60" w:type="dxa"/>
              <w:right w:w="80" w:type="dxa"/>
            </w:tcMar>
            <w:vAlign w:val="center"/>
          </w:tcPr>
          <w:p w14:paraId="36CFEA94" w14:textId="77777777" w:rsidR="003B4FFB" w:rsidRDefault="00000000">
            <w:pPr>
              <w:spacing w:after="0" w:line="240" w:lineRule="auto"/>
            </w:pPr>
            <w:r>
              <w:rPr>
                <w:color w:val="2C343B"/>
                <w:sz w:val="13"/>
              </w:rPr>
              <w:t>pool building supplies Auckland</w:t>
            </w:r>
          </w:p>
        </w:tc>
        <w:tc>
          <w:tcPr>
            <w:tcW w:w="1944" w:type="dxa"/>
            <w:shd w:val="clear" w:color="auto" w:fill="F4F6F8"/>
            <w:tcMar>
              <w:top w:w="60" w:type="dxa"/>
              <w:left w:w="80" w:type="dxa"/>
              <w:bottom w:w="60" w:type="dxa"/>
              <w:right w:w="80" w:type="dxa"/>
            </w:tcMar>
            <w:vAlign w:val="center"/>
          </w:tcPr>
          <w:p w14:paraId="6166EDF4" w14:textId="77777777" w:rsidR="003B4FFB" w:rsidRDefault="00000000">
            <w:pPr>
              <w:spacing w:after="0" w:line="240" w:lineRule="auto"/>
            </w:pPr>
            <w:r>
              <w:rPr>
                <w:color w:val="2C343B"/>
                <w:sz w:val="13"/>
              </w:rPr>
              <w:t>Pool building supplies</w:t>
            </w:r>
          </w:p>
        </w:tc>
        <w:tc>
          <w:tcPr>
            <w:tcW w:w="1080" w:type="dxa"/>
            <w:shd w:val="clear" w:color="auto" w:fill="F4F6F8"/>
            <w:tcMar>
              <w:top w:w="60" w:type="dxa"/>
              <w:left w:w="80" w:type="dxa"/>
              <w:bottom w:w="60" w:type="dxa"/>
              <w:right w:w="80" w:type="dxa"/>
            </w:tcMar>
            <w:vAlign w:val="center"/>
          </w:tcPr>
          <w:p w14:paraId="44C3A0B4" w14:textId="77777777" w:rsidR="003B4FFB" w:rsidRDefault="00000000">
            <w:pPr>
              <w:spacing w:after="0" w:line="240" w:lineRule="auto"/>
            </w:pPr>
            <w:r>
              <w:rPr>
                <w:color w:val="2C343B"/>
                <w:sz w:val="13"/>
              </w:rPr>
              <w:t>Local</w:t>
            </w:r>
          </w:p>
        </w:tc>
        <w:tc>
          <w:tcPr>
            <w:tcW w:w="1944" w:type="dxa"/>
            <w:shd w:val="clear" w:color="auto" w:fill="F4F6F8"/>
            <w:tcMar>
              <w:top w:w="60" w:type="dxa"/>
              <w:left w:w="80" w:type="dxa"/>
              <w:bottom w:w="60" w:type="dxa"/>
              <w:right w:w="80" w:type="dxa"/>
            </w:tcMar>
            <w:vAlign w:val="center"/>
          </w:tcPr>
          <w:p w14:paraId="1FF8E4EC" w14:textId="77777777" w:rsidR="003B4FFB" w:rsidRDefault="00000000">
            <w:pPr>
              <w:spacing w:after="0" w:line="240" w:lineRule="auto"/>
            </w:pPr>
            <w:r>
              <w:rPr>
                <w:color w:val="2C343B"/>
                <w:sz w:val="13"/>
              </w:rPr>
              <w:t>Local commercial / Decision</w:t>
            </w:r>
          </w:p>
        </w:tc>
        <w:tc>
          <w:tcPr>
            <w:tcW w:w="1944" w:type="dxa"/>
            <w:shd w:val="clear" w:color="auto" w:fill="F4F6F8"/>
            <w:tcMar>
              <w:top w:w="60" w:type="dxa"/>
              <w:left w:w="80" w:type="dxa"/>
              <w:bottom w:w="60" w:type="dxa"/>
              <w:right w:w="80" w:type="dxa"/>
            </w:tcMar>
            <w:vAlign w:val="center"/>
          </w:tcPr>
          <w:p w14:paraId="2A72E8CF" w14:textId="77777777" w:rsidR="003B4FFB" w:rsidRDefault="00000000">
            <w:pPr>
              <w:spacing w:after="0" w:line="240" w:lineRule="auto"/>
            </w:pPr>
            <w:r>
              <w:rPr>
                <w:color w:val="2C343B"/>
                <w:sz w:val="13"/>
              </w:rPr>
              <w:t>Trust &amp; service</w:t>
            </w:r>
          </w:p>
        </w:tc>
        <w:tc>
          <w:tcPr>
            <w:tcW w:w="720" w:type="dxa"/>
            <w:shd w:val="clear" w:color="auto" w:fill="F4F6F8"/>
            <w:tcMar>
              <w:top w:w="60" w:type="dxa"/>
              <w:left w:w="80" w:type="dxa"/>
              <w:bottom w:w="60" w:type="dxa"/>
              <w:right w:w="80" w:type="dxa"/>
            </w:tcMar>
            <w:vAlign w:val="center"/>
          </w:tcPr>
          <w:p w14:paraId="155A1416"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3BC13D06" w14:textId="77777777" w:rsidR="003B4FFB" w:rsidRDefault="00000000">
            <w:pPr>
              <w:spacing w:after="0" w:line="240" w:lineRule="auto"/>
            </w:pPr>
            <w:r>
              <w:rPr>
                <w:color w:val="2C343B"/>
                <w:sz w:val="13"/>
              </w:rPr>
              <w:t>High</w:t>
            </w:r>
          </w:p>
        </w:tc>
        <w:tc>
          <w:tcPr>
            <w:tcW w:w="1512" w:type="dxa"/>
            <w:shd w:val="clear" w:color="auto" w:fill="F4F6F8"/>
            <w:tcMar>
              <w:top w:w="60" w:type="dxa"/>
              <w:left w:w="80" w:type="dxa"/>
              <w:bottom w:w="60" w:type="dxa"/>
              <w:right w:w="80" w:type="dxa"/>
            </w:tcMar>
            <w:vAlign w:val="center"/>
          </w:tcPr>
          <w:p w14:paraId="7F4EEF62" w14:textId="77777777" w:rsidR="003B4FFB" w:rsidRDefault="00000000">
            <w:pPr>
              <w:spacing w:after="0" w:line="240" w:lineRule="auto"/>
            </w:pPr>
            <w:r>
              <w:rPr>
                <w:color w:val="2C343B"/>
                <w:sz w:val="13"/>
              </w:rPr>
              <w:t>Primary</w:t>
            </w:r>
          </w:p>
        </w:tc>
      </w:tr>
      <w:tr w:rsidR="003B4FFB" w14:paraId="4F849C84" w14:textId="77777777">
        <w:trPr>
          <w:cantSplit/>
          <w:jc w:val="center"/>
        </w:trPr>
        <w:tc>
          <w:tcPr>
            <w:tcW w:w="792" w:type="dxa"/>
            <w:tcMar>
              <w:top w:w="60" w:type="dxa"/>
              <w:left w:w="80" w:type="dxa"/>
              <w:bottom w:w="60" w:type="dxa"/>
              <w:right w:w="80" w:type="dxa"/>
            </w:tcMar>
            <w:vAlign w:val="center"/>
          </w:tcPr>
          <w:p w14:paraId="1DEE5B95" w14:textId="77777777" w:rsidR="003B4FFB" w:rsidRDefault="00000000">
            <w:pPr>
              <w:spacing w:after="0" w:line="240" w:lineRule="auto"/>
            </w:pPr>
            <w:r>
              <w:rPr>
                <w:b/>
                <w:color w:val="2C343B"/>
                <w:sz w:val="13"/>
              </w:rPr>
              <w:t>BH-K005</w:t>
            </w:r>
          </w:p>
        </w:tc>
        <w:tc>
          <w:tcPr>
            <w:tcW w:w="2880" w:type="dxa"/>
            <w:tcMar>
              <w:top w:w="60" w:type="dxa"/>
              <w:left w:w="80" w:type="dxa"/>
              <w:bottom w:w="60" w:type="dxa"/>
              <w:right w:w="80" w:type="dxa"/>
            </w:tcMar>
            <w:vAlign w:val="center"/>
          </w:tcPr>
          <w:p w14:paraId="5C3C31CD" w14:textId="77777777" w:rsidR="003B4FFB" w:rsidRDefault="00000000">
            <w:pPr>
              <w:spacing w:after="0" w:line="240" w:lineRule="auto"/>
            </w:pPr>
            <w:r>
              <w:rPr>
                <w:color w:val="2C343B"/>
                <w:sz w:val="13"/>
              </w:rPr>
              <w:t>pool supplies Auckland</w:t>
            </w:r>
          </w:p>
        </w:tc>
        <w:tc>
          <w:tcPr>
            <w:tcW w:w="1944" w:type="dxa"/>
            <w:tcMar>
              <w:top w:w="60" w:type="dxa"/>
              <w:left w:w="80" w:type="dxa"/>
              <w:bottom w:w="60" w:type="dxa"/>
              <w:right w:w="80" w:type="dxa"/>
            </w:tcMar>
            <w:vAlign w:val="center"/>
          </w:tcPr>
          <w:p w14:paraId="0C4F7B0A" w14:textId="77777777" w:rsidR="003B4FFB" w:rsidRDefault="00000000">
            <w:pPr>
              <w:spacing w:after="0" w:line="240" w:lineRule="auto"/>
            </w:pPr>
            <w:r>
              <w:rPr>
                <w:color w:val="2C343B"/>
                <w:sz w:val="13"/>
              </w:rPr>
              <w:t>Pool building supplies</w:t>
            </w:r>
          </w:p>
        </w:tc>
        <w:tc>
          <w:tcPr>
            <w:tcW w:w="1080" w:type="dxa"/>
            <w:tcMar>
              <w:top w:w="60" w:type="dxa"/>
              <w:left w:w="80" w:type="dxa"/>
              <w:bottom w:w="60" w:type="dxa"/>
              <w:right w:w="80" w:type="dxa"/>
            </w:tcMar>
            <w:vAlign w:val="center"/>
          </w:tcPr>
          <w:p w14:paraId="602FE1E2" w14:textId="77777777" w:rsidR="003B4FFB" w:rsidRDefault="00000000">
            <w:pPr>
              <w:spacing w:after="0" w:line="240" w:lineRule="auto"/>
            </w:pPr>
            <w:r>
              <w:rPr>
                <w:color w:val="2C343B"/>
                <w:sz w:val="13"/>
              </w:rPr>
              <w:t>Discovery</w:t>
            </w:r>
          </w:p>
        </w:tc>
        <w:tc>
          <w:tcPr>
            <w:tcW w:w="1944" w:type="dxa"/>
            <w:tcMar>
              <w:top w:w="60" w:type="dxa"/>
              <w:left w:w="80" w:type="dxa"/>
              <w:bottom w:w="60" w:type="dxa"/>
              <w:right w:w="80" w:type="dxa"/>
            </w:tcMar>
            <w:vAlign w:val="center"/>
          </w:tcPr>
          <w:p w14:paraId="27F97E3C" w14:textId="77777777" w:rsidR="003B4FFB" w:rsidRDefault="00000000">
            <w:pPr>
              <w:spacing w:after="0" w:line="240" w:lineRule="auto"/>
            </w:pPr>
            <w:r>
              <w:rPr>
                <w:color w:val="2C343B"/>
                <w:sz w:val="13"/>
              </w:rPr>
              <w:t>Local commercial / Decision</w:t>
            </w:r>
          </w:p>
        </w:tc>
        <w:tc>
          <w:tcPr>
            <w:tcW w:w="1944" w:type="dxa"/>
            <w:tcMar>
              <w:top w:w="60" w:type="dxa"/>
              <w:left w:w="80" w:type="dxa"/>
              <w:bottom w:w="60" w:type="dxa"/>
              <w:right w:w="80" w:type="dxa"/>
            </w:tcMar>
            <w:vAlign w:val="center"/>
          </w:tcPr>
          <w:p w14:paraId="296C8330" w14:textId="77777777" w:rsidR="003B4FFB" w:rsidRDefault="00000000">
            <w:pPr>
              <w:spacing w:after="0" w:line="240" w:lineRule="auto"/>
            </w:pPr>
            <w:r>
              <w:rPr>
                <w:color w:val="2C343B"/>
                <w:sz w:val="13"/>
              </w:rPr>
              <w:t>Trust &amp; service</w:t>
            </w:r>
          </w:p>
        </w:tc>
        <w:tc>
          <w:tcPr>
            <w:tcW w:w="720" w:type="dxa"/>
            <w:tcMar>
              <w:top w:w="60" w:type="dxa"/>
              <w:left w:w="80" w:type="dxa"/>
              <w:bottom w:w="60" w:type="dxa"/>
              <w:right w:w="80" w:type="dxa"/>
            </w:tcMar>
            <w:vAlign w:val="center"/>
          </w:tcPr>
          <w:p w14:paraId="42F1958A"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4902A573" w14:textId="77777777" w:rsidR="003B4FFB" w:rsidRDefault="00000000">
            <w:pPr>
              <w:spacing w:after="0" w:line="240" w:lineRule="auto"/>
            </w:pPr>
            <w:r>
              <w:rPr>
                <w:color w:val="2C343B"/>
                <w:sz w:val="13"/>
              </w:rPr>
              <w:t>High</w:t>
            </w:r>
          </w:p>
        </w:tc>
        <w:tc>
          <w:tcPr>
            <w:tcW w:w="1512" w:type="dxa"/>
            <w:tcMar>
              <w:top w:w="60" w:type="dxa"/>
              <w:left w:w="80" w:type="dxa"/>
              <w:bottom w:w="60" w:type="dxa"/>
              <w:right w:w="80" w:type="dxa"/>
            </w:tcMar>
            <w:vAlign w:val="center"/>
          </w:tcPr>
          <w:p w14:paraId="05921036" w14:textId="77777777" w:rsidR="003B4FFB" w:rsidRDefault="00000000">
            <w:pPr>
              <w:spacing w:after="0" w:line="240" w:lineRule="auto"/>
            </w:pPr>
            <w:r>
              <w:rPr>
                <w:color w:val="2C343B"/>
                <w:sz w:val="13"/>
              </w:rPr>
              <w:t>Supporting</w:t>
            </w:r>
          </w:p>
        </w:tc>
      </w:tr>
      <w:tr w:rsidR="003B4FFB" w14:paraId="004E4AE0" w14:textId="77777777">
        <w:trPr>
          <w:cantSplit/>
          <w:jc w:val="center"/>
        </w:trPr>
        <w:tc>
          <w:tcPr>
            <w:tcW w:w="792" w:type="dxa"/>
            <w:shd w:val="clear" w:color="auto" w:fill="F4F6F8"/>
            <w:tcMar>
              <w:top w:w="60" w:type="dxa"/>
              <w:left w:w="80" w:type="dxa"/>
              <w:bottom w:w="60" w:type="dxa"/>
              <w:right w:w="80" w:type="dxa"/>
            </w:tcMar>
            <w:vAlign w:val="center"/>
          </w:tcPr>
          <w:p w14:paraId="2D7556EF" w14:textId="77777777" w:rsidR="003B4FFB" w:rsidRDefault="00000000">
            <w:pPr>
              <w:spacing w:after="0" w:line="240" w:lineRule="auto"/>
            </w:pPr>
            <w:r>
              <w:rPr>
                <w:b/>
                <w:color w:val="2C343B"/>
                <w:sz w:val="13"/>
              </w:rPr>
              <w:t>BH-K006</w:t>
            </w:r>
          </w:p>
        </w:tc>
        <w:tc>
          <w:tcPr>
            <w:tcW w:w="2880" w:type="dxa"/>
            <w:shd w:val="clear" w:color="auto" w:fill="F4F6F8"/>
            <w:tcMar>
              <w:top w:w="60" w:type="dxa"/>
              <w:left w:w="80" w:type="dxa"/>
              <w:bottom w:w="60" w:type="dxa"/>
              <w:right w:w="80" w:type="dxa"/>
            </w:tcMar>
            <w:vAlign w:val="center"/>
          </w:tcPr>
          <w:p w14:paraId="0994E6A5" w14:textId="77777777" w:rsidR="003B4FFB" w:rsidRDefault="00000000">
            <w:pPr>
              <w:spacing w:after="0" w:line="240" w:lineRule="auto"/>
            </w:pPr>
            <w:r>
              <w:rPr>
                <w:color w:val="2C343B"/>
                <w:sz w:val="13"/>
              </w:rPr>
              <w:t>swimming pool building supplies Auckland</w:t>
            </w:r>
          </w:p>
        </w:tc>
        <w:tc>
          <w:tcPr>
            <w:tcW w:w="1944" w:type="dxa"/>
            <w:shd w:val="clear" w:color="auto" w:fill="F4F6F8"/>
            <w:tcMar>
              <w:top w:w="60" w:type="dxa"/>
              <w:left w:w="80" w:type="dxa"/>
              <w:bottom w:w="60" w:type="dxa"/>
              <w:right w:w="80" w:type="dxa"/>
            </w:tcMar>
            <w:vAlign w:val="center"/>
          </w:tcPr>
          <w:p w14:paraId="3060F6EC" w14:textId="77777777" w:rsidR="003B4FFB" w:rsidRDefault="00000000">
            <w:pPr>
              <w:spacing w:after="0" w:line="240" w:lineRule="auto"/>
            </w:pPr>
            <w:r>
              <w:rPr>
                <w:color w:val="2C343B"/>
                <w:sz w:val="13"/>
              </w:rPr>
              <w:t>Pool building supplies</w:t>
            </w:r>
          </w:p>
        </w:tc>
        <w:tc>
          <w:tcPr>
            <w:tcW w:w="1080" w:type="dxa"/>
            <w:shd w:val="clear" w:color="auto" w:fill="F4F6F8"/>
            <w:tcMar>
              <w:top w:w="60" w:type="dxa"/>
              <w:left w:w="80" w:type="dxa"/>
              <w:bottom w:w="60" w:type="dxa"/>
              <w:right w:w="80" w:type="dxa"/>
            </w:tcMar>
            <w:vAlign w:val="center"/>
          </w:tcPr>
          <w:p w14:paraId="12ED914E" w14:textId="77777777" w:rsidR="003B4FFB" w:rsidRDefault="00000000">
            <w:pPr>
              <w:spacing w:after="0" w:line="240" w:lineRule="auto"/>
            </w:pPr>
            <w:r>
              <w:rPr>
                <w:color w:val="2C343B"/>
                <w:sz w:val="13"/>
              </w:rPr>
              <w:t>Long-tail</w:t>
            </w:r>
          </w:p>
        </w:tc>
        <w:tc>
          <w:tcPr>
            <w:tcW w:w="1944" w:type="dxa"/>
            <w:shd w:val="clear" w:color="auto" w:fill="F4F6F8"/>
            <w:tcMar>
              <w:top w:w="60" w:type="dxa"/>
              <w:left w:w="80" w:type="dxa"/>
              <w:bottom w:w="60" w:type="dxa"/>
              <w:right w:w="80" w:type="dxa"/>
            </w:tcMar>
            <w:vAlign w:val="center"/>
          </w:tcPr>
          <w:p w14:paraId="3EEC2172" w14:textId="77777777" w:rsidR="003B4FFB" w:rsidRDefault="00000000">
            <w:pPr>
              <w:spacing w:after="0" w:line="240" w:lineRule="auto"/>
            </w:pPr>
            <w:r>
              <w:rPr>
                <w:color w:val="2C343B"/>
                <w:sz w:val="13"/>
              </w:rPr>
              <w:t>Local commercial / Decision</w:t>
            </w:r>
          </w:p>
        </w:tc>
        <w:tc>
          <w:tcPr>
            <w:tcW w:w="1944" w:type="dxa"/>
            <w:shd w:val="clear" w:color="auto" w:fill="F4F6F8"/>
            <w:tcMar>
              <w:top w:w="60" w:type="dxa"/>
              <w:left w:w="80" w:type="dxa"/>
              <w:bottom w:w="60" w:type="dxa"/>
              <w:right w:w="80" w:type="dxa"/>
            </w:tcMar>
            <w:vAlign w:val="center"/>
          </w:tcPr>
          <w:p w14:paraId="03CBF087" w14:textId="77777777" w:rsidR="003B4FFB" w:rsidRDefault="00000000">
            <w:pPr>
              <w:spacing w:after="0" w:line="240" w:lineRule="auto"/>
            </w:pPr>
            <w:r>
              <w:rPr>
                <w:color w:val="2C343B"/>
                <w:sz w:val="13"/>
              </w:rPr>
              <w:t>Product &amp; material education</w:t>
            </w:r>
          </w:p>
        </w:tc>
        <w:tc>
          <w:tcPr>
            <w:tcW w:w="720" w:type="dxa"/>
            <w:shd w:val="clear" w:color="auto" w:fill="F4F6F8"/>
            <w:tcMar>
              <w:top w:w="60" w:type="dxa"/>
              <w:left w:w="80" w:type="dxa"/>
              <w:bottom w:w="60" w:type="dxa"/>
              <w:right w:w="80" w:type="dxa"/>
            </w:tcMar>
            <w:vAlign w:val="center"/>
          </w:tcPr>
          <w:p w14:paraId="41D723EA"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75899CAD" w14:textId="77777777" w:rsidR="003B4FFB" w:rsidRDefault="00000000">
            <w:pPr>
              <w:spacing w:after="0" w:line="240" w:lineRule="auto"/>
            </w:pPr>
            <w:r>
              <w:rPr>
                <w:color w:val="2C343B"/>
                <w:sz w:val="13"/>
              </w:rPr>
              <w:t>High</w:t>
            </w:r>
          </w:p>
        </w:tc>
        <w:tc>
          <w:tcPr>
            <w:tcW w:w="1512" w:type="dxa"/>
            <w:shd w:val="clear" w:color="auto" w:fill="F4F6F8"/>
            <w:tcMar>
              <w:top w:w="60" w:type="dxa"/>
              <w:left w:w="80" w:type="dxa"/>
              <w:bottom w:w="60" w:type="dxa"/>
              <w:right w:w="80" w:type="dxa"/>
            </w:tcMar>
            <w:vAlign w:val="center"/>
          </w:tcPr>
          <w:p w14:paraId="3B4C7C6E" w14:textId="77777777" w:rsidR="003B4FFB" w:rsidRDefault="00000000">
            <w:pPr>
              <w:spacing w:after="0" w:line="240" w:lineRule="auto"/>
            </w:pPr>
            <w:r>
              <w:rPr>
                <w:color w:val="2C343B"/>
                <w:sz w:val="13"/>
              </w:rPr>
              <w:t>Primary</w:t>
            </w:r>
          </w:p>
        </w:tc>
      </w:tr>
      <w:tr w:rsidR="003B4FFB" w14:paraId="70B84C46" w14:textId="77777777">
        <w:trPr>
          <w:cantSplit/>
          <w:jc w:val="center"/>
        </w:trPr>
        <w:tc>
          <w:tcPr>
            <w:tcW w:w="792" w:type="dxa"/>
            <w:tcMar>
              <w:top w:w="60" w:type="dxa"/>
              <w:left w:w="80" w:type="dxa"/>
              <w:bottom w:w="60" w:type="dxa"/>
              <w:right w:w="80" w:type="dxa"/>
            </w:tcMar>
            <w:vAlign w:val="center"/>
          </w:tcPr>
          <w:p w14:paraId="569B2EB8" w14:textId="77777777" w:rsidR="003B4FFB" w:rsidRDefault="00000000">
            <w:pPr>
              <w:spacing w:after="0" w:line="240" w:lineRule="auto"/>
            </w:pPr>
            <w:r>
              <w:rPr>
                <w:b/>
                <w:color w:val="2C343B"/>
                <w:sz w:val="13"/>
              </w:rPr>
              <w:t>BH-K007</w:t>
            </w:r>
          </w:p>
        </w:tc>
        <w:tc>
          <w:tcPr>
            <w:tcW w:w="2880" w:type="dxa"/>
            <w:tcMar>
              <w:top w:w="60" w:type="dxa"/>
              <w:left w:w="80" w:type="dxa"/>
              <w:bottom w:w="60" w:type="dxa"/>
              <w:right w:w="80" w:type="dxa"/>
            </w:tcMar>
            <w:vAlign w:val="center"/>
          </w:tcPr>
          <w:p w14:paraId="1A5C1D4B" w14:textId="77777777" w:rsidR="003B4FFB" w:rsidRDefault="00000000">
            <w:pPr>
              <w:spacing w:after="0" w:line="240" w:lineRule="auto"/>
            </w:pPr>
            <w:r>
              <w:rPr>
                <w:color w:val="2C343B"/>
                <w:sz w:val="13"/>
              </w:rPr>
              <w:t>pool building materials Auckland</w:t>
            </w:r>
          </w:p>
        </w:tc>
        <w:tc>
          <w:tcPr>
            <w:tcW w:w="1944" w:type="dxa"/>
            <w:tcMar>
              <w:top w:w="60" w:type="dxa"/>
              <w:left w:w="80" w:type="dxa"/>
              <w:bottom w:w="60" w:type="dxa"/>
              <w:right w:w="80" w:type="dxa"/>
            </w:tcMar>
            <w:vAlign w:val="center"/>
          </w:tcPr>
          <w:p w14:paraId="5ADC7CF1" w14:textId="77777777" w:rsidR="003B4FFB" w:rsidRDefault="00000000">
            <w:pPr>
              <w:spacing w:after="0" w:line="240" w:lineRule="auto"/>
            </w:pPr>
            <w:r>
              <w:rPr>
                <w:color w:val="2C343B"/>
                <w:sz w:val="13"/>
              </w:rPr>
              <w:t>Pool building supplies</w:t>
            </w:r>
          </w:p>
        </w:tc>
        <w:tc>
          <w:tcPr>
            <w:tcW w:w="1080" w:type="dxa"/>
            <w:tcMar>
              <w:top w:w="60" w:type="dxa"/>
              <w:left w:w="80" w:type="dxa"/>
              <w:bottom w:w="60" w:type="dxa"/>
              <w:right w:w="80" w:type="dxa"/>
            </w:tcMar>
            <w:vAlign w:val="center"/>
          </w:tcPr>
          <w:p w14:paraId="57B21A51" w14:textId="77777777" w:rsidR="003B4FFB" w:rsidRDefault="00000000">
            <w:pPr>
              <w:spacing w:after="0" w:line="240" w:lineRule="auto"/>
            </w:pPr>
            <w:r>
              <w:rPr>
                <w:color w:val="2C343B"/>
                <w:sz w:val="13"/>
              </w:rPr>
              <w:t>Related</w:t>
            </w:r>
          </w:p>
        </w:tc>
        <w:tc>
          <w:tcPr>
            <w:tcW w:w="1944" w:type="dxa"/>
            <w:tcMar>
              <w:top w:w="60" w:type="dxa"/>
              <w:left w:w="80" w:type="dxa"/>
              <w:bottom w:w="60" w:type="dxa"/>
              <w:right w:w="80" w:type="dxa"/>
            </w:tcMar>
            <w:vAlign w:val="center"/>
          </w:tcPr>
          <w:p w14:paraId="66A87D6D" w14:textId="77777777" w:rsidR="003B4FFB" w:rsidRDefault="00000000">
            <w:pPr>
              <w:spacing w:after="0" w:line="240" w:lineRule="auto"/>
            </w:pPr>
            <w:r>
              <w:rPr>
                <w:color w:val="2C343B"/>
                <w:sz w:val="13"/>
              </w:rPr>
              <w:t>Local commercial / Decision</w:t>
            </w:r>
          </w:p>
        </w:tc>
        <w:tc>
          <w:tcPr>
            <w:tcW w:w="1944" w:type="dxa"/>
            <w:tcMar>
              <w:top w:w="60" w:type="dxa"/>
              <w:left w:w="80" w:type="dxa"/>
              <w:bottom w:w="60" w:type="dxa"/>
              <w:right w:w="80" w:type="dxa"/>
            </w:tcMar>
            <w:vAlign w:val="center"/>
          </w:tcPr>
          <w:p w14:paraId="68E09CEE" w14:textId="77777777" w:rsidR="003B4FFB" w:rsidRDefault="00000000">
            <w:pPr>
              <w:spacing w:after="0" w:line="240" w:lineRule="auto"/>
            </w:pPr>
            <w:r>
              <w:rPr>
                <w:color w:val="2C343B"/>
                <w:sz w:val="13"/>
              </w:rPr>
              <w:t>Product &amp; material education</w:t>
            </w:r>
          </w:p>
        </w:tc>
        <w:tc>
          <w:tcPr>
            <w:tcW w:w="720" w:type="dxa"/>
            <w:tcMar>
              <w:top w:w="60" w:type="dxa"/>
              <w:left w:w="80" w:type="dxa"/>
              <w:bottom w:w="60" w:type="dxa"/>
              <w:right w:w="80" w:type="dxa"/>
            </w:tcMar>
            <w:vAlign w:val="center"/>
          </w:tcPr>
          <w:p w14:paraId="0BF14A9A"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42C7BE40" w14:textId="77777777" w:rsidR="003B4FFB" w:rsidRDefault="00000000">
            <w:pPr>
              <w:spacing w:after="0" w:line="240" w:lineRule="auto"/>
            </w:pPr>
            <w:r>
              <w:rPr>
                <w:color w:val="2C343B"/>
                <w:sz w:val="13"/>
              </w:rPr>
              <w:t>High</w:t>
            </w:r>
          </w:p>
        </w:tc>
        <w:tc>
          <w:tcPr>
            <w:tcW w:w="1512" w:type="dxa"/>
            <w:tcMar>
              <w:top w:w="60" w:type="dxa"/>
              <w:left w:w="80" w:type="dxa"/>
              <w:bottom w:w="60" w:type="dxa"/>
              <w:right w:w="80" w:type="dxa"/>
            </w:tcMar>
            <w:vAlign w:val="center"/>
          </w:tcPr>
          <w:p w14:paraId="03DA81F5" w14:textId="77777777" w:rsidR="003B4FFB" w:rsidRDefault="00000000">
            <w:pPr>
              <w:spacing w:after="0" w:line="240" w:lineRule="auto"/>
            </w:pPr>
            <w:r>
              <w:rPr>
                <w:color w:val="2C343B"/>
                <w:sz w:val="13"/>
              </w:rPr>
              <w:t>Primary</w:t>
            </w:r>
          </w:p>
        </w:tc>
      </w:tr>
      <w:tr w:rsidR="003B4FFB" w14:paraId="071496F8" w14:textId="77777777">
        <w:trPr>
          <w:cantSplit/>
          <w:jc w:val="center"/>
        </w:trPr>
        <w:tc>
          <w:tcPr>
            <w:tcW w:w="792" w:type="dxa"/>
            <w:shd w:val="clear" w:color="auto" w:fill="F4F6F8"/>
            <w:tcMar>
              <w:top w:w="60" w:type="dxa"/>
              <w:left w:w="80" w:type="dxa"/>
              <w:bottom w:w="60" w:type="dxa"/>
              <w:right w:w="80" w:type="dxa"/>
            </w:tcMar>
            <w:vAlign w:val="center"/>
          </w:tcPr>
          <w:p w14:paraId="69530314" w14:textId="77777777" w:rsidR="003B4FFB" w:rsidRDefault="00000000">
            <w:pPr>
              <w:spacing w:after="0" w:line="240" w:lineRule="auto"/>
            </w:pPr>
            <w:r>
              <w:rPr>
                <w:b/>
                <w:color w:val="2C343B"/>
                <w:sz w:val="13"/>
              </w:rPr>
              <w:t>BH-K008</w:t>
            </w:r>
          </w:p>
        </w:tc>
        <w:tc>
          <w:tcPr>
            <w:tcW w:w="2880" w:type="dxa"/>
            <w:shd w:val="clear" w:color="auto" w:fill="F4F6F8"/>
            <w:tcMar>
              <w:top w:w="60" w:type="dxa"/>
              <w:left w:w="80" w:type="dxa"/>
              <w:bottom w:w="60" w:type="dxa"/>
              <w:right w:w="80" w:type="dxa"/>
            </w:tcMar>
            <w:vAlign w:val="center"/>
          </w:tcPr>
          <w:p w14:paraId="30A9F49A" w14:textId="77777777" w:rsidR="003B4FFB" w:rsidRDefault="00000000">
            <w:pPr>
              <w:spacing w:after="0" w:line="240" w:lineRule="auto"/>
            </w:pPr>
            <w:r>
              <w:rPr>
                <w:color w:val="2C343B"/>
                <w:sz w:val="13"/>
              </w:rPr>
              <w:t>pool supply company Auckland</w:t>
            </w:r>
          </w:p>
        </w:tc>
        <w:tc>
          <w:tcPr>
            <w:tcW w:w="1944" w:type="dxa"/>
            <w:shd w:val="clear" w:color="auto" w:fill="F4F6F8"/>
            <w:tcMar>
              <w:top w:w="60" w:type="dxa"/>
              <w:left w:w="80" w:type="dxa"/>
              <w:bottom w:w="60" w:type="dxa"/>
              <w:right w:w="80" w:type="dxa"/>
            </w:tcMar>
            <w:vAlign w:val="center"/>
          </w:tcPr>
          <w:p w14:paraId="031985BA" w14:textId="77777777" w:rsidR="003B4FFB" w:rsidRDefault="00000000">
            <w:pPr>
              <w:spacing w:after="0" w:line="240" w:lineRule="auto"/>
            </w:pPr>
            <w:r>
              <w:rPr>
                <w:color w:val="2C343B"/>
                <w:sz w:val="13"/>
              </w:rPr>
              <w:t>Pool building supplies</w:t>
            </w:r>
          </w:p>
        </w:tc>
        <w:tc>
          <w:tcPr>
            <w:tcW w:w="1080" w:type="dxa"/>
            <w:shd w:val="clear" w:color="auto" w:fill="F4F6F8"/>
            <w:tcMar>
              <w:top w:w="60" w:type="dxa"/>
              <w:left w:w="80" w:type="dxa"/>
              <w:bottom w:w="60" w:type="dxa"/>
              <w:right w:w="80" w:type="dxa"/>
            </w:tcMar>
            <w:vAlign w:val="center"/>
          </w:tcPr>
          <w:p w14:paraId="052BD284" w14:textId="77777777" w:rsidR="003B4FFB" w:rsidRDefault="00000000">
            <w:pPr>
              <w:spacing w:after="0" w:line="240" w:lineRule="auto"/>
            </w:pPr>
            <w:r>
              <w:rPr>
                <w:color w:val="2C343B"/>
                <w:sz w:val="13"/>
              </w:rPr>
              <w:t>Discovery</w:t>
            </w:r>
          </w:p>
        </w:tc>
        <w:tc>
          <w:tcPr>
            <w:tcW w:w="1944" w:type="dxa"/>
            <w:shd w:val="clear" w:color="auto" w:fill="F4F6F8"/>
            <w:tcMar>
              <w:top w:w="60" w:type="dxa"/>
              <w:left w:w="80" w:type="dxa"/>
              <w:bottom w:w="60" w:type="dxa"/>
              <w:right w:w="80" w:type="dxa"/>
            </w:tcMar>
            <w:vAlign w:val="center"/>
          </w:tcPr>
          <w:p w14:paraId="7D37D04B" w14:textId="77777777" w:rsidR="003B4FFB" w:rsidRDefault="00000000">
            <w:pPr>
              <w:spacing w:after="0" w:line="240" w:lineRule="auto"/>
            </w:pPr>
            <w:r>
              <w:rPr>
                <w:color w:val="2C343B"/>
                <w:sz w:val="13"/>
              </w:rPr>
              <w:t>Local commercial / Decision</w:t>
            </w:r>
          </w:p>
        </w:tc>
        <w:tc>
          <w:tcPr>
            <w:tcW w:w="1944" w:type="dxa"/>
            <w:shd w:val="clear" w:color="auto" w:fill="F4F6F8"/>
            <w:tcMar>
              <w:top w:w="60" w:type="dxa"/>
              <w:left w:w="80" w:type="dxa"/>
              <w:bottom w:w="60" w:type="dxa"/>
              <w:right w:w="80" w:type="dxa"/>
            </w:tcMar>
            <w:vAlign w:val="center"/>
          </w:tcPr>
          <w:p w14:paraId="613EC2DF" w14:textId="77777777" w:rsidR="003B4FFB" w:rsidRDefault="00000000">
            <w:pPr>
              <w:spacing w:after="0" w:line="240" w:lineRule="auto"/>
            </w:pPr>
            <w:r>
              <w:rPr>
                <w:color w:val="2C343B"/>
                <w:sz w:val="13"/>
              </w:rPr>
              <w:t>Trust &amp; service</w:t>
            </w:r>
          </w:p>
        </w:tc>
        <w:tc>
          <w:tcPr>
            <w:tcW w:w="720" w:type="dxa"/>
            <w:shd w:val="clear" w:color="auto" w:fill="F4F6F8"/>
            <w:tcMar>
              <w:top w:w="60" w:type="dxa"/>
              <w:left w:w="80" w:type="dxa"/>
              <w:bottom w:w="60" w:type="dxa"/>
              <w:right w:w="80" w:type="dxa"/>
            </w:tcMar>
            <w:vAlign w:val="center"/>
          </w:tcPr>
          <w:p w14:paraId="3FC6DCD3"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4B124F23" w14:textId="77777777" w:rsidR="003B4FFB" w:rsidRDefault="00000000">
            <w:pPr>
              <w:spacing w:after="0" w:line="240" w:lineRule="auto"/>
            </w:pPr>
            <w:r>
              <w:rPr>
                <w:color w:val="2C343B"/>
                <w:sz w:val="13"/>
              </w:rPr>
              <w:t>High</w:t>
            </w:r>
          </w:p>
        </w:tc>
        <w:tc>
          <w:tcPr>
            <w:tcW w:w="1512" w:type="dxa"/>
            <w:shd w:val="clear" w:color="auto" w:fill="F4F6F8"/>
            <w:tcMar>
              <w:top w:w="60" w:type="dxa"/>
              <w:left w:w="80" w:type="dxa"/>
              <w:bottom w:w="60" w:type="dxa"/>
              <w:right w:w="80" w:type="dxa"/>
            </w:tcMar>
            <w:vAlign w:val="center"/>
          </w:tcPr>
          <w:p w14:paraId="1872CC4E" w14:textId="77777777" w:rsidR="003B4FFB" w:rsidRDefault="00000000">
            <w:pPr>
              <w:spacing w:after="0" w:line="240" w:lineRule="auto"/>
            </w:pPr>
            <w:r>
              <w:rPr>
                <w:color w:val="2C343B"/>
                <w:sz w:val="13"/>
              </w:rPr>
              <w:t>Supporting</w:t>
            </w:r>
          </w:p>
        </w:tc>
      </w:tr>
      <w:tr w:rsidR="003B4FFB" w14:paraId="1DD8960D" w14:textId="77777777">
        <w:trPr>
          <w:cantSplit/>
          <w:jc w:val="center"/>
        </w:trPr>
        <w:tc>
          <w:tcPr>
            <w:tcW w:w="792" w:type="dxa"/>
            <w:tcMar>
              <w:top w:w="60" w:type="dxa"/>
              <w:left w:w="80" w:type="dxa"/>
              <w:bottom w:w="60" w:type="dxa"/>
              <w:right w:w="80" w:type="dxa"/>
            </w:tcMar>
            <w:vAlign w:val="center"/>
          </w:tcPr>
          <w:p w14:paraId="3BF05846" w14:textId="77777777" w:rsidR="003B4FFB" w:rsidRDefault="00000000">
            <w:pPr>
              <w:spacing w:after="0" w:line="240" w:lineRule="auto"/>
            </w:pPr>
            <w:r>
              <w:rPr>
                <w:b/>
                <w:color w:val="2C343B"/>
                <w:sz w:val="13"/>
              </w:rPr>
              <w:t>BH-K009</w:t>
            </w:r>
          </w:p>
        </w:tc>
        <w:tc>
          <w:tcPr>
            <w:tcW w:w="2880" w:type="dxa"/>
            <w:tcMar>
              <w:top w:w="60" w:type="dxa"/>
              <w:left w:w="80" w:type="dxa"/>
              <w:bottom w:w="60" w:type="dxa"/>
              <w:right w:w="80" w:type="dxa"/>
            </w:tcMar>
            <w:vAlign w:val="center"/>
          </w:tcPr>
          <w:p w14:paraId="0E774768" w14:textId="77777777" w:rsidR="003B4FFB" w:rsidRDefault="00000000">
            <w:pPr>
              <w:spacing w:after="0" w:line="240" w:lineRule="auto"/>
            </w:pPr>
            <w:r>
              <w:rPr>
                <w:color w:val="2C343B"/>
                <w:sz w:val="13"/>
              </w:rPr>
              <w:t>swimming pool builder Auckland</w:t>
            </w:r>
          </w:p>
        </w:tc>
        <w:tc>
          <w:tcPr>
            <w:tcW w:w="1944" w:type="dxa"/>
            <w:tcMar>
              <w:top w:w="60" w:type="dxa"/>
              <w:left w:w="80" w:type="dxa"/>
              <w:bottom w:w="60" w:type="dxa"/>
              <w:right w:w="80" w:type="dxa"/>
            </w:tcMar>
            <w:vAlign w:val="center"/>
          </w:tcPr>
          <w:p w14:paraId="10FB0952" w14:textId="77777777" w:rsidR="003B4FFB" w:rsidRDefault="00000000">
            <w:pPr>
              <w:spacing w:after="0" w:line="240" w:lineRule="auto"/>
            </w:pPr>
            <w:r>
              <w:rPr>
                <w:color w:val="2C343B"/>
                <w:sz w:val="13"/>
              </w:rPr>
              <w:t>Pool design</w:t>
            </w:r>
          </w:p>
        </w:tc>
        <w:tc>
          <w:tcPr>
            <w:tcW w:w="1080" w:type="dxa"/>
            <w:tcMar>
              <w:top w:w="60" w:type="dxa"/>
              <w:left w:w="80" w:type="dxa"/>
              <w:bottom w:w="60" w:type="dxa"/>
              <w:right w:w="80" w:type="dxa"/>
            </w:tcMar>
            <w:vAlign w:val="center"/>
          </w:tcPr>
          <w:p w14:paraId="09A14C89" w14:textId="77777777" w:rsidR="003B4FFB" w:rsidRDefault="00000000">
            <w:pPr>
              <w:spacing w:after="0" w:line="240" w:lineRule="auto"/>
            </w:pPr>
            <w:r>
              <w:rPr>
                <w:color w:val="2C343B"/>
                <w:sz w:val="13"/>
              </w:rPr>
              <w:t>Discovery</w:t>
            </w:r>
          </w:p>
        </w:tc>
        <w:tc>
          <w:tcPr>
            <w:tcW w:w="1944" w:type="dxa"/>
            <w:tcMar>
              <w:top w:w="60" w:type="dxa"/>
              <w:left w:w="80" w:type="dxa"/>
              <w:bottom w:w="60" w:type="dxa"/>
              <w:right w:w="80" w:type="dxa"/>
            </w:tcMar>
            <w:vAlign w:val="center"/>
          </w:tcPr>
          <w:p w14:paraId="0C01CAA9" w14:textId="77777777" w:rsidR="003B4FFB" w:rsidRDefault="00000000">
            <w:pPr>
              <w:spacing w:after="0" w:line="240" w:lineRule="auto"/>
            </w:pPr>
            <w:r>
              <w:rPr>
                <w:color w:val="2C343B"/>
                <w:sz w:val="13"/>
              </w:rPr>
              <w:t>Local commercial / Decision</w:t>
            </w:r>
          </w:p>
        </w:tc>
        <w:tc>
          <w:tcPr>
            <w:tcW w:w="1944" w:type="dxa"/>
            <w:tcMar>
              <w:top w:w="60" w:type="dxa"/>
              <w:left w:w="80" w:type="dxa"/>
              <w:bottom w:w="60" w:type="dxa"/>
              <w:right w:w="80" w:type="dxa"/>
            </w:tcMar>
            <w:vAlign w:val="center"/>
          </w:tcPr>
          <w:p w14:paraId="3BC87349" w14:textId="77777777" w:rsidR="003B4FFB" w:rsidRDefault="00000000">
            <w:pPr>
              <w:spacing w:after="0" w:line="240" w:lineRule="auto"/>
            </w:pPr>
            <w:r>
              <w:rPr>
                <w:color w:val="2C343B"/>
                <w:sz w:val="13"/>
              </w:rPr>
              <w:t>Trade / project support</w:t>
            </w:r>
          </w:p>
        </w:tc>
        <w:tc>
          <w:tcPr>
            <w:tcW w:w="720" w:type="dxa"/>
            <w:tcMar>
              <w:top w:w="60" w:type="dxa"/>
              <w:left w:w="80" w:type="dxa"/>
              <w:bottom w:w="60" w:type="dxa"/>
              <w:right w:w="80" w:type="dxa"/>
            </w:tcMar>
            <w:vAlign w:val="center"/>
          </w:tcPr>
          <w:p w14:paraId="13FB92B6" w14:textId="77777777" w:rsidR="003B4FFB" w:rsidRDefault="00000000">
            <w:pPr>
              <w:spacing w:after="0" w:line="240" w:lineRule="auto"/>
            </w:pPr>
            <w:r>
              <w:rPr>
                <w:color w:val="2C343B"/>
                <w:sz w:val="13"/>
              </w:rPr>
              <w:t>P2</w:t>
            </w:r>
          </w:p>
        </w:tc>
        <w:tc>
          <w:tcPr>
            <w:tcW w:w="1512" w:type="dxa"/>
            <w:tcMar>
              <w:top w:w="60" w:type="dxa"/>
              <w:left w:w="80" w:type="dxa"/>
              <w:bottom w:w="60" w:type="dxa"/>
              <w:right w:w="80" w:type="dxa"/>
            </w:tcMar>
            <w:vAlign w:val="center"/>
          </w:tcPr>
          <w:p w14:paraId="353805C4" w14:textId="77777777" w:rsidR="003B4FFB" w:rsidRDefault="00000000">
            <w:pPr>
              <w:spacing w:after="0" w:line="240" w:lineRule="auto"/>
            </w:pPr>
            <w:r>
              <w:rPr>
                <w:color w:val="2C343B"/>
                <w:sz w:val="13"/>
              </w:rPr>
              <w:t>Medium</w:t>
            </w:r>
          </w:p>
        </w:tc>
        <w:tc>
          <w:tcPr>
            <w:tcW w:w="1512" w:type="dxa"/>
            <w:tcMar>
              <w:top w:w="60" w:type="dxa"/>
              <w:left w:w="80" w:type="dxa"/>
              <w:bottom w:w="60" w:type="dxa"/>
              <w:right w:w="80" w:type="dxa"/>
            </w:tcMar>
            <w:vAlign w:val="center"/>
          </w:tcPr>
          <w:p w14:paraId="41420C24" w14:textId="77777777" w:rsidR="003B4FFB" w:rsidRDefault="00000000">
            <w:pPr>
              <w:spacing w:after="0" w:line="240" w:lineRule="auto"/>
            </w:pPr>
            <w:r>
              <w:rPr>
                <w:color w:val="2C343B"/>
                <w:sz w:val="13"/>
              </w:rPr>
              <w:t>Discovery-only</w:t>
            </w:r>
          </w:p>
        </w:tc>
      </w:tr>
      <w:tr w:rsidR="003B4FFB" w14:paraId="2CE8931B" w14:textId="77777777">
        <w:trPr>
          <w:cantSplit/>
          <w:jc w:val="center"/>
        </w:trPr>
        <w:tc>
          <w:tcPr>
            <w:tcW w:w="792" w:type="dxa"/>
            <w:shd w:val="clear" w:color="auto" w:fill="F4F6F8"/>
            <w:tcMar>
              <w:top w:w="60" w:type="dxa"/>
              <w:left w:w="80" w:type="dxa"/>
              <w:bottom w:w="60" w:type="dxa"/>
              <w:right w:w="80" w:type="dxa"/>
            </w:tcMar>
            <w:vAlign w:val="center"/>
          </w:tcPr>
          <w:p w14:paraId="19012374" w14:textId="77777777" w:rsidR="003B4FFB" w:rsidRDefault="00000000">
            <w:pPr>
              <w:spacing w:after="0" w:line="240" w:lineRule="auto"/>
            </w:pPr>
            <w:r>
              <w:rPr>
                <w:b/>
                <w:color w:val="2C343B"/>
                <w:sz w:val="13"/>
              </w:rPr>
              <w:t>BH-K010</w:t>
            </w:r>
          </w:p>
        </w:tc>
        <w:tc>
          <w:tcPr>
            <w:tcW w:w="2880" w:type="dxa"/>
            <w:shd w:val="clear" w:color="auto" w:fill="F4F6F8"/>
            <w:tcMar>
              <w:top w:w="60" w:type="dxa"/>
              <w:left w:w="80" w:type="dxa"/>
              <w:bottom w:w="60" w:type="dxa"/>
              <w:right w:w="80" w:type="dxa"/>
            </w:tcMar>
            <w:vAlign w:val="center"/>
          </w:tcPr>
          <w:p w14:paraId="5BB9CB7E" w14:textId="77777777" w:rsidR="003B4FFB" w:rsidRDefault="00000000">
            <w:pPr>
              <w:spacing w:after="0" w:line="240" w:lineRule="auto"/>
            </w:pPr>
            <w:r>
              <w:rPr>
                <w:color w:val="2C343B"/>
                <w:sz w:val="13"/>
              </w:rPr>
              <w:t>pool surround company Auckland</w:t>
            </w:r>
          </w:p>
        </w:tc>
        <w:tc>
          <w:tcPr>
            <w:tcW w:w="1944" w:type="dxa"/>
            <w:shd w:val="clear" w:color="auto" w:fill="F4F6F8"/>
            <w:tcMar>
              <w:top w:w="60" w:type="dxa"/>
              <w:left w:w="80" w:type="dxa"/>
              <w:bottom w:w="60" w:type="dxa"/>
              <w:right w:w="80" w:type="dxa"/>
            </w:tcMar>
            <w:vAlign w:val="center"/>
          </w:tcPr>
          <w:p w14:paraId="01C07D04" w14:textId="77777777" w:rsidR="003B4FFB" w:rsidRDefault="00000000">
            <w:pPr>
              <w:spacing w:after="0" w:line="240" w:lineRule="auto"/>
            </w:pPr>
            <w:r>
              <w:rPr>
                <w:color w:val="2C343B"/>
                <w:sz w:val="13"/>
              </w:rPr>
              <w:t>Complete pool-area / backyard transformation</w:t>
            </w:r>
          </w:p>
        </w:tc>
        <w:tc>
          <w:tcPr>
            <w:tcW w:w="1080" w:type="dxa"/>
            <w:shd w:val="clear" w:color="auto" w:fill="F4F6F8"/>
            <w:tcMar>
              <w:top w:w="60" w:type="dxa"/>
              <w:left w:w="80" w:type="dxa"/>
              <w:bottom w:w="60" w:type="dxa"/>
              <w:right w:w="80" w:type="dxa"/>
            </w:tcMar>
            <w:vAlign w:val="center"/>
          </w:tcPr>
          <w:p w14:paraId="5088A691" w14:textId="77777777" w:rsidR="003B4FFB" w:rsidRDefault="00000000">
            <w:pPr>
              <w:spacing w:after="0" w:line="240" w:lineRule="auto"/>
            </w:pPr>
            <w:r>
              <w:rPr>
                <w:color w:val="2C343B"/>
                <w:sz w:val="13"/>
              </w:rPr>
              <w:t>Discovery</w:t>
            </w:r>
          </w:p>
        </w:tc>
        <w:tc>
          <w:tcPr>
            <w:tcW w:w="1944" w:type="dxa"/>
            <w:shd w:val="clear" w:color="auto" w:fill="F4F6F8"/>
            <w:tcMar>
              <w:top w:w="60" w:type="dxa"/>
              <w:left w:w="80" w:type="dxa"/>
              <w:bottom w:w="60" w:type="dxa"/>
              <w:right w:w="80" w:type="dxa"/>
            </w:tcMar>
            <w:vAlign w:val="center"/>
          </w:tcPr>
          <w:p w14:paraId="256AF7A6" w14:textId="77777777" w:rsidR="003B4FFB" w:rsidRDefault="00000000">
            <w:pPr>
              <w:spacing w:after="0" w:line="240" w:lineRule="auto"/>
            </w:pPr>
            <w:r>
              <w:rPr>
                <w:color w:val="2C343B"/>
                <w:sz w:val="13"/>
              </w:rPr>
              <w:t>Local commercial / Decision</w:t>
            </w:r>
          </w:p>
        </w:tc>
        <w:tc>
          <w:tcPr>
            <w:tcW w:w="1944" w:type="dxa"/>
            <w:shd w:val="clear" w:color="auto" w:fill="F4F6F8"/>
            <w:tcMar>
              <w:top w:w="60" w:type="dxa"/>
              <w:left w:w="80" w:type="dxa"/>
              <w:bottom w:w="60" w:type="dxa"/>
              <w:right w:w="80" w:type="dxa"/>
            </w:tcMar>
            <w:vAlign w:val="center"/>
          </w:tcPr>
          <w:p w14:paraId="13AB6629" w14:textId="77777777" w:rsidR="003B4FFB" w:rsidRDefault="00000000">
            <w:pPr>
              <w:spacing w:after="0" w:line="240" w:lineRule="auto"/>
            </w:pPr>
            <w:r>
              <w:rPr>
                <w:color w:val="2C343B"/>
                <w:sz w:val="13"/>
              </w:rPr>
              <w:t>Pool transformation</w:t>
            </w:r>
          </w:p>
        </w:tc>
        <w:tc>
          <w:tcPr>
            <w:tcW w:w="720" w:type="dxa"/>
            <w:shd w:val="clear" w:color="auto" w:fill="F4F6F8"/>
            <w:tcMar>
              <w:top w:w="60" w:type="dxa"/>
              <w:left w:w="80" w:type="dxa"/>
              <w:bottom w:w="60" w:type="dxa"/>
              <w:right w:w="80" w:type="dxa"/>
            </w:tcMar>
            <w:vAlign w:val="center"/>
          </w:tcPr>
          <w:p w14:paraId="317AF7FB" w14:textId="77777777" w:rsidR="003B4FFB" w:rsidRDefault="00000000">
            <w:pPr>
              <w:spacing w:after="0" w:line="240" w:lineRule="auto"/>
            </w:pPr>
            <w:r>
              <w:rPr>
                <w:color w:val="2C343B"/>
                <w:sz w:val="13"/>
              </w:rPr>
              <w:t>P2</w:t>
            </w:r>
          </w:p>
        </w:tc>
        <w:tc>
          <w:tcPr>
            <w:tcW w:w="1512" w:type="dxa"/>
            <w:shd w:val="clear" w:color="auto" w:fill="F4F6F8"/>
            <w:tcMar>
              <w:top w:w="60" w:type="dxa"/>
              <w:left w:w="80" w:type="dxa"/>
              <w:bottom w:w="60" w:type="dxa"/>
              <w:right w:w="80" w:type="dxa"/>
            </w:tcMar>
            <w:vAlign w:val="center"/>
          </w:tcPr>
          <w:p w14:paraId="55881DCA" w14:textId="77777777" w:rsidR="003B4FFB" w:rsidRDefault="00000000">
            <w:pPr>
              <w:spacing w:after="0" w:line="240" w:lineRule="auto"/>
            </w:pPr>
            <w:r>
              <w:rPr>
                <w:color w:val="2C343B"/>
                <w:sz w:val="13"/>
              </w:rPr>
              <w:t>Medium</w:t>
            </w:r>
          </w:p>
        </w:tc>
        <w:tc>
          <w:tcPr>
            <w:tcW w:w="1512" w:type="dxa"/>
            <w:shd w:val="clear" w:color="auto" w:fill="F4F6F8"/>
            <w:tcMar>
              <w:top w:w="60" w:type="dxa"/>
              <w:left w:w="80" w:type="dxa"/>
              <w:bottom w:w="60" w:type="dxa"/>
              <w:right w:w="80" w:type="dxa"/>
            </w:tcMar>
            <w:vAlign w:val="center"/>
          </w:tcPr>
          <w:p w14:paraId="61EBC4C5" w14:textId="77777777" w:rsidR="003B4FFB" w:rsidRDefault="00000000">
            <w:pPr>
              <w:spacing w:after="0" w:line="240" w:lineRule="auto"/>
            </w:pPr>
            <w:r>
              <w:rPr>
                <w:color w:val="2C343B"/>
                <w:sz w:val="13"/>
              </w:rPr>
              <w:t>Supporting</w:t>
            </w:r>
          </w:p>
        </w:tc>
      </w:tr>
      <w:tr w:rsidR="003B4FFB" w14:paraId="17F5C165" w14:textId="77777777">
        <w:trPr>
          <w:cantSplit/>
          <w:jc w:val="center"/>
        </w:trPr>
        <w:tc>
          <w:tcPr>
            <w:tcW w:w="792" w:type="dxa"/>
            <w:tcMar>
              <w:top w:w="60" w:type="dxa"/>
              <w:left w:w="80" w:type="dxa"/>
              <w:bottom w:w="60" w:type="dxa"/>
              <w:right w:w="80" w:type="dxa"/>
            </w:tcMar>
            <w:vAlign w:val="center"/>
          </w:tcPr>
          <w:p w14:paraId="71604EF8" w14:textId="77777777" w:rsidR="003B4FFB" w:rsidRDefault="00000000">
            <w:pPr>
              <w:spacing w:after="0" w:line="240" w:lineRule="auto"/>
            </w:pPr>
            <w:r>
              <w:rPr>
                <w:b/>
                <w:color w:val="2C343B"/>
                <w:sz w:val="13"/>
              </w:rPr>
              <w:t>BH-K011</w:t>
            </w:r>
          </w:p>
        </w:tc>
        <w:tc>
          <w:tcPr>
            <w:tcW w:w="2880" w:type="dxa"/>
            <w:tcMar>
              <w:top w:w="60" w:type="dxa"/>
              <w:left w:w="80" w:type="dxa"/>
              <w:bottom w:w="60" w:type="dxa"/>
              <w:right w:w="80" w:type="dxa"/>
            </w:tcMar>
            <w:vAlign w:val="center"/>
          </w:tcPr>
          <w:p w14:paraId="16C269F8" w14:textId="77777777" w:rsidR="003B4FFB" w:rsidRDefault="00000000">
            <w:pPr>
              <w:spacing w:after="0" w:line="240" w:lineRule="auto"/>
            </w:pPr>
            <w:r>
              <w:rPr>
                <w:color w:val="2C343B"/>
                <w:sz w:val="13"/>
              </w:rPr>
              <w:t>glass pool fencing</w:t>
            </w:r>
          </w:p>
        </w:tc>
        <w:tc>
          <w:tcPr>
            <w:tcW w:w="1944" w:type="dxa"/>
            <w:tcMar>
              <w:top w:w="60" w:type="dxa"/>
              <w:left w:w="80" w:type="dxa"/>
              <w:bottom w:w="60" w:type="dxa"/>
              <w:right w:w="80" w:type="dxa"/>
            </w:tcMar>
            <w:vAlign w:val="center"/>
          </w:tcPr>
          <w:p w14:paraId="3B681BE5" w14:textId="77777777" w:rsidR="003B4FFB" w:rsidRDefault="00000000">
            <w:pPr>
              <w:spacing w:after="0" w:line="240" w:lineRule="auto"/>
            </w:pPr>
            <w:r>
              <w:rPr>
                <w:color w:val="2C343B"/>
                <w:sz w:val="13"/>
              </w:rPr>
              <w:t>Glass pool fencing</w:t>
            </w:r>
          </w:p>
        </w:tc>
        <w:tc>
          <w:tcPr>
            <w:tcW w:w="1080" w:type="dxa"/>
            <w:tcMar>
              <w:top w:w="60" w:type="dxa"/>
              <w:left w:w="80" w:type="dxa"/>
              <w:bottom w:w="60" w:type="dxa"/>
              <w:right w:w="80" w:type="dxa"/>
            </w:tcMar>
            <w:vAlign w:val="center"/>
          </w:tcPr>
          <w:p w14:paraId="24030100" w14:textId="77777777" w:rsidR="003B4FFB" w:rsidRDefault="00000000">
            <w:pPr>
              <w:spacing w:after="0" w:line="240" w:lineRule="auto"/>
            </w:pPr>
            <w:r>
              <w:rPr>
                <w:color w:val="2C343B"/>
                <w:sz w:val="13"/>
              </w:rPr>
              <w:t>Core</w:t>
            </w:r>
          </w:p>
        </w:tc>
        <w:tc>
          <w:tcPr>
            <w:tcW w:w="1944" w:type="dxa"/>
            <w:tcMar>
              <w:top w:w="60" w:type="dxa"/>
              <w:left w:w="80" w:type="dxa"/>
              <w:bottom w:w="60" w:type="dxa"/>
              <w:right w:w="80" w:type="dxa"/>
            </w:tcMar>
            <w:vAlign w:val="center"/>
          </w:tcPr>
          <w:p w14:paraId="224A2A8E" w14:textId="77777777" w:rsidR="003B4FFB" w:rsidRDefault="00000000">
            <w:pPr>
              <w:spacing w:after="0" w:line="240" w:lineRule="auto"/>
            </w:pPr>
            <w:r>
              <w:rPr>
                <w:color w:val="2C343B"/>
                <w:sz w:val="13"/>
              </w:rPr>
              <w:t>Commercial / Consideration</w:t>
            </w:r>
          </w:p>
        </w:tc>
        <w:tc>
          <w:tcPr>
            <w:tcW w:w="1944" w:type="dxa"/>
            <w:tcMar>
              <w:top w:w="60" w:type="dxa"/>
              <w:left w:w="80" w:type="dxa"/>
              <w:bottom w:w="60" w:type="dxa"/>
              <w:right w:w="80" w:type="dxa"/>
            </w:tcMar>
            <w:vAlign w:val="center"/>
          </w:tcPr>
          <w:p w14:paraId="124F3CFD" w14:textId="77777777" w:rsidR="003B4FFB" w:rsidRDefault="00000000">
            <w:pPr>
              <w:spacing w:after="0" w:line="240" w:lineRule="auto"/>
            </w:pPr>
            <w:r>
              <w:rPr>
                <w:color w:val="2C343B"/>
                <w:sz w:val="13"/>
              </w:rPr>
              <w:t>Product &amp; material education</w:t>
            </w:r>
          </w:p>
        </w:tc>
        <w:tc>
          <w:tcPr>
            <w:tcW w:w="720" w:type="dxa"/>
            <w:tcMar>
              <w:top w:w="60" w:type="dxa"/>
              <w:left w:w="80" w:type="dxa"/>
              <w:bottom w:w="60" w:type="dxa"/>
              <w:right w:w="80" w:type="dxa"/>
            </w:tcMar>
            <w:vAlign w:val="center"/>
          </w:tcPr>
          <w:p w14:paraId="04E3809E"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26C9E48C" w14:textId="77777777" w:rsidR="003B4FFB" w:rsidRDefault="00000000">
            <w:pPr>
              <w:spacing w:after="0" w:line="240" w:lineRule="auto"/>
            </w:pPr>
            <w:r>
              <w:rPr>
                <w:color w:val="2C343B"/>
                <w:sz w:val="13"/>
              </w:rPr>
              <w:t>High</w:t>
            </w:r>
          </w:p>
        </w:tc>
        <w:tc>
          <w:tcPr>
            <w:tcW w:w="1512" w:type="dxa"/>
            <w:tcMar>
              <w:top w:w="60" w:type="dxa"/>
              <w:left w:w="80" w:type="dxa"/>
              <w:bottom w:w="60" w:type="dxa"/>
              <w:right w:w="80" w:type="dxa"/>
            </w:tcMar>
            <w:vAlign w:val="center"/>
          </w:tcPr>
          <w:p w14:paraId="2A519CB6" w14:textId="77777777" w:rsidR="003B4FFB" w:rsidRDefault="00000000">
            <w:pPr>
              <w:spacing w:after="0" w:line="240" w:lineRule="auto"/>
            </w:pPr>
            <w:r>
              <w:rPr>
                <w:color w:val="2C343B"/>
                <w:sz w:val="13"/>
              </w:rPr>
              <w:t>Primary</w:t>
            </w:r>
          </w:p>
        </w:tc>
      </w:tr>
      <w:tr w:rsidR="003B4FFB" w14:paraId="64AE77E4" w14:textId="77777777">
        <w:trPr>
          <w:cantSplit/>
          <w:jc w:val="center"/>
        </w:trPr>
        <w:tc>
          <w:tcPr>
            <w:tcW w:w="792" w:type="dxa"/>
            <w:shd w:val="clear" w:color="auto" w:fill="F4F6F8"/>
            <w:tcMar>
              <w:top w:w="60" w:type="dxa"/>
              <w:left w:w="80" w:type="dxa"/>
              <w:bottom w:w="60" w:type="dxa"/>
              <w:right w:w="80" w:type="dxa"/>
            </w:tcMar>
            <w:vAlign w:val="center"/>
          </w:tcPr>
          <w:p w14:paraId="4A08F9E9" w14:textId="77777777" w:rsidR="003B4FFB" w:rsidRDefault="00000000">
            <w:pPr>
              <w:spacing w:after="0" w:line="240" w:lineRule="auto"/>
            </w:pPr>
            <w:r>
              <w:rPr>
                <w:b/>
                <w:color w:val="2C343B"/>
                <w:sz w:val="13"/>
              </w:rPr>
              <w:t>BH-K012</w:t>
            </w:r>
          </w:p>
        </w:tc>
        <w:tc>
          <w:tcPr>
            <w:tcW w:w="2880" w:type="dxa"/>
            <w:shd w:val="clear" w:color="auto" w:fill="F4F6F8"/>
            <w:tcMar>
              <w:top w:w="60" w:type="dxa"/>
              <w:left w:w="80" w:type="dxa"/>
              <w:bottom w:w="60" w:type="dxa"/>
              <w:right w:w="80" w:type="dxa"/>
            </w:tcMar>
            <w:vAlign w:val="center"/>
          </w:tcPr>
          <w:p w14:paraId="55683EA7" w14:textId="77777777" w:rsidR="003B4FFB" w:rsidRDefault="00000000">
            <w:pPr>
              <w:spacing w:after="0" w:line="240" w:lineRule="auto"/>
            </w:pPr>
            <w:r>
              <w:rPr>
                <w:color w:val="2C343B"/>
                <w:sz w:val="13"/>
              </w:rPr>
              <w:t>glass pool fencing Auckland</w:t>
            </w:r>
          </w:p>
        </w:tc>
        <w:tc>
          <w:tcPr>
            <w:tcW w:w="1944" w:type="dxa"/>
            <w:shd w:val="clear" w:color="auto" w:fill="F4F6F8"/>
            <w:tcMar>
              <w:top w:w="60" w:type="dxa"/>
              <w:left w:w="80" w:type="dxa"/>
              <w:bottom w:w="60" w:type="dxa"/>
              <w:right w:w="80" w:type="dxa"/>
            </w:tcMar>
            <w:vAlign w:val="center"/>
          </w:tcPr>
          <w:p w14:paraId="1B3872CC" w14:textId="77777777" w:rsidR="003B4FFB" w:rsidRDefault="00000000">
            <w:pPr>
              <w:spacing w:after="0" w:line="240" w:lineRule="auto"/>
            </w:pPr>
            <w:r>
              <w:rPr>
                <w:color w:val="2C343B"/>
                <w:sz w:val="13"/>
              </w:rPr>
              <w:t>Glass pool fencing</w:t>
            </w:r>
          </w:p>
        </w:tc>
        <w:tc>
          <w:tcPr>
            <w:tcW w:w="1080" w:type="dxa"/>
            <w:shd w:val="clear" w:color="auto" w:fill="F4F6F8"/>
            <w:tcMar>
              <w:top w:w="60" w:type="dxa"/>
              <w:left w:w="80" w:type="dxa"/>
              <w:bottom w:w="60" w:type="dxa"/>
              <w:right w:w="80" w:type="dxa"/>
            </w:tcMar>
            <w:vAlign w:val="center"/>
          </w:tcPr>
          <w:p w14:paraId="5F98C5B0" w14:textId="77777777" w:rsidR="003B4FFB" w:rsidRDefault="00000000">
            <w:pPr>
              <w:spacing w:after="0" w:line="240" w:lineRule="auto"/>
            </w:pPr>
            <w:r>
              <w:rPr>
                <w:color w:val="2C343B"/>
                <w:sz w:val="13"/>
              </w:rPr>
              <w:t>Local</w:t>
            </w:r>
          </w:p>
        </w:tc>
        <w:tc>
          <w:tcPr>
            <w:tcW w:w="1944" w:type="dxa"/>
            <w:shd w:val="clear" w:color="auto" w:fill="F4F6F8"/>
            <w:tcMar>
              <w:top w:w="60" w:type="dxa"/>
              <w:left w:w="80" w:type="dxa"/>
              <w:bottom w:w="60" w:type="dxa"/>
              <w:right w:w="80" w:type="dxa"/>
            </w:tcMar>
            <w:vAlign w:val="center"/>
          </w:tcPr>
          <w:p w14:paraId="02E4D904" w14:textId="77777777" w:rsidR="003B4FFB" w:rsidRDefault="00000000">
            <w:pPr>
              <w:spacing w:after="0" w:line="240" w:lineRule="auto"/>
            </w:pPr>
            <w:r>
              <w:rPr>
                <w:color w:val="2C343B"/>
                <w:sz w:val="13"/>
              </w:rPr>
              <w:t>Local commercial / Decision</w:t>
            </w:r>
          </w:p>
        </w:tc>
        <w:tc>
          <w:tcPr>
            <w:tcW w:w="1944" w:type="dxa"/>
            <w:shd w:val="clear" w:color="auto" w:fill="F4F6F8"/>
            <w:tcMar>
              <w:top w:w="60" w:type="dxa"/>
              <w:left w:w="80" w:type="dxa"/>
              <w:bottom w:w="60" w:type="dxa"/>
              <w:right w:w="80" w:type="dxa"/>
            </w:tcMar>
            <w:vAlign w:val="center"/>
          </w:tcPr>
          <w:p w14:paraId="20662D65" w14:textId="77777777" w:rsidR="003B4FFB" w:rsidRDefault="00000000">
            <w:pPr>
              <w:spacing w:after="0" w:line="240" w:lineRule="auto"/>
            </w:pPr>
            <w:r>
              <w:rPr>
                <w:color w:val="2C343B"/>
                <w:sz w:val="13"/>
              </w:rPr>
              <w:t>Pool transformation</w:t>
            </w:r>
          </w:p>
        </w:tc>
        <w:tc>
          <w:tcPr>
            <w:tcW w:w="720" w:type="dxa"/>
            <w:shd w:val="clear" w:color="auto" w:fill="F4F6F8"/>
            <w:tcMar>
              <w:top w:w="60" w:type="dxa"/>
              <w:left w:w="80" w:type="dxa"/>
              <w:bottom w:w="60" w:type="dxa"/>
              <w:right w:w="80" w:type="dxa"/>
            </w:tcMar>
            <w:vAlign w:val="center"/>
          </w:tcPr>
          <w:p w14:paraId="0AE8455A"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0BB94705" w14:textId="77777777" w:rsidR="003B4FFB" w:rsidRDefault="00000000">
            <w:pPr>
              <w:spacing w:after="0" w:line="240" w:lineRule="auto"/>
            </w:pPr>
            <w:r>
              <w:rPr>
                <w:color w:val="2C343B"/>
                <w:sz w:val="13"/>
              </w:rPr>
              <w:t>High</w:t>
            </w:r>
          </w:p>
        </w:tc>
        <w:tc>
          <w:tcPr>
            <w:tcW w:w="1512" w:type="dxa"/>
            <w:shd w:val="clear" w:color="auto" w:fill="F4F6F8"/>
            <w:tcMar>
              <w:top w:w="60" w:type="dxa"/>
              <w:left w:w="80" w:type="dxa"/>
              <w:bottom w:w="60" w:type="dxa"/>
              <w:right w:w="80" w:type="dxa"/>
            </w:tcMar>
            <w:vAlign w:val="center"/>
          </w:tcPr>
          <w:p w14:paraId="5DE63C91" w14:textId="77777777" w:rsidR="003B4FFB" w:rsidRDefault="00000000">
            <w:pPr>
              <w:spacing w:after="0" w:line="240" w:lineRule="auto"/>
            </w:pPr>
            <w:r>
              <w:rPr>
                <w:color w:val="2C343B"/>
                <w:sz w:val="13"/>
              </w:rPr>
              <w:t>Primary</w:t>
            </w:r>
          </w:p>
        </w:tc>
      </w:tr>
      <w:tr w:rsidR="003B4FFB" w14:paraId="2206F719" w14:textId="77777777">
        <w:trPr>
          <w:cantSplit/>
          <w:jc w:val="center"/>
        </w:trPr>
        <w:tc>
          <w:tcPr>
            <w:tcW w:w="792" w:type="dxa"/>
            <w:tcMar>
              <w:top w:w="60" w:type="dxa"/>
              <w:left w:w="80" w:type="dxa"/>
              <w:bottom w:w="60" w:type="dxa"/>
              <w:right w:w="80" w:type="dxa"/>
            </w:tcMar>
            <w:vAlign w:val="center"/>
          </w:tcPr>
          <w:p w14:paraId="143A5147" w14:textId="77777777" w:rsidR="003B4FFB" w:rsidRDefault="00000000">
            <w:pPr>
              <w:spacing w:after="0" w:line="240" w:lineRule="auto"/>
            </w:pPr>
            <w:r>
              <w:rPr>
                <w:b/>
                <w:color w:val="2C343B"/>
                <w:sz w:val="13"/>
              </w:rPr>
              <w:t>BH-K013</w:t>
            </w:r>
          </w:p>
        </w:tc>
        <w:tc>
          <w:tcPr>
            <w:tcW w:w="2880" w:type="dxa"/>
            <w:tcMar>
              <w:top w:w="60" w:type="dxa"/>
              <w:left w:w="80" w:type="dxa"/>
              <w:bottom w:w="60" w:type="dxa"/>
              <w:right w:w="80" w:type="dxa"/>
            </w:tcMar>
            <w:vAlign w:val="center"/>
          </w:tcPr>
          <w:p w14:paraId="1C4CD667" w14:textId="77777777" w:rsidR="003B4FFB" w:rsidRDefault="00000000">
            <w:pPr>
              <w:spacing w:after="0" w:line="240" w:lineRule="auto"/>
            </w:pPr>
            <w:r>
              <w:rPr>
                <w:color w:val="2C343B"/>
                <w:sz w:val="13"/>
              </w:rPr>
              <w:t>glass pool fence Auckland</w:t>
            </w:r>
          </w:p>
        </w:tc>
        <w:tc>
          <w:tcPr>
            <w:tcW w:w="1944" w:type="dxa"/>
            <w:tcMar>
              <w:top w:w="60" w:type="dxa"/>
              <w:left w:w="80" w:type="dxa"/>
              <w:bottom w:w="60" w:type="dxa"/>
              <w:right w:w="80" w:type="dxa"/>
            </w:tcMar>
            <w:vAlign w:val="center"/>
          </w:tcPr>
          <w:p w14:paraId="4AC9FD71" w14:textId="77777777" w:rsidR="003B4FFB" w:rsidRDefault="00000000">
            <w:pPr>
              <w:spacing w:after="0" w:line="240" w:lineRule="auto"/>
            </w:pPr>
            <w:r>
              <w:rPr>
                <w:color w:val="2C343B"/>
                <w:sz w:val="13"/>
              </w:rPr>
              <w:t>Glass pool fencing</w:t>
            </w:r>
          </w:p>
        </w:tc>
        <w:tc>
          <w:tcPr>
            <w:tcW w:w="1080" w:type="dxa"/>
            <w:tcMar>
              <w:top w:w="60" w:type="dxa"/>
              <w:left w:w="80" w:type="dxa"/>
              <w:bottom w:w="60" w:type="dxa"/>
              <w:right w:w="80" w:type="dxa"/>
            </w:tcMar>
            <w:vAlign w:val="center"/>
          </w:tcPr>
          <w:p w14:paraId="420CB197" w14:textId="77777777" w:rsidR="003B4FFB" w:rsidRDefault="00000000">
            <w:pPr>
              <w:spacing w:after="0" w:line="240" w:lineRule="auto"/>
            </w:pPr>
            <w:r>
              <w:rPr>
                <w:color w:val="2C343B"/>
                <w:sz w:val="13"/>
              </w:rPr>
              <w:t>Local</w:t>
            </w:r>
          </w:p>
        </w:tc>
        <w:tc>
          <w:tcPr>
            <w:tcW w:w="1944" w:type="dxa"/>
            <w:tcMar>
              <w:top w:w="60" w:type="dxa"/>
              <w:left w:w="80" w:type="dxa"/>
              <w:bottom w:w="60" w:type="dxa"/>
              <w:right w:w="80" w:type="dxa"/>
            </w:tcMar>
            <w:vAlign w:val="center"/>
          </w:tcPr>
          <w:p w14:paraId="7C05CA04" w14:textId="77777777" w:rsidR="003B4FFB" w:rsidRDefault="00000000">
            <w:pPr>
              <w:spacing w:after="0" w:line="240" w:lineRule="auto"/>
            </w:pPr>
            <w:r>
              <w:rPr>
                <w:color w:val="2C343B"/>
                <w:sz w:val="13"/>
              </w:rPr>
              <w:t>Local commercial / Decision</w:t>
            </w:r>
          </w:p>
        </w:tc>
        <w:tc>
          <w:tcPr>
            <w:tcW w:w="1944" w:type="dxa"/>
            <w:tcMar>
              <w:top w:w="60" w:type="dxa"/>
              <w:left w:w="80" w:type="dxa"/>
              <w:bottom w:w="60" w:type="dxa"/>
              <w:right w:w="80" w:type="dxa"/>
            </w:tcMar>
            <w:vAlign w:val="center"/>
          </w:tcPr>
          <w:p w14:paraId="0523E555" w14:textId="77777777" w:rsidR="003B4FFB" w:rsidRDefault="00000000">
            <w:pPr>
              <w:spacing w:after="0" w:line="240" w:lineRule="auto"/>
            </w:pPr>
            <w:r>
              <w:rPr>
                <w:color w:val="2C343B"/>
                <w:sz w:val="13"/>
              </w:rPr>
              <w:t>Pool transformation</w:t>
            </w:r>
          </w:p>
        </w:tc>
        <w:tc>
          <w:tcPr>
            <w:tcW w:w="720" w:type="dxa"/>
            <w:tcMar>
              <w:top w:w="60" w:type="dxa"/>
              <w:left w:w="80" w:type="dxa"/>
              <w:bottom w:w="60" w:type="dxa"/>
              <w:right w:w="80" w:type="dxa"/>
            </w:tcMar>
            <w:vAlign w:val="center"/>
          </w:tcPr>
          <w:p w14:paraId="4D219451"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1C43C83C" w14:textId="77777777" w:rsidR="003B4FFB" w:rsidRDefault="00000000">
            <w:pPr>
              <w:spacing w:after="0" w:line="240" w:lineRule="auto"/>
            </w:pPr>
            <w:r>
              <w:rPr>
                <w:color w:val="2C343B"/>
                <w:sz w:val="13"/>
              </w:rPr>
              <w:t>High</w:t>
            </w:r>
          </w:p>
        </w:tc>
        <w:tc>
          <w:tcPr>
            <w:tcW w:w="1512" w:type="dxa"/>
            <w:tcMar>
              <w:top w:w="60" w:type="dxa"/>
              <w:left w:w="80" w:type="dxa"/>
              <w:bottom w:w="60" w:type="dxa"/>
              <w:right w:w="80" w:type="dxa"/>
            </w:tcMar>
            <w:vAlign w:val="center"/>
          </w:tcPr>
          <w:p w14:paraId="6F657358" w14:textId="77777777" w:rsidR="003B4FFB" w:rsidRDefault="00000000">
            <w:pPr>
              <w:spacing w:after="0" w:line="240" w:lineRule="auto"/>
            </w:pPr>
            <w:r>
              <w:rPr>
                <w:color w:val="2C343B"/>
                <w:sz w:val="13"/>
              </w:rPr>
              <w:t>Primary</w:t>
            </w:r>
          </w:p>
        </w:tc>
      </w:tr>
      <w:tr w:rsidR="003B4FFB" w14:paraId="6AAB9224" w14:textId="77777777">
        <w:trPr>
          <w:cantSplit/>
          <w:jc w:val="center"/>
        </w:trPr>
        <w:tc>
          <w:tcPr>
            <w:tcW w:w="792" w:type="dxa"/>
            <w:shd w:val="clear" w:color="auto" w:fill="F4F6F8"/>
            <w:tcMar>
              <w:top w:w="60" w:type="dxa"/>
              <w:left w:w="80" w:type="dxa"/>
              <w:bottom w:w="60" w:type="dxa"/>
              <w:right w:w="80" w:type="dxa"/>
            </w:tcMar>
            <w:vAlign w:val="center"/>
          </w:tcPr>
          <w:p w14:paraId="004244F1" w14:textId="77777777" w:rsidR="003B4FFB" w:rsidRDefault="00000000">
            <w:pPr>
              <w:spacing w:after="0" w:line="240" w:lineRule="auto"/>
            </w:pPr>
            <w:r>
              <w:rPr>
                <w:b/>
                <w:color w:val="2C343B"/>
                <w:sz w:val="13"/>
              </w:rPr>
              <w:t>BH-K014</w:t>
            </w:r>
          </w:p>
        </w:tc>
        <w:tc>
          <w:tcPr>
            <w:tcW w:w="2880" w:type="dxa"/>
            <w:shd w:val="clear" w:color="auto" w:fill="F4F6F8"/>
            <w:tcMar>
              <w:top w:w="60" w:type="dxa"/>
              <w:left w:w="80" w:type="dxa"/>
              <w:bottom w:w="60" w:type="dxa"/>
              <w:right w:w="80" w:type="dxa"/>
            </w:tcMar>
            <w:vAlign w:val="center"/>
          </w:tcPr>
          <w:p w14:paraId="095B7046" w14:textId="77777777" w:rsidR="003B4FFB" w:rsidRDefault="00000000">
            <w:pPr>
              <w:spacing w:after="0" w:line="240" w:lineRule="auto"/>
            </w:pPr>
            <w:r>
              <w:rPr>
                <w:color w:val="2C343B"/>
                <w:sz w:val="13"/>
              </w:rPr>
              <w:t>frameless glass pool fence Auckland</w:t>
            </w:r>
          </w:p>
        </w:tc>
        <w:tc>
          <w:tcPr>
            <w:tcW w:w="1944" w:type="dxa"/>
            <w:shd w:val="clear" w:color="auto" w:fill="F4F6F8"/>
            <w:tcMar>
              <w:top w:w="60" w:type="dxa"/>
              <w:left w:w="80" w:type="dxa"/>
              <w:bottom w:w="60" w:type="dxa"/>
              <w:right w:w="80" w:type="dxa"/>
            </w:tcMar>
            <w:vAlign w:val="center"/>
          </w:tcPr>
          <w:p w14:paraId="13EEF30B" w14:textId="77777777" w:rsidR="003B4FFB" w:rsidRDefault="00000000">
            <w:pPr>
              <w:spacing w:after="0" w:line="240" w:lineRule="auto"/>
            </w:pPr>
            <w:r>
              <w:rPr>
                <w:color w:val="2C343B"/>
                <w:sz w:val="13"/>
              </w:rPr>
              <w:t>Glass pool fencing</w:t>
            </w:r>
          </w:p>
        </w:tc>
        <w:tc>
          <w:tcPr>
            <w:tcW w:w="1080" w:type="dxa"/>
            <w:shd w:val="clear" w:color="auto" w:fill="F4F6F8"/>
            <w:tcMar>
              <w:top w:w="60" w:type="dxa"/>
              <w:left w:w="80" w:type="dxa"/>
              <w:bottom w:w="60" w:type="dxa"/>
              <w:right w:w="80" w:type="dxa"/>
            </w:tcMar>
            <w:vAlign w:val="center"/>
          </w:tcPr>
          <w:p w14:paraId="50EEA508" w14:textId="77777777" w:rsidR="003B4FFB" w:rsidRDefault="00000000">
            <w:pPr>
              <w:spacing w:after="0" w:line="240" w:lineRule="auto"/>
            </w:pPr>
            <w:r>
              <w:rPr>
                <w:color w:val="2C343B"/>
                <w:sz w:val="13"/>
              </w:rPr>
              <w:t>Local</w:t>
            </w:r>
          </w:p>
        </w:tc>
        <w:tc>
          <w:tcPr>
            <w:tcW w:w="1944" w:type="dxa"/>
            <w:shd w:val="clear" w:color="auto" w:fill="F4F6F8"/>
            <w:tcMar>
              <w:top w:w="60" w:type="dxa"/>
              <w:left w:w="80" w:type="dxa"/>
              <w:bottom w:w="60" w:type="dxa"/>
              <w:right w:w="80" w:type="dxa"/>
            </w:tcMar>
            <w:vAlign w:val="center"/>
          </w:tcPr>
          <w:p w14:paraId="6E3E0FC3" w14:textId="77777777" w:rsidR="003B4FFB" w:rsidRDefault="00000000">
            <w:pPr>
              <w:spacing w:after="0" w:line="240" w:lineRule="auto"/>
            </w:pPr>
            <w:r>
              <w:rPr>
                <w:color w:val="2C343B"/>
                <w:sz w:val="13"/>
              </w:rPr>
              <w:t>Local commercial / Decision</w:t>
            </w:r>
          </w:p>
        </w:tc>
        <w:tc>
          <w:tcPr>
            <w:tcW w:w="1944" w:type="dxa"/>
            <w:shd w:val="clear" w:color="auto" w:fill="F4F6F8"/>
            <w:tcMar>
              <w:top w:w="60" w:type="dxa"/>
              <w:left w:w="80" w:type="dxa"/>
              <w:bottom w:w="60" w:type="dxa"/>
              <w:right w:w="80" w:type="dxa"/>
            </w:tcMar>
            <w:vAlign w:val="center"/>
          </w:tcPr>
          <w:p w14:paraId="5DEFAAEB" w14:textId="77777777" w:rsidR="003B4FFB" w:rsidRDefault="00000000">
            <w:pPr>
              <w:spacing w:after="0" w:line="240" w:lineRule="auto"/>
            </w:pPr>
            <w:r>
              <w:rPr>
                <w:color w:val="2C343B"/>
                <w:sz w:val="13"/>
              </w:rPr>
              <w:t>Pool transformation</w:t>
            </w:r>
          </w:p>
        </w:tc>
        <w:tc>
          <w:tcPr>
            <w:tcW w:w="720" w:type="dxa"/>
            <w:shd w:val="clear" w:color="auto" w:fill="F4F6F8"/>
            <w:tcMar>
              <w:top w:w="60" w:type="dxa"/>
              <w:left w:w="80" w:type="dxa"/>
              <w:bottom w:w="60" w:type="dxa"/>
              <w:right w:w="80" w:type="dxa"/>
            </w:tcMar>
            <w:vAlign w:val="center"/>
          </w:tcPr>
          <w:p w14:paraId="4E7CD59B"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261B8C27" w14:textId="77777777" w:rsidR="003B4FFB" w:rsidRDefault="00000000">
            <w:pPr>
              <w:spacing w:after="0" w:line="240" w:lineRule="auto"/>
            </w:pPr>
            <w:r>
              <w:rPr>
                <w:color w:val="2C343B"/>
                <w:sz w:val="13"/>
              </w:rPr>
              <w:t>High</w:t>
            </w:r>
          </w:p>
        </w:tc>
        <w:tc>
          <w:tcPr>
            <w:tcW w:w="1512" w:type="dxa"/>
            <w:shd w:val="clear" w:color="auto" w:fill="F4F6F8"/>
            <w:tcMar>
              <w:top w:w="60" w:type="dxa"/>
              <w:left w:w="80" w:type="dxa"/>
              <w:bottom w:w="60" w:type="dxa"/>
              <w:right w:w="80" w:type="dxa"/>
            </w:tcMar>
            <w:vAlign w:val="center"/>
          </w:tcPr>
          <w:p w14:paraId="09DC7CC7" w14:textId="77777777" w:rsidR="003B4FFB" w:rsidRDefault="00000000">
            <w:pPr>
              <w:spacing w:after="0" w:line="240" w:lineRule="auto"/>
            </w:pPr>
            <w:r>
              <w:rPr>
                <w:color w:val="2C343B"/>
                <w:sz w:val="13"/>
              </w:rPr>
              <w:t>Primary</w:t>
            </w:r>
          </w:p>
        </w:tc>
      </w:tr>
      <w:tr w:rsidR="003B4FFB" w14:paraId="22FC87E9" w14:textId="77777777">
        <w:trPr>
          <w:cantSplit/>
          <w:jc w:val="center"/>
        </w:trPr>
        <w:tc>
          <w:tcPr>
            <w:tcW w:w="792" w:type="dxa"/>
            <w:tcMar>
              <w:top w:w="60" w:type="dxa"/>
              <w:left w:w="80" w:type="dxa"/>
              <w:bottom w:w="60" w:type="dxa"/>
              <w:right w:w="80" w:type="dxa"/>
            </w:tcMar>
            <w:vAlign w:val="center"/>
          </w:tcPr>
          <w:p w14:paraId="53126397" w14:textId="77777777" w:rsidR="003B4FFB" w:rsidRDefault="00000000">
            <w:pPr>
              <w:spacing w:after="0" w:line="240" w:lineRule="auto"/>
            </w:pPr>
            <w:r>
              <w:rPr>
                <w:b/>
                <w:color w:val="2C343B"/>
                <w:sz w:val="13"/>
              </w:rPr>
              <w:t>BH-K015</w:t>
            </w:r>
          </w:p>
        </w:tc>
        <w:tc>
          <w:tcPr>
            <w:tcW w:w="2880" w:type="dxa"/>
            <w:tcMar>
              <w:top w:w="60" w:type="dxa"/>
              <w:left w:w="80" w:type="dxa"/>
              <w:bottom w:w="60" w:type="dxa"/>
              <w:right w:w="80" w:type="dxa"/>
            </w:tcMar>
            <w:vAlign w:val="center"/>
          </w:tcPr>
          <w:p w14:paraId="03838302" w14:textId="77777777" w:rsidR="003B4FFB" w:rsidRDefault="00000000">
            <w:pPr>
              <w:spacing w:after="0" w:line="240" w:lineRule="auto"/>
            </w:pPr>
            <w:r>
              <w:rPr>
                <w:color w:val="2C343B"/>
                <w:sz w:val="13"/>
              </w:rPr>
              <w:t>frameless glass pool fencing</w:t>
            </w:r>
          </w:p>
        </w:tc>
        <w:tc>
          <w:tcPr>
            <w:tcW w:w="1944" w:type="dxa"/>
            <w:tcMar>
              <w:top w:w="60" w:type="dxa"/>
              <w:left w:w="80" w:type="dxa"/>
              <w:bottom w:w="60" w:type="dxa"/>
              <w:right w:w="80" w:type="dxa"/>
            </w:tcMar>
            <w:vAlign w:val="center"/>
          </w:tcPr>
          <w:p w14:paraId="67458D76" w14:textId="77777777" w:rsidR="003B4FFB" w:rsidRDefault="00000000">
            <w:pPr>
              <w:spacing w:after="0" w:line="240" w:lineRule="auto"/>
            </w:pPr>
            <w:r>
              <w:rPr>
                <w:color w:val="2C343B"/>
                <w:sz w:val="13"/>
              </w:rPr>
              <w:t>Glass pool fencing</w:t>
            </w:r>
          </w:p>
        </w:tc>
        <w:tc>
          <w:tcPr>
            <w:tcW w:w="1080" w:type="dxa"/>
            <w:tcMar>
              <w:top w:w="60" w:type="dxa"/>
              <w:left w:w="80" w:type="dxa"/>
              <w:bottom w:w="60" w:type="dxa"/>
              <w:right w:w="80" w:type="dxa"/>
            </w:tcMar>
            <w:vAlign w:val="center"/>
          </w:tcPr>
          <w:p w14:paraId="7250C85F" w14:textId="77777777" w:rsidR="003B4FFB" w:rsidRDefault="00000000">
            <w:pPr>
              <w:spacing w:after="0" w:line="240" w:lineRule="auto"/>
            </w:pPr>
            <w:r>
              <w:rPr>
                <w:color w:val="2C343B"/>
                <w:sz w:val="13"/>
              </w:rPr>
              <w:t>Core</w:t>
            </w:r>
          </w:p>
        </w:tc>
        <w:tc>
          <w:tcPr>
            <w:tcW w:w="1944" w:type="dxa"/>
            <w:tcMar>
              <w:top w:w="60" w:type="dxa"/>
              <w:left w:w="80" w:type="dxa"/>
              <w:bottom w:w="60" w:type="dxa"/>
              <w:right w:w="80" w:type="dxa"/>
            </w:tcMar>
            <w:vAlign w:val="center"/>
          </w:tcPr>
          <w:p w14:paraId="2023E2EB" w14:textId="77777777" w:rsidR="003B4FFB" w:rsidRDefault="00000000">
            <w:pPr>
              <w:spacing w:after="0" w:line="240" w:lineRule="auto"/>
            </w:pPr>
            <w:r>
              <w:rPr>
                <w:color w:val="2C343B"/>
                <w:sz w:val="13"/>
              </w:rPr>
              <w:t>Commercial / Consideration</w:t>
            </w:r>
          </w:p>
        </w:tc>
        <w:tc>
          <w:tcPr>
            <w:tcW w:w="1944" w:type="dxa"/>
            <w:tcMar>
              <w:top w:w="60" w:type="dxa"/>
              <w:left w:w="80" w:type="dxa"/>
              <w:bottom w:w="60" w:type="dxa"/>
              <w:right w:w="80" w:type="dxa"/>
            </w:tcMar>
            <w:vAlign w:val="center"/>
          </w:tcPr>
          <w:p w14:paraId="1BC51555" w14:textId="77777777" w:rsidR="003B4FFB" w:rsidRDefault="00000000">
            <w:pPr>
              <w:spacing w:after="0" w:line="240" w:lineRule="auto"/>
            </w:pPr>
            <w:r>
              <w:rPr>
                <w:color w:val="2C343B"/>
                <w:sz w:val="13"/>
              </w:rPr>
              <w:t>Product &amp; material education</w:t>
            </w:r>
          </w:p>
        </w:tc>
        <w:tc>
          <w:tcPr>
            <w:tcW w:w="720" w:type="dxa"/>
            <w:tcMar>
              <w:top w:w="60" w:type="dxa"/>
              <w:left w:w="80" w:type="dxa"/>
              <w:bottom w:w="60" w:type="dxa"/>
              <w:right w:w="80" w:type="dxa"/>
            </w:tcMar>
            <w:vAlign w:val="center"/>
          </w:tcPr>
          <w:p w14:paraId="72D02E0D"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37839033" w14:textId="77777777" w:rsidR="003B4FFB" w:rsidRDefault="00000000">
            <w:pPr>
              <w:spacing w:after="0" w:line="240" w:lineRule="auto"/>
            </w:pPr>
            <w:r>
              <w:rPr>
                <w:color w:val="2C343B"/>
                <w:sz w:val="13"/>
              </w:rPr>
              <w:t>High</w:t>
            </w:r>
          </w:p>
        </w:tc>
        <w:tc>
          <w:tcPr>
            <w:tcW w:w="1512" w:type="dxa"/>
            <w:tcMar>
              <w:top w:w="60" w:type="dxa"/>
              <w:left w:w="80" w:type="dxa"/>
              <w:bottom w:w="60" w:type="dxa"/>
              <w:right w:w="80" w:type="dxa"/>
            </w:tcMar>
            <w:vAlign w:val="center"/>
          </w:tcPr>
          <w:p w14:paraId="4D3FC885" w14:textId="77777777" w:rsidR="003B4FFB" w:rsidRDefault="00000000">
            <w:pPr>
              <w:spacing w:after="0" w:line="240" w:lineRule="auto"/>
            </w:pPr>
            <w:r>
              <w:rPr>
                <w:color w:val="2C343B"/>
                <w:sz w:val="13"/>
              </w:rPr>
              <w:t>Primary</w:t>
            </w:r>
          </w:p>
        </w:tc>
      </w:tr>
      <w:tr w:rsidR="003B4FFB" w14:paraId="0EF87A45" w14:textId="77777777">
        <w:trPr>
          <w:cantSplit/>
          <w:jc w:val="center"/>
        </w:trPr>
        <w:tc>
          <w:tcPr>
            <w:tcW w:w="792" w:type="dxa"/>
            <w:shd w:val="clear" w:color="auto" w:fill="F4F6F8"/>
            <w:tcMar>
              <w:top w:w="60" w:type="dxa"/>
              <w:left w:w="80" w:type="dxa"/>
              <w:bottom w:w="60" w:type="dxa"/>
              <w:right w:w="80" w:type="dxa"/>
            </w:tcMar>
            <w:vAlign w:val="center"/>
          </w:tcPr>
          <w:p w14:paraId="4CF6B735" w14:textId="77777777" w:rsidR="003B4FFB" w:rsidRDefault="00000000">
            <w:pPr>
              <w:spacing w:after="0" w:line="240" w:lineRule="auto"/>
            </w:pPr>
            <w:r>
              <w:rPr>
                <w:b/>
                <w:color w:val="2C343B"/>
                <w:sz w:val="13"/>
              </w:rPr>
              <w:t>BH-K016</w:t>
            </w:r>
          </w:p>
        </w:tc>
        <w:tc>
          <w:tcPr>
            <w:tcW w:w="2880" w:type="dxa"/>
            <w:shd w:val="clear" w:color="auto" w:fill="F4F6F8"/>
            <w:tcMar>
              <w:top w:w="60" w:type="dxa"/>
              <w:left w:w="80" w:type="dxa"/>
              <w:bottom w:w="60" w:type="dxa"/>
              <w:right w:w="80" w:type="dxa"/>
            </w:tcMar>
            <w:vAlign w:val="center"/>
          </w:tcPr>
          <w:p w14:paraId="2FDF439F" w14:textId="77777777" w:rsidR="003B4FFB" w:rsidRDefault="00000000">
            <w:pPr>
              <w:spacing w:after="0" w:line="240" w:lineRule="auto"/>
            </w:pPr>
            <w:r>
              <w:rPr>
                <w:color w:val="2C343B"/>
                <w:sz w:val="13"/>
              </w:rPr>
              <w:t>pool fence company Auckland</w:t>
            </w:r>
          </w:p>
        </w:tc>
        <w:tc>
          <w:tcPr>
            <w:tcW w:w="1944" w:type="dxa"/>
            <w:shd w:val="clear" w:color="auto" w:fill="F4F6F8"/>
            <w:tcMar>
              <w:top w:w="60" w:type="dxa"/>
              <w:left w:w="80" w:type="dxa"/>
              <w:bottom w:w="60" w:type="dxa"/>
              <w:right w:w="80" w:type="dxa"/>
            </w:tcMar>
            <w:vAlign w:val="center"/>
          </w:tcPr>
          <w:p w14:paraId="2331FCA9" w14:textId="77777777" w:rsidR="003B4FFB" w:rsidRDefault="00000000">
            <w:pPr>
              <w:spacing w:after="0" w:line="240" w:lineRule="auto"/>
            </w:pPr>
            <w:r>
              <w:rPr>
                <w:color w:val="2C343B"/>
                <w:sz w:val="13"/>
              </w:rPr>
              <w:t>Glass pool fencing</w:t>
            </w:r>
          </w:p>
        </w:tc>
        <w:tc>
          <w:tcPr>
            <w:tcW w:w="1080" w:type="dxa"/>
            <w:shd w:val="clear" w:color="auto" w:fill="F4F6F8"/>
            <w:tcMar>
              <w:top w:w="60" w:type="dxa"/>
              <w:left w:w="80" w:type="dxa"/>
              <w:bottom w:w="60" w:type="dxa"/>
              <w:right w:w="80" w:type="dxa"/>
            </w:tcMar>
            <w:vAlign w:val="center"/>
          </w:tcPr>
          <w:p w14:paraId="4FB6A753" w14:textId="77777777" w:rsidR="003B4FFB" w:rsidRDefault="00000000">
            <w:pPr>
              <w:spacing w:after="0" w:line="240" w:lineRule="auto"/>
            </w:pPr>
            <w:r>
              <w:rPr>
                <w:color w:val="2C343B"/>
                <w:sz w:val="13"/>
              </w:rPr>
              <w:t>Discovery</w:t>
            </w:r>
          </w:p>
        </w:tc>
        <w:tc>
          <w:tcPr>
            <w:tcW w:w="1944" w:type="dxa"/>
            <w:shd w:val="clear" w:color="auto" w:fill="F4F6F8"/>
            <w:tcMar>
              <w:top w:w="60" w:type="dxa"/>
              <w:left w:w="80" w:type="dxa"/>
              <w:bottom w:w="60" w:type="dxa"/>
              <w:right w:w="80" w:type="dxa"/>
            </w:tcMar>
            <w:vAlign w:val="center"/>
          </w:tcPr>
          <w:p w14:paraId="2D3E0361" w14:textId="77777777" w:rsidR="003B4FFB" w:rsidRDefault="00000000">
            <w:pPr>
              <w:spacing w:after="0" w:line="240" w:lineRule="auto"/>
            </w:pPr>
            <w:r>
              <w:rPr>
                <w:color w:val="2C343B"/>
                <w:sz w:val="13"/>
              </w:rPr>
              <w:t>Local commercial / Decision</w:t>
            </w:r>
          </w:p>
        </w:tc>
        <w:tc>
          <w:tcPr>
            <w:tcW w:w="1944" w:type="dxa"/>
            <w:shd w:val="clear" w:color="auto" w:fill="F4F6F8"/>
            <w:tcMar>
              <w:top w:w="60" w:type="dxa"/>
              <w:left w:w="80" w:type="dxa"/>
              <w:bottom w:w="60" w:type="dxa"/>
              <w:right w:w="80" w:type="dxa"/>
            </w:tcMar>
            <w:vAlign w:val="center"/>
          </w:tcPr>
          <w:p w14:paraId="3F146D1D" w14:textId="77777777" w:rsidR="003B4FFB" w:rsidRDefault="00000000">
            <w:pPr>
              <w:spacing w:after="0" w:line="240" w:lineRule="auto"/>
            </w:pPr>
            <w:r>
              <w:rPr>
                <w:color w:val="2C343B"/>
                <w:sz w:val="13"/>
              </w:rPr>
              <w:t>Trust &amp; service</w:t>
            </w:r>
          </w:p>
        </w:tc>
        <w:tc>
          <w:tcPr>
            <w:tcW w:w="720" w:type="dxa"/>
            <w:shd w:val="clear" w:color="auto" w:fill="F4F6F8"/>
            <w:tcMar>
              <w:top w:w="60" w:type="dxa"/>
              <w:left w:w="80" w:type="dxa"/>
              <w:bottom w:w="60" w:type="dxa"/>
              <w:right w:w="80" w:type="dxa"/>
            </w:tcMar>
            <w:vAlign w:val="center"/>
          </w:tcPr>
          <w:p w14:paraId="0DAAD950"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6E5F9B7D" w14:textId="77777777" w:rsidR="003B4FFB" w:rsidRDefault="00000000">
            <w:pPr>
              <w:spacing w:after="0" w:line="240" w:lineRule="auto"/>
            </w:pPr>
            <w:r>
              <w:rPr>
                <w:color w:val="2C343B"/>
                <w:sz w:val="13"/>
              </w:rPr>
              <w:t>High</w:t>
            </w:r>
          </w:p>
        </w:tc>
        <w:tc>
          <w:tcPr>
            <w:tcW w:w="1512" w:type="dxa"/>
            <w:shd w:val="clear" w:color="auto" w:fill="F4F6F8"/>
            <w:tcMar>
              <w:top w:w="60" w:type="dxa"/>
              <w:left w:w="80" w:type="dxa"/>
              <w:bottom w:w="60" w:type="dxa"/>
              <w:right w:w="80" w:type="dxa"/>
            </w:tcMar>
            <w:vAlign w:val="center"/>
          </w:tcPr>
          <w:p w14:paraId="64DD0AE9" w14:textId="77777777" w:rsidR="003B4FFB" w:rsidRDefault="00000000">
            <w:pPr>
              <w:spacing w:after="0" w:line="240" w:lineRule="auto"/>
            </w:pPr>
            <w:r>
              <w:rPr>
                <w:color w:val="2C343B"/>
                <w:sz w:val="13"/>
              </w:rPr>
              <w:t>Supporting</w:t>
            </w:r>
          </w:p>
        </w:tc>
      </w:tr>
      <w:tr w:rsidR="003B4FFB" w14:paraId="6DB6E821" w14:textId="77777777">
        <w:trPr>
          <w:cantSplit/>
          <w:jc w:val="center"/>
        </w:trPr>
        <w:tc>
          <w:tcPr>
            <w:tcW w:w="792" w:type="dxa"/>
            <w:tcMar>
              <w:top w:w="60" w:type="dxa"/>
              <w:left w:w="80" w:type="dxa"/>
              <w:bottom w:w="60" w:type="dxa"/>
              <w:right w:w="80" w:type="dxa"/>
            </w:tcMar>
            <w:vAlign w:val="center"/>
          </w:tcPr>
          <w:p w14:paraId="6D775293" w14:textId="77777777" w:rsidR="003B4FFB" w:rsidRDefault="00000000">
            <w:pPr>
              <w:spacing w:after="0" w:line="240" w:lineRule="auto"/>
            </w:pPr>
            <w:r>
              <w:rPr>
                <w:b/>
                <w:color w:val="2C343B"/>
                <w:sz w:val="13"/>
              </w:rPr>
              <w:t>BH-K017</w:t>
            </w:r>
          </w:p>
        </w:tc>
        <w:tc>
          <w:tcPr>
            <w:tcW w:w="2880" w:type="dxa"/>
            <w:tcMar>
              <w:top w:w="60" w:type="dxa"/>
              <w:left w:w="80" w:type="dxa"/>
              <w:bottom w:w="60" w:type="dxa"/>
              <w:right w:w="80" w:type="dxa"/>
            </w:tcMar>
            <w:vAlign w:val="center"/>
          </w:tcPr>
          <w:p w14:paraId="15A7C35F" w14:textId="77777777" w:rsidR="003B4FFB" w:rsidRDefault="00000000">
            <w:pPr>
              <w:spacing w:after="0" w:line="240" w:lineRule="auto"/>
            </w:pPr>
            <w:r>
              <w:rPr>
                <w:color w:val="2C343B"/>
                <w:sz w:val="13"/>
              </w:rPr>
              <w:t>pool fence installer Auckland</w:t>
            </w:r>
          </w:p>
        </w:tc>
        <w:tc>
          <w:tcPr>
            <w:tcW w:w="1944" w:type="dxa"/>
            <w:tcMar>
              <w:top w:w="60" w:type="dxa"/>
              <w:left w:w="80" w:type="dxa"/>
              <w:bottom w:w="60" w:type="dxa"/>
              <w:right w:w="80" w:type="dxa"/>
            </w:tcMar>
            <w:vAlign w:val="center"/>
          </w:tcPr>
          <w:p w14:paraId="5FFED1A0" w14:textId="77777777" w:rsidR="003B4FFB" w:rsidRDefault="00000000">
            <w:pPr>
              <w:spacing w:after="0" w:line="240" w:lineRule="auto"/>
            </w:pPr>
            <w:r>
              <w:rPr>
                <w:color w:val="2C343B"/>
                <w:sz w:val="13"/>
              </w:rPr>
              <w:t>Glass pool fencing</w:t>
            </w:r>
          </w:p>
        </w:tc>
        <w:tc>
          <w:tcPr>
            <w:tcW w:w="1080" w:type="dxa"/>
            <w:tcMar>
              <w:top w:w="60" w:type="dxa"/>
              <w:left w:w="80" w:type="dxa"/>
              <w:bottom w:w="60" w:type="dxa"/>
              <w:right w:w="80" w:type="dxa"/>
            </w:tcMar>
            <w:vAlign w:val="center"/>
          </w:tcPr>
          <w:p w14:paraId="4DBCD738" w14:textId="77777777" w:rsidR="003B4FFB" w:rsidRDefault="00000000">
            <w:pPr>
              <w:spacing w:after="0" w:line="240" w:lineRule="auto"/>
            </w:pPr>
            <w:r>
              <w:rPr>
                <w:color w:val="2C343B"/>
                <w:sz w:val="13"/>
              </w:rPr>
              <w:t>Discovery</w:t>
            </w:r>
          </w:p>
        </w:tc>
        <w:tc>
          <w:tcPr>
            <w:tcW w:w="1944" w:type="dxa"/>
            <w:tcMar>
              <w:top w:w="60" w:type="dxa"/>
              <w:left w:w="80" w:type="dxa"/>
              <w:bottom w:w="60" w:type="dxa"/>
              <w:right w:w="80" w:type="dxa"/>
            </w:tcMar>
            <w:vAlign w:val="center"/>
          </w:tcPr>
          <w:p w14:paraId="60994EFE" w14:textId="77777777" w:rsidR="003B4FFB" w:rsidRDefault="00000000">
            <w:pPr>
              <w:spacing w:after="0" w:line="240" w:lineRule="auto"/>
            </w:pPr>
            <w:r>
              <w:rPr>
                <w:color w:val="2C343B"/>
                <w:sz w:val="13"/>
              </w:rPr>
              <w:t>Local commercial / Decision</w:t>
            </w:r>
          </w:p>
        </w:tc>
        <w:tc>
          <w:tcPr>
            <w:tcW w:w="1944" w:type="dxa"/>
            <w:tcMar>
              <w:top w:w="60" w:type="dxa"/>
              <w:left w:w="80" w:type="dxa"/>
              <w:bottom w:w="60" w:type="dxa"/>
              <w:right w:w="80" w:type="dxa"/>
            </w:tcMar>
            <w:vAlign w:val="center"/>
          </w:tcPr>
          <w:p w14:paraId="74784355" w14:textId="77777777" w:rsidR="003B4FFB" w:rsidRDefault="00000000">
            <w:pPr>
              <w:spacing w:after="0" w:line="240" w:lineRule="auto"/>
            </w:pPr>
            <w:r>
              <w:rPr>
                <w:color w:val="2C343B"/>
                <w:sz w:val="13"/>
              </w:rPr>
              <w:t>Trade / project support</w:t>
            </w:r>
          </w:p>
        </w:tc>
        <w:tc>
          <w:tcPr>
            <w:tcW w:w="720" w:type="dxa"/>
            <w:tcMar>
              <w:top w:w="60" w:type="dxa"/>
              <w:left w:w="80" w:type="dxa"/>
              <w:bottom w:w="60" w:type="dxa"/>
              <w:right w:w="80" w:type="dxa"/>
            </w:tcMar>
            <w:vAlign w:val="center"/>
          </w:tcPr>
          <w:p w14:paraId="44BC04A5"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7C0B1603" w14:textId="77777777" w:rsidR="003B4FFB" w:rsidRDefault="00000000">
            <w:pPr>
              <w:spacing w:after="0" w:line="240" w:lineRule="auto"/>
            </w:pPr>
            <w:r>
              <w:rPr>
                <w:color w:val="2C343B"/>
                <w:sz w:val="13"/>
              </w:rPr>
              <w:t>High</w:t>
            </w:r>
          </w:p>
        </w:tc>
        <w:tc>
          <w:tcPr>
            <w:tcW w:w="1512" w:type="dxa"/>
            <w:tcMar>
              <w:top w:w="60" w:type="dxa"/>
              <w:left w:w="80" w:type="dxa"/>
              <w:bottom w:w="60" w:type="dxa"/>
              <w:right w:w="80" w:type="dxa"/>
            </w:tcMar>
            <w:vAlign w:val="center"/>
          </w:tcPr>
          <w:p w14:paraId="50587CC1" w14:textId="77777777" w:rsidR="003B4FFB" w:rsidRDefault="00000000">
            <w:pPr>
              <w:spacing w:after="0" w:line="240" w:lineRule="auto"/>
            </w:pPr>
            <w:r>
              <w:rPr>
                <w:color w:val="2C343B"/>
                <w:sz w:val="13"/>
              </w:rPr>
              <w:t>Supporting</w:t>
            </w:r>
          </w:p>
        </w:tc>
      </w:tr>
      <w:tr w:rsidR="003B4FFB" w14:paraId="7EE2B953" w14:textId="77777777">
        <w:trPr>
          <w:cantSplit/>
          <w:jc w:val="center"/>
        </w:trPr>
        <w:tc>
          <w:tcPr>
            <w:tcW w:w="792" w:type="dxa"/>
            <w:shd w:val="clear" w:color="auto" w:fill="F4F6F8"/>
            <w:tcMar>
              <w:top w:w="60" w:type="dxa"/>
              <w:left w:w="80" w:type="dxa"/>
              <w:bottom w:w="60" w:type="dxa"/>
              <w:right w:w="80" w:type="dxa"/>
            </w:tcMar>
            <w:vAlign w:val="center"/>
          </w:tcPr>
          <w:p w14:paraId="1CF42909" w14:textId="77777777" w:rsidR="003B4FFB" w:rsidRDefault="00000000">
            <w:pPr>
              <w:spacing w:after="0" w:line="240" w:lineRule="auto"/>
            </w:pPr>
            <w:r>
              <w:rPr>
                <w:b/>
                <w:color w:val="2C343B"/>
                <w:sz w:val="13"/>
              </w:rPr>
              <w:t>BH-K018</w:t>
            </w:r>
          </w:p>
        </w:tc>
        <w:tc>
          <w:tcPr>
            <w:tcW w:w="2880" w:type="dxa"/>
            <w:shd w:val="clear" w:color="auto" w:fill="F4F6F8"/>
            <w:tcMar>
              <w:top w:w="60" w:type="dxa"/>
              <w:left w:w="80" w:type="dxa"/>
              <w:bottom w:w="60" w:type="dxa"/>
              <w:right w:w="80" w:type="dxa"/>
            </w:tcMar>
            <w:vAlign w:val="center"/>
          </w:tcPr>
          <w:p w14:paraId="5DD6F93D" w14:textId="77777777" w:rsidR="003B4FFB" w:rsidRDefault="00000000">
            <w:pPr>
              <w:spacing w:after="0" w:line="240" w:lineRule="auto"/>
            </w:pPr>
            <w:r>
              <w:rPr>
                <w:color w:val="2C343B"/>
                <w:sz w:val="13"/>
              </w:rPr>
              <w:t>glass pool fence installation Auckland</w:t>
            </w:r>
          </w:p>
        </w:tc>
        <w:tc>
          <w:tcPr>
            <w:tcW w:w="1944" w:type="dxa"/>
            <w:shd w:val="clear" w:color="auto" w:fill="F4F6F8"/>
            <w:tcMar>
              <w:top w:w="60" w:type="dxa"/>
              <w:left w:w="80" w:type="dxa"/>
              <w:bottom w:w="60" w:type="dxa"/>
              <w:right w:w="80" w:type="dxa"/>
            </w:tcMar>
            <w:vAlign w:val="center"/>
          </w:tcPr>
          <w:p w14:paraId="1B247121" w14:textId="77777777" w:rsidR="003B4FFB" w:rsidRDefault="00000000">
            <w:pPr>
              <w:spacing w:after="0" w:line="240" w:lineRule="auto"/>
            </w:pPr>
            <w:r>
              <w:rPr>
                <w:color w:val="2C343B"/>
                <w:sz w:val="13"/>
              </w:rPr>
              <w:t>Glass pool fencing</w:t>
            </w:r>
          </w:p>
        </w:tc>
        <w:tc>
          <w:tcPr>
            <w:tcW w:w="1080" w:type="dxa"/>
            <w:shd w:val="clear" w:color="auto" w:fill="F4F6F8"/>
            <w:tcMar>
              <w:top w:w="60" w:type="dxa"/>
              <w:left w:w="80" w:type="dxa"/>
              <w:bottom w:w="60" w:type="dxa"/>
              <w:right w:w="80" w:type="dxa"/>
            </w:tcMar>
            <w:vAlign w:val="center"/>
          </w:tcPr>
          <w:p w14:paraId="6014BBE7" w14:textId="77777777" w:rsidR="003B4FFB" w:rsidRDefault="00000000">
            <w:pPr>
              <w:spacing w:after="0" w:line="240" w:lineRule="auto"/>
            </w:pPr>
            <w:r>
              <w:rPr>
                <w:color w:val="2C343B"/>
                <w:sz w:val="13"/>
              </w:rPr>
              <w:t>Long-tail</w:t>
            </w:r>
          </w:p>
        </w:tc>
        <w:tc>
          <w:tcPr>
            <w:tcW w:w="1944" w:type="dxa"/>
            <w:shd w:val="clear" w:color="auto" w:fill="F4F6F8"/>
            <w:tcMar>
              <w:top w:w="60" w:type="dxa"/>
              <w:left w:w="80" w:type="dxa"/>
              <w:bottom w:w="60" w:type="dxa"/>
              <w:right w:w="80" w:type="dxa"/>
            </w:tcMar>
            <w:vAlign w:val="center"/>
          </w:tcPr>
          <w:p w14:paraId="1679809C" w14:textId="77777777" w:rsidR="003B4FFB" w:rsidRDefault="00000000">
            <w:pPr>
              <w:spacing w:after="0" w:line="240" w:lineRule="auto"/>
            </w:pPr>
            <w:r>
              <w:rPr>
                <w:color w:val="2C343B"/>
                <w:sz w:val="13"/>
              </w:rPr>
              <w:t>Local commercial / Decision</w:t>
            </w:r>
          </w:p>
        </w:tc>
        <w:tc>
          <w:tcPr>
            <w:tcW w:w="1944" w:type="dxa"/>
            <w:shd w:val="clear" w:color="auto" w:fill="F4F6F8"/>
            <w:tcMar>
              <w:top w:w="60" w:type="dxa"/>
              <w:left w:w="80" w:type="dxa"/>
              <w:bottom w:w="60" w:type="dxa"/>
              <w:right w:w="80" w:type="dxa"/>
            </w:tcMar>
            <w:vAlign w:val="center"/>
          </w:tcPr>
          <w:p w14:paraId="4E47A588" w14:textId="77777777" w:rsidR="003B4FFB" w:rsidRDefault="00000000">
            <w:pPr>
              <w:spacing w:after="0" w:line="240" w:lineRule="auto"/>
            </w:pPr>
            <w:r>
              <w:rPr>
                <w:color w:val="2C343B"/>
                <w:sz w:val="13"/>
              </w:rPr>
              <w:t>Trust &amp; service</w:t>
            </w:r>
          </w:p>
        </w:tc>
        <w:tc>
          <w:tcPr>
            <w:tcW w:w="720" w:type="dxa"/>
            <w:shd w:val="clear" w:color="auto" w:fill="F4F6F8"/>
            <w:tcMar>
              <w:top w:w="60" w:type="dxa"/>
              <w:left w:w="80" w:type="dxa"/>
              <w:bottom w:w="60" w:type="dxa"/>
              <w:right w:w="80" w:type="dxa"/>
            </w:tcMar>
            <w:vAlign w:val="center"/>
          </w:tcPr>
          <w:p w14:paraId="2DA62979"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5A91E358" w14:textId="77777777" w:rsidR="003B4FFB" w:rsidRDefault="00000000">
            <w:pPr>
              <w:spacing w:after="0" w:line="240" w:lineRule="auto"/>
            </w:pPr>
            <w:r>
              <w:rPr>
                <w:color w:val="2C343B"/>
                <w:sz w:val="13"/>
              </w:rPr>
              <w:t>High</w:t>
            </w:r>
          </w:p>
        </w:tc>
        <w:tc>
          <w:tcPr>
            <w:tcW w:w="1512" w:type="dxa"/>
            <w:shd w:val="clear" w:color="auto" w:fill="F4F6F8"/>
            <w:tcMar>
              <w:top w:w="60" w:type="dxa"/>
              <w:left w:w="80" w:type="dxa"/>
              <w:bottom w:w="60" w:type="dxa"/>
              <w:right w:w="80" w:type="dxa"/>
            </w:tcMar>
            <w:vAlign w:val="center"/>
          </w:tcPr>
          <w:p w14:paraId="29CB7F63" w14:textId="77777777" w:rsidR="003B4FFB" w:rsidRDefault="00000000">
            <w:pPr>
              <w:spacing w:after="0" w:line="240" w:lineRule="auto"/>
            </w:pPr>
            <w:r>
              <w:rPr>
                <w:color w:val="2C343B"/>
                <w:sz w:val="13"/>
              </w:rPr>
              <w:t>Primary</w:t>
            </w:r>
          </w:p>
        </w:tc>
      </w:tr>
      <w:tr w:rsidR="003B4FFB" w14:paraId="429CE0D6" w14:textId="77777777">
        <w:trPr>
          <w:cantSplit/>
          <w:jc w:val="center"/>
        </w:trPr>
        <w:tc>
          <w:tcPr>
            <w:tcW w:w="792" w:type="dxa"/>
            <w:tcMar>
              <w:top w:w="60" w:type="dxa"/>
              <w:left w:w="80" w:type="dxa"/>
              <w:bottom w:w="60" w:type="dxa"/>
              <w:right w:w="80" w:type="dxa"/>
            </w:tcMar>
            <w:vAlign w:val="center"/>
          </w:tcPr>
          <w:p w14:paraId="5AECA67A" w14:textId="77777777" w:rsidR="003B4FFB" w:rsidRDefault="00000000">
            <w:pPr>
              <w:spacing w:after="0" w:line="240" w:lineRule="auto"/>
            </w:pPr>
            <w:r>
              <w:rPr>
                <w:b/>
                <w:color w:val="2C343B"/>
                <w:sz w:val="13"/>
              </w:rPr>
              <w:t>BH-K019</w:t>
            </w:r>
          </w:p>
        </w:tc>
        <w:tc>
          <w:tcPr>
            <w:tcW w:w="2880" w:type="dxa"/>
            <w:tcMar>
              <w:top w:w="60" w:type="dxa"/>
              <w:left w:w="80" w:type="dxa"/>
              <w:bottom w:w="60" w:type="dxa"/>
              <w:right w:w="80" w:type="dxa"/>
            </w:tcMar>
            <w:vAlign w:val="center"/>
          </w:tcPr>
          <w:p w14:paraId="43BB83F1" w14:textId="77777777" w:rsidR="003B4FFB" w:rsidRDefault="00000000">
            <w:pPr>
              <w:spacing w:after="0" w:line="240" w:lineRule="auto"/>
            </w:pPr>
            <w:r>
              <w:rPr>
                <w:color w:val="2C343B"/>
                <w:sz w:val="13"/>
              </w:rPr>
              <w:t>aluminium pool fencing</w:t>
            </w:r>
          </w:p>
        </w:tc>
        <w:tc>
          <w:tcPr>
            <w:tcW w:w="1944" w:type="dxa"/>
            <w:tcMar>
              <w:top w:w="60" w:type="dxa"/>
              <w:left w:w="80" w:type="dxa"/>
              <w:bottom w:w="60" w:type="dxa"/>
              <w:right w:w="80" w:type="dxa"/>
            </w:tcMar>
            <w:vAlign w:val="center"/>
          </w:tcPr>
          <w:p w14:paraId="0BC1846E" w14:textId="77777777" w:rsidR="003B4FFB" w:rsidRDefault="00000000">
            <w:pPr>
              <w:spacing w:after="0" w:line="240" w:lineRule="auto"/>
            </w:pPr>
            <w:r>
              <w:rPr>
                <w:color w:val="2C343B"/>
                <w:sz w:val="13"/>
              </w:rPr>
              <w:t>Aluminium pool fencing</w:t>
            </w:r>
          </w:p>
        </w:tc>
        <w:tc>
          <w:tcPr>
            <w:tcW w:w="1080" w:type="dxa"/>
            <w:tcMar>
              <w:top w:w="60" w:type="dxa"/>
              <w:left w:w="80" w:type="dxa"/>
              <w:bottom w:w="60" w:type="dxa"/>
              <w:right w:w="80" w:type="dxa"/>
            </w:tcMar>
            <w:vAlign w:val="center"/>
          </w:tcPr>
          <w:p w14:paraId="1A021534" w14:textId="77777777" w:rsidR="003B4FFB" w:rsidRDefault="00000000">
            <w:pPr>
              <w:spacing w:after="0" w:line="240" w:lineRule="auto"/>
            </w:pPr>
            <w:r>
              <w:rPr>
                <w:color w:val="2C343B"/>
                <w:sz w:val="13"/>
              </w:rPr>
              <w:t>Core</w:t>
            </w:r>
          </w:p>
        </w:tc>
        <w:tc>
          <w:tcPr>
            <w:tcW w:w="1944" w:type="dxa"/>
            <w:tcMar>
              <w:top w:w="60" w:type="dxa"/>
              <w:left w:w="80" w:type="dxa"/>
              <w:bottom w:w="60" w:type="dxa"/>
              <w:right w:w="80" w:type="dxa"/>
            </w:tcMar>
            <w:vAlign w:val="center"/>
          </w:tcPr>
          <w:p w14:paraId="5CF429EE" w14:textId="77777777" w:rsidR="003B4FFB" w:rsidRDefault="00000000">
            <w:pPr>
              <w:spacing w:after="0" w:line="240" w:lineRule="auto"/>
            </w:pPr>
            <w:r>
              <w:rPr>
                <w:color w:val="2C343B"/>
                <w:sz w:val="13"/>
              </w:rPr>
              <w:t>Commercial / Consideration</w:t>
            </w:r>
          </w:p>
        </w:tc>
        <w:tc>
          <w:tcPr>
            <w:tcW w:w="1944" w:type="dxa"/>
            <w:tcMar>
              <w:top w:w="60" w:type="dxa"/>
              <w:left w:w="80" w:type="dxa"/>
              <w:bottom w:w="60" w:type="dxa"/>
              <w:right w:w="80" w:type="dxa"/>
            </w:tcMar>
            <w:vAlign w:val="center"/>
          </w:tcPr>
          <w:p w14:paraId="1DF97896" w14:textId="77777777" w:rsidR="003B4FFB" w:rsidRDefault="00000000">
            <w:pPr>
              <w:spacing w:after="0" w:line="240" w:lineRule="auto"/>
            </w:pPr>
            <w:r>
              <w:rPr>
                <w:color w:val="2C343B"/>
                <w:sz w:val="13"/>
              </w:rPr>
              <w:t>Product &amp; material education</w:t>
            </w:r>
          </w:p>
        </w:tc>
        <w:tc>
          <w:tcPr>
            <w:tcW w:w="720" w:type="dxa"/>
            <w:tcMar>
              <w:top w:w="60" w:type="dxa"/>
              <w:left w:w="80" w:type="dxa"/>
              <w:bottom w:w="60" w:type="dxa"/>
              <w:right w:w="80" w:type="dxa"/>
            </w:tcMar>
            <w:vAlign w:val="center"/>
          </w:tcPr>
          <w:p w14:paraId="0693E644"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72F57506" w14:textId="77777777" w:rsidR="003B4FFB" w:rsidRDefault="00000000">
            <w:pPr>
              <w:spacing w:after="0" w:line="240" w:lineRule="auto"/>
            </w:pPr>
            <w:r>
              <w:rPr>
                <w:color w:val="2C343B"/>
                <w:sz w:val="13"/>
              </w:rPr>
              <w:t>High</w:t>
            </w:r>
          </w:p>
        </w:tc>
        <w:tc>
          <w:tcPr>
            <w:tcW w:w="1512" w:type="dxa"/>
            <w:tcMar>
              <w:top w:w="60" w:type="dxa"/>
              <w:left w:w="80" w:type="dxa"/>
              <w:bottom w:w="60" w:type="dxa"/>
              <w:right w:w="80" w:type="dxa"/>
            </w:tcMar>
            <w:vAlign w:val="center"/>
          </w:tcPr>
          <w:p w14:paraId="4D975B78" w14:textId="77777777" w:rsidR="003B4FFB" w:rsidRDefault="00000000">
            <w:pPr>
              <w:spacing w:after="0" w:line="240" w:lineRule="auto"/>
            </w:pPr>
            <w:r>
              <w:rPr>
                <w:color w:val="2C343B"/>
                <w:sz w:val="13"/>
              </w:rPr>
              <w:t>Primary</w:t>
            </w:r>
          </w:p>
        </w:tc>
      </w:tr>
      <w:tr w:rsidR="003B4FFB" w14:paraId="3D19A938" w14:textId="77777777">
        <w:trPr>
          <w:cantSplit/>
          <w:jc w:val="center"/>
        </w:trPr>
        <w:tc>
          <w:tcPr>
            <w:tcW w:w="792" w:type="dxa"/>
            <w:shd w:val="clear" w:color="auto" w:fill="F4F6F8"/>
            <w:tcMar>
              <w:top w:w="60" w:type="dxa"/>
              <w:left w:w="80" w:type="dxa"/>
              <w:bottom w:w="60" w:type="dxa"/>
              <w:right w:w="80" w:type="dxa"/>
            </w:tcMar>
            <w:vAlign w:val="center"/>
          </w:tcPr>
          <w:p w14:paraId="176A4E35" w14:textId="77777777" w:rsidR="003B4FFB" w:rsidRDefault="00000000">
            <w:pPr>
              <w:spacing w:after="0" w:line="240" w:lineRule="auto"/>
            </w:pPr>
            <w:r>
              <w:rPr>
                <w:b/>
                <w:color w:val="2C343B"/>
                <w:sz w:val="13"/>
              </w:rPr>
              <w:t>BH-K020</w:t>
            </w:r>
          </w:p>
        </w:tc>
        <w:tc>
          <w:tcPr>
            <w:tcW w:w="2880" w:type="dxa"/>
            <w:shd w:val="clear" w:color="auto" w:fill="F4F6F8"/>
            <w:tcMar>
              <w:top w:w="60" w:type="dxa"/>
              <w:left w:w="80" w:type="dxa"/>
              <w:bottom w:w="60" w:type="dxa"/>
              <w:right w:w="80" w:type="dxa"/>
            </w:tcMar>
            <w:vAlign w:val="center"/>
          </w:tcPr>
          <w:p w14:paraId="64470046" w14:textId="77777777" w:rsidR="003B4FFB" w:rsidRDefault="00000000">
            <w:pPr>
              <w:spacing w:after="0" w:line="240" w:lineRule="auto"/>
            </w:pPr>
            <w:r>
              <w:rPr>
                <w:color w:val="2C343B"/>
                <w:sz w:val="13"/>
              </w:rPr>
              <w:t>aluminium pool fencing Auckland</w:t>
            </w:r>
          </w:p>
        </w:tc>
        <w:tc>
          <w:tcPr>
            <w:tcW w:w="1944" w:type="dxa"/>
            <w:shd w:val="clear" w:color="auto" w:fill="F4F6F8"/>
            <w:tcMar>
              <w:top w:w="60" w:type="dxa"/>
              <w:left w:w="80" w:type="dxa"/>
              <w:bottom w:w="60" w:type="dxa"/>
              <w:right w:w="80" w:type="dxa"/>
            </w:tcMar>
            <w:vAlign w:val="center"/>
          </w:tcPr>
          <w:p w14:paraId="12E2600A" w14:textId="77777777" w:rsidR="003B4FFB" w:rsidRDefault="00000000">
            <w:pPr>
              <w:spacing w:after="0" w:line="240" w:lineRule="auto"/>
            </w:pPr>
            <w:r>
              <w:rPr>
                <w:color w:val="2C343B"/>
                <w:sz w:val="13"/>
              </w:rPr>
              <w:t>Aluminium pool fencing</w:t>
            </w:r>
          </w:p>
        </w:tc>
        <w:tc>
          <w:tcPr>
            <w:tcW w:w="1080" w:type="dxa"/>
            <w:shd w:val="clear" w:color="auto" w:fill="F4F6F8"/>
            <w:tcMar>
              <w:top w:w="60" w:type="dxa"/>
              <w:left w:w="80" w:type="dxa"/>
              <w:bottom w:w="60" w:type="dxa"/>
              <w:right w:w="80" w:type="dxa"/>
            </w:tcMar>
            <w:vAlign w:val="center"/>
          </w:tcPr>
          <w:p w14:paraId="118B149C" w14:textId="77777777" w:rsidR="003B4FFB" w:rsidRDefault="00000000">
            <w:pPr>
              <w:spacing w:after="0" w:line="240" w:lineRule="auto"/>
            </w:pPr>
            <w:r>
              <w:rPr>
                <w:color w:val="2C343B"/>
                <w:sz w:val="13"/>
              </w:rPr>
              <w:t>Local</w:t>
            </w:r>
          </w:p>
        </w:tc>
        <w:tc>
          <w:tcPr>
            <w:tcW w:w="1944" w:type="dxa"/>
            <w:shd w:val="clear" w:color="auto" w:fill="F4F6F8"/>
            <w:tcMar>
              <w:top w:w="60" w:type="dxa"/>
              <w:left w:w="80" w:type="dxa"/>
              <w:bottom w:w="60" w:type="dxa"/>
              <w:right w:w="80" w:type="dxa"/>
            </w:tcMar>
            <w:vAlign w:val="center"/>
          </w:tcPr>
          <w:p w14:paraId="1FA26842" w14:textId="77777777" w:rsidR="003B4FFB" w:rsidRDefault="00000000">
            <w:pPr>
              <w:spacing w:after="0" w:line="240" w:lineRule="auto"/>
            </w:pPr>
            <w:r>
              <w:rPr>
                <w:color w:val="2C343B"/>
                <w:sz w:val="13"/>
              </w:rPr>
              <w:t>Local commercial / Decision</w:t>
            </w:r>
          </w:p>
        </w:tc>
        <w:tc>
          <w:tcPr>
            <w:tcW w:w="1944" w:type="dxa"/>
            <w:shd w:val="clear" w:color="auto" w:fill="F4F6F8"/>
            <w:tcMar>
              <w:top w:w="60" w:type="dxa"/>
              <w:left w:w="80" w:type="dxa"/>
              <w:bottom w:w="60" w:type="dxa"/>
              <w:right w:w="80" w:type="dxa"/>
            </w:tcMar>
            <w:vAlign w:val="center"/>
          </w:tcPr>
          <w:p w14:paraId="34867FAC" w14:textId="77777777" w:rsidR="003B4FFB" w:rsidRDefault="00000000">
            <w:pPr>
              <w:spacing w:after="0" w:line="240" w:lineRule="auto"/>
            </w:pPr>
            <w:r>
              <w:rPr>
                <w:color w:val="2C343B"/>
                <w:sz w:val="13"/>
              </w:rPr>
              <w:t>Product &amp; material education</w:t>
            </w:r>
          </w:p>
        </w:tc>
        <w:tc>
          <w:tcPr>
            <w:tcW w:w="720" w:type="dxa"/>
            <w:shd w:val="clear" w:color="auto" w:fill="F4F6F8"/>
            <w:tcMar>
              <w:top w:w="60" w:type="dxa"/>
              <w:left w:w="80" w:type="dxa"/>
              <w:bottom w:w="60" w:type="dxa"/>
              <w:right w:w="80" w:type="dxa"/>
            </w:tcMar>
            <w:vAlign w:val="center"/>
          </w:tcPr>
          <w:p w14:paraId="26DCBF34"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7D9FFFEF" w14:textId="77777777" w:rsidR="003B4FFB" w:rsidRDefault="00000000">
            <w:pPr>
              <w:spacing w:after="0" w:line="240" w:lineRule="auto"/>
            </w:pPr>
            <w:r>
              <w:rPr>
                <w:color w:val="2C343B"/>
                <w:sz w:val="13"/>
              </w:rPr>
              <w:t>High</w:t>
            </w:r>
          </w:p>
        </w:tc>
        <w:tc>
          <w:tcPr>
            <w:tcW w:w="1512" w:type="dxa"/>
            <w:shd w:val="clear" w:color="auto" w:fill="F4F6F8"/>
            <w:tcMar>
              <w:top w:w="60" w:type="dxa"/>
              <w:left w:w="80" w:type="dxa"/>
              <w:bottom w:w="60" w:type="dxa"/>
              <w:right w:w="80" w:type="dxa"/>
            </w:tcMar>
            <w:vAlign w:val="center"/>
          </w:tcPr>
          <w:p w14:paraId="7E2A700D" w14:textId="77777777" w:rsidR="003B4FFB" w:rsidRDefault="00000000">
            <w:pPr>
              <w:spacing w:after="0" w:line="240" w:lineRule="auto"/>
            </w:pPr>
            <w:r>
              <w:rPr>
                <w:color w:val="2C343B"/>
                <w:sz w:val="13"/>
              </w:rPr>
              <w:t>Primary</w:t>
            </w:r>
          </w:p>
        </w:tc>
      </w:tr>
      <w:tr w:rsidR="003B4FFB" w14:paraId="70D3B670" w14:textId="77777777">
        <w:trPr>
          <w:cantSplit/>
          <w:jc w:val="center"/>
        </w:trPr>
        <w:tc>
          <w:tcPr>
            <w:tcW w:w="792" w:type="dxa"/>
            <w:tcMar>
              <w:top w:w="60" w:type="dxa"/>
              <w:left w:w="80" w:type="dxa"/>
              <w:bottom w:w="60" w:type="dxa"/>
              <w:right w:w="80" w:type="dxa"/>
            </w:tcMar>
            <w:vAlign w:val="center"/>
          </w:tcPr>
          <w:p w14:paraId="1C7DA4FC" w14:textId="77777777" w:rsidR="003B4FFB" w:rsidRDefault="00000000">
            <w:pPr>
              <w:spacing w:after="0" w:line="240" w:lineRule="auto"/>
            </w:pPr>
            <w:r>
              <w:rPr>
                <w:b/>
                <w:color w:val="2C343B"/>
                <w:sz w:val="13"/>
              </w:rPr>
              <w:t>BH-K021</w:t>
            </w:r>
          </w:p>
        </w:tc>
        <w:tc>
          <w:tcPr>
            <w:tcW w:w="2880" w:type="dxa"/>
            <w:tcMar>
              <w:top w:w="60" w:type="dxa"/>
              <w:left w:w="80" w:type="dxa"/>
              <w:bottom w:w="60" w:type="dxa"/>
              <w:right w:w="80" w:type="dxa"/>
            </w:tcMar>
            <w:vAlign w:val="center"/>
          </w:tcPr>
          <w:p w14:paraId="1B2F10A5" w14:textId="77777777" w:rsidR="003B4FFB" w:rsidRDefault="00000000">
            <w:pPr>
              <w:spacing w:after="0" w:line="240" w:lineRule="auto"/>
            </w:pPr>
            <w:r>
              <w:rPr>
                <w:color w:val="2C343B"/>
                <w:sz w:val="13"/>
              </w:rPr>
              <w:t>aluminium pool fence Auckland</w:t>
            </w:r>
          </w:p>
        </w:tc>
        <w:tc>
          <w:tcPr>
            <w:tcW w:w="1944" w:type="dxa"/>
            <w:tcMar>
              <w:top w:w="60" w:type="dxa"/>
              <w:left w:w="80" w:type="dxa"/>
              <w:bottom w:w="60" w:type="dxa"/>
              <w:right w:w="80" w:type="dxa"/>
            </w:tcMar>
            <w:vAlign w:val="center"/>
          </w:tcPr>
          <w:p w14:paraId="779E4D26" w14:textId="77777777" w:rsidR="003B4FFB" w:rsidRDefault="00000000">
            <w:pPr>
              <w:spacing w:after="0" w:line="240" w:lineRule="auto"/>
            </w:pPr>
            <w:r>
              <w:rPr>
                <w:color w:val="2C343B"/>
                <w:sz w:val="13"/>
              </w:rPr>
              <w:t>Aluminium pool fencing</w:t>
            </w:r>
          </w:p>
        </w:tc>
        <w:tc>
          <w:tcPr>
            <w:tcW w:w="1080" w:type="dxa"/>
            <w:tcMar>
              <w:top w:w="60" w:type="dxa"/>
              <w:left w:w="80" w:type="dxa"/>
              <w:bottom w:w="60" w:type="dxa"/>
              <w:right w:w="80" w:type="dxa"/>
            </w:tcMar>
            <w:vAlign w:val="center"/>
          </w:tcPr>
          <w:p w14:paraId="0F02A863" w14:textId="77777777" w:rsidR="003B4FFB" w:rsidRDefault="00000000">
            <w:pPr>
              <w:spacing w:after="0" w:line="240" w:lineRule="auto"/>
            </w:pPr>
            <w:r>
              <w:rPr>
                <w:color w:val="2C343B"/>
                <w:sz w:val="13"/>
              </w:rPr>
              <w:t>Local</w:t>
            </w:r>
          </w:p>
        </w:tc>
        <w:tc>
          <w:tcPr>
            <w:tcW w:w="1944" w:type="dxa"/>
            <w:tcMar>
              <w:top w:w="60" w:type="dxa"/>
              <w:left w:w="80" w:type="dxa"/>
              <w:bottom w:w="60" w:type="dxa"/>
              <w:right w:w="80" w:type="dxa"/>
            </w:tcMar>
            <w:vAlign w:val="center"/>
          </w:tcPr>
          <w:p w14:paraId="7402A1EC" w14:textId="77777777" w:rsidR="003B4FFB" w:rsidRDefault="00000000">
            <w:pPr>
              <w:spacing w:after="0" w:line="240" w:lineRule="auto"/>
            </w:pPr>
            <w:r>
              <w:rPr>
                <w:color w:val="2C343B"/>
                <w:sz w:val="13"/>
              </w:rPr>
              <w:t>Local commercial / Decision</w:t>
            </w:r>
          </w:p>
        </w:tc>
        <w:tc>
          <w:tcPr>
            <w:tcW w:w="1944" w:type="dxa"/>
            <w:tcMar>
              <w:top w:w="60" w:type="dxa"/>
              <w:left w:w="80" w:type="dxa"/>
              <w:bottom w:w="60" w:type="dxa"/>
              <w:right w:w="80" w:type="dxa"/>
            </w:tcMar>
            <w:vAlign w:val="center"/>
          </w:tcPr>
          <w:p w14:paraId="240AD146" w14:textId="77777777" w:rsidR="003B4FFB" w:rsidRDefault="00000000">
            <w:pPr>
              <w:spacing w:after="0" w:line="240" w:lineRule="auto"/>
            </w:pPr>
            <w:r>
              <w:rPr>
                <w:color w:val="2C343B"/>
                <w:sz w:val="13"/>
              </w:rPr>
              <w:t>Safety &amp; durability</w:t>
            </w:r>
          </w:p>
        </w:tc>
        <w:tc>
          <w:tcPr>
            <w:tcW w:w="720" w:type="dxa"/>
            <w:tcMar>
              <w:top w:w="60" w:type="dxa"/>
              <w:left w:w="80" w:type="dxa"/>
              <w:bottom w:w="60" w:type="dxa"/>
              <w:right w:w="80" w:type="dxa"/>
            </w:tcMar>
            <w:vAlign w:val="center"/>
          </w:tcPr>
          <w:p w14:paraId="4E0B2BB1"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1D980729" w14:textId="77777777" w:rsidR="003B4FFB" w:rsidRDefault="00000000">
            <w:pPr>
              <w:spacing w:after="0" w:line="240" w:lineRule="auto"/>
            </w:pPr>
            <w:r>
              <w:rPr>
                <w:color w:val="2C343B"/>
                <w:sz w:val="13"/>
              </w:rPr>
              <w:t>High</w:t>
            </w:r>
          </w:p>
        </w:tc>
        <w:tc>
          <w:tcPr>
            <w:tcW w:w="1512" w:type="dxa"/>
            <w:tcMar>
              <w:top w:w="60" w:type="dxa"/>
              <w:left w:w="80" w:type="dxa"/>
              <w:bottom w:w="60" w:type="dxa"/>
              <w:right w:w="80" w:type="dxa"/>
            </w:tcMar>
            <w:vAlign w:val="center"/>
          </w:tcPr>
          <w:p w14:paraId="6C576BE9" w14:textId="77777777" w:rsidR="003B4FFB" w:rsidRDefault="00000000">
            <w:pPr>
              <w:spacing w:after="0" w:line="240" w:lineRule="auto"/>
            </w:pPr>
            <w:r>
              <w:rPr>
                <w:color w:val="2C343B"/>
                <w:sz w:val="13"/>
              </w:rPr>
              <w:t>Primary</w:t>
            </w:r>
          </w:p>
        </w:tc>
      </w:tr>
      <w:tr w:rsidR="003B4FFB" w14:paraId="135EC8EC" w14:textId="77777777">
        <w:trPr>
          <w:cantSplit/>
          <w:jc w:val="center"/>
        </w:trPr>
        <w:tc>
          <w:tcPr>
            <w:tcW w:w="792" w:type="dxa"/>
            <w:shd w:val="clear" w:color="auto" w:fill="F4F6F8"/>
            <w:tcMar>
              <w:top w:w="60" w:type="dxa"/>
              <w:left w:w="80" w:type="dxa"/>
              <w:bottom w:w="60" w:type="dxa"/>
              <w:right w:w="80" w:type="dxa"/>
            </w:tcMar>
            <w:vAlign w:val="center"/>
          </w:tcPr>
          <w:p w14:paraId="050ADD01" w14:textId="77777777" w:rsidR="003B4FFB" w:rsidRDefault="00000000">
            <w:pPr>
              <w:spacing w:after="0" w:line="240" w:lineRule="auto"/>
            </w:pPr>
            <w:r>
              <w:rPr>
                <w:b/>
                <w:color w:val="2C343B"/>
                <w:sz w:val="13"/>
              </w:rPr>
              <w:t>BH-K022</w:t>
            </w:r>
          </w:p>
        </w:tc>
        <w:tc>
          <w:tcPr>
            <w:tcW w:w="2880" w:type="dxa"/>
            <w:shd w:val="clear" w:color="auto" w:fill="F4F6F8"/>
            <w:tcMar>
              <w:top w:w="60" w:type="dxa"/>
              <w:left w:w="80" w:type="dxa"/>
              <w:bottom w:w="60" w:type="dxa"/>
              <w:right w:w="80" w:type="dxa"/>
            </w:tcMar>
            <w:vAlign w:val="center"/>
          </w:tcPr>
          <w:p w14:paraId="0CCD1BA6" w14:textId="77777777" w:rsidR="003B4FFB" w:rsidRDefault="00000000">
            <w:pPr>
              <w:spacing w:after="0" w:line="240" w:lineRule="auto"/>
            </w:pPr>
            <w:r>
              <w:rPr>
                <w:color w:val="2C343B"/>
                <w:sz w:val="13"/>
              </w:rPr>
              <w:t>aluminium fence for pool NZ</w:t>
            </w:r>
          </w:p>
        </w:tc>
        <w:tc>
          <w:tcPr>
            <w:tcW w:w="1944" w:type="dxa"/>
            <w:shd w:val="clear" w:color="auto" w:fill="F4F6F8"/>
            <w:tcMar>
              <w:top w:w="60" w:type="dxa"/>
              <w:left w:w="80" w:type="dxa"/>
              <w:bottom w:w="60" w:type="dxa"/>
              <w:right w:w="80" w:type="dxa"/>
            </w:tcMar>
            <w:vAlign w:val="center"/>
          </w:tcPr>
          <w:p w14:paraId="33AA7032" w14:textId="77777777" w:rsidR="003B4FFB" w:rsidRDefault="00000000">
            <w:pPr>
              <w:spacing w:after="0" w:line="240" w:lineRule="auto"/>
            </w:pPr>
            <w:r>
              <w:rPr>
                <w:color w:val="2C343B"/>
                <w:sz w:val="13"/>
              </w:rPr>
              <w:t>Aluminium pool fencing</w:t>
            </w:r>
          </w:p>
        </w:tc>
        <w:tc>
          <w:tcPr>
            <w:tcW w:w="1080" w:type="dxa"/>
            <w:shd w:val="clear" w:color="auto" w:fill="F4F6F8"/>
            <w:tcMar>
              <w:top w:w="60" w:type="dxa"/>
              <w:left w:w="80" w:type="dxa"/>
              <w:bottom w:w="60" w:type="dxa"/>
              <w:right w:w="80" w:type="dxa"/>
            </w:tcMar>
            <w:vAlign w:val="center"/>
          </w:tcPr>
          <w:p w14:paraId="2C9EED2E" w14:textId="77777777" w:rsidR="003B4FFB" w:rsidRDefault="00000000">
            <w:pPr>
              <w:spacing w:after="0" w:line="240" w:lineRule="auto"/>
            </w:pPr>
            <w:r>
              <w:rPr>
                <w:color w:val="2C343B"/>
                <w:sz w:val="13"/>
              </w:rPr>
              <w:t>Long-tail</w:t>
            </w:r>
          </w:p>
        </w:tc>
        <w:tc>
          <w:tcPr>
            <w:tcW w:w="1944" w:type="dxa"/>
            <w:shd w:val="clear" w:color="auto" w:fill="F4F6F8"/>
            <w:tcMar>
              <w:top w:w="60" w:type="dxa"/>
              <w:left w:w="80" w:type="dxa"/>
              <w:bottom w:w="60" w:type="dxa"/>
              <w:right w:w="80" w:type="dxa"/>
            </w:tcMar>
            <w:vAlign w:val="center"/>
          </w:tcPr>
          <w:p w14:paraId="67FDCE55" w14:textId="77777777" w:rsidR="003B4FFB" w:rsidRDefault="00000000">
            <w:pPr>
              <w:spacing w:after="0" w:line="240" w:lineRule="auto"/>
            </w:pPr>
            <w:r>
              <w:rPr>
                <w:color w:val="2C343B"/>
                <w:sz w:val="13"/>
              </w:rPr>
              <w:t>Commercial / Consideration</w:t>
            </w:r>
          </w:p>
        </w:tc>
        <w:tc>
          <w:tcPr>
            <w:tcW w:w="1944" w:type="dxa"/>
            <w:shd w:val="clear" w:color="auto" w:fill="F4F6F8"/>
            <w:tcMar>
              <w:top w:w="60" w:type="dxa"/>
              <w:left w:w="80" w:type="dxa"/>
              <w:bottom w:w="60" w:type="dxa"/>
              <w:right w:w="80" w:type="dxa"/>
            </w:tcMar>
            <w:vAlign w:val="center"/>
          </w:tcPr>
          <w:p w14:paraId="0EE17DCE" w14:textId="77777777" w:rsidR="003B4FFB" w:rsidRDefault="00000000">
            <w:pPr>
              <w:spacing w:after="0" w:line="240" w:lineRule="auto"/>
            </w:pPr>
            <w:r>
              <w:rPr>
                <w:color w:val="2C343B"/>
                <w:sz w:val="13"/>
              </w:rPr>
              <w:t>Safety &amp; durability</w:t>
            </w:r>
          </w:p>
        </w:tc>
        <w:tc>
          <w:tcPr>
            <w:tcW w:w="720" w:type="dxa"/>
            <w:shd w:val="clear" w:color="auto" w:fill="F4F6F8"/>
            <w:tcMar>
              <w:top w:w="60" w:type="dxa"/>
              <w:left w:w="80" w:type="dxa"/>
              <w:bottom w:w="60" w:type="dxa"/>
              <w:right w:w="80" w:type="dxa"/>
            </w:tcMar>
            <w:vAlign w:val="center"/>
          </w:tcPr>
          <w:p w14:paraId="7BA40307"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5E15106A" w14:textId="77777777" w:rsidR="003B4FFB" w:rsidRDefault="00000000">
            <w:pPr>
              <w:spacing w:after="0" w:line="240" w:lineRule="auto"/>
            </w:pPr>
            <w:r>
              <w:rPr>
                <w:color w:val="2C343B"/>
                <w:sz w:val="13"/>
              </w:rPr>
              <w:t>Medium</w:t>
            </w:r>
          </w:p>
        </w:tc>
        <w:tc>
          <w:tcPr>
            <w:tcW w:w="1512" w:type="dxa"/>
            <w:shd w:val="clear" w:color="auto" w:fill="F4F6F8"/>
            <w:tcMar>
              <w:top w:w="60" w:type="dxa"/>
              <w:left w:w="80" w:type="dxa"/>
              <w:bottom w:w="60" w:type="dxa"/>
              <w:right w:w="80" w:type="dxa"/>
            </w:tcMar>
            <w:vAlign w:val="center"/>
          </w:tcPr>
          <w:p w14:paraId="6923897F" w14:textId="77777777" w:rsidR="003B4FFB" w:rsidRDefault="00000000">
            <w:pPr>
              <w:spacing w:after="0" w:line="240" w:lineRule="auto"/>
            </w:pPr>
            <w:r>
              <w:rPr>
                <w:color w:val="2C343B"/>
                <w:sz w:val="13"/>
              </w:rPr>
              <w:t>Supporting</w:t>
            </w:r>
          </w:p>
        </w:tc>
      </w:tr>
      <w:tr w:rsidR="003B4FFB" w14:paraId="5F419528" w14:textId="77777777">
        <w:trPr>
          <w:cantSplit/>
          <w:jc w:val="center"/>
        </w:trPr>
        <w:tc>
          <w:tcPr>
            <w:tcW w:w="792" w:type="dxa"/>
            <w:tcMar>
              <w:top w:w="60" w:type="dxa"/>
              <w:left w:w="80" w:type="dxa"/>
              <w:bottom w:w="60" w:type="dxa"/>
              <w:right w:w="80" w:type="dxa"/>
            </w:tcMar>
            <w:vAlign w:val="center"/>
          </w:tcPr>
          <w:p w14:paraId="364EBBE9" w14:textId="77777777" w:rsidR="003B4FFB" w:rsidRDefault="00000000">
            <w:pPr>
              <w:spacing w:after="0" w:line="240" w:lineRule="auto"/>
            </w:pPr>
            <w:r>
              <w:rPr>
                <w:b/>
                <w:color w:val="2C343B"/>
                <w:sz w:val="13"/>
              </w:rPr>
              <w:t>BH-K023</w:t>
            </w:r>
          </w:p>
        </w:tc>
        <w:tc>
          <w:tcPr>
            <w:tcW w:w="2880" w:type="dxa"/>
            <w:tcMar>
              <w:top w:w="60" w:type="dxa"/>
              <w:left w:w="80" w:type="dxa"/>
              <w:bottom w:w="60" w:type="dxa"/>
              <w:right w:w="80" w:type="dxa"/>
            </w:tcMar>
            <w:vAlign w:val="center"/>
          </w:tcPr>
          <w:p w14:paraId="058B99A3" w14:textId="77777777" w:rsidR="003B4FFB" w:rsidRDefault="00000000">
            <w:pPr>
              <w:spacing w:after="0" w:line="240" w:lineRule="auto"/>
            </w:pPr>
            <w:r>
              <w:rPr>
                <w:color w:val="2C343B"/>
                <w:sz w:val="13"/>
              </w:rPr>
              <w:t>glass vs aluminium pool fencing</w:t>
            </w:r>
          </w:p>
        </w:tc>
        <w:tc>
          <w:tcPr>
            <w:tcW w:w="1944" w:type="dxa"/>
            <w:tcMar>
              <w:top w:w="60" w:type="dxa"/>
              <w:left w:w="80" w:type="dxa"/>
              <w:bottom w:w="60" w:type="dxa"/>
              <w:right w:w="80" w:type="dxa"/>
            </w:tcMar>
            <w:vAlign w:val="center"/>
          </w:tcPr>
          <w:p w14:paraId="5791BA56" w14:textId="77777777" w:rsidR="003B4FFB" w:rsidRDefault="00000000">
            <w:pPr>
              <w:spacing w:after="0" w:line="240" w:lineRule="auto"/>
            </w:pPr>
            <w:r>
              <w:rPr>
                <w:color w:val="2C343B"/>
                <w:sz w:val="13"/>
              </w:rPr>
              <w:t>Material comparisons</w:t>
            </w:r>
          </w:p>
        </w:tc>
        <w:tc>
          <w:tcPr>
            <w:tcW w:w="1080" w:type="dxa"/>
            <w:tcMar>
              <w:top w:w="60" w:type="dxa"/>
              <w:left w:w="80" w:type="dxa"/>
              <w:bottom w:w="60" w:type="dxa"/>
              <w:right w:w="80" w:type="dxa"/>
            </w:tcMar>
            <w:vAlign w:val="center"/>
          </w:tcPr>
          <w:p w14:paraId="0CA650F5" w14:textId="77777777" w:rsidR="003B4FFB" w:rsidRDefault="00000000">
            <w:pPr>
              <w:spacing w:after="0" w:line="240" w:lineRule="auto"/>
            </w:pPr>
            <w:r>
              <w:rPr>
                <w:color w:val="2C343B"/>
                <w:sz w:val="13"/>
              </w:rPr>
              <w:t>Comparison</w:t>
            </w:r>
          </w:p>
        </w:tc>
        <w:tc>
          <w:tcPr>
            <w:tcW w:w="1944" w:type="dxa"/>
            <w:tcMar>
              <w:top w:w="60" w:type="dxa"/>
              <w:left w:w="80" w:type="dxa"/>
              <w:bottom w:w="60" w:type="dxa"/>
              <w:right w:w="80" w:type="dxa"/>
            </w:tcMar>
            <w:vAlign w:val="center"/>
          </w:tcPr>
          <w:p w14:paraId="637C8711" w14:textId="77777777" w:rsidR="003B4FFB" w:rsidRDefault="00000000">
            <w:pPr>
              <w:spacing w:after="0" w:line="240" w:lineRule="auto"/>
            </w:pPr>
            <w:r>
              <w:rPr>
                <w:color w:val="2C343B"/>
                <w:sz w:val="13"/>
              </w:rPr>
              <w:t>Comparison / Consideration</w:t>
            </w:r>
          </w:p>
        </w:tc>
        <w:tc>
          <w:tcPr>
            <w:tcW w:w="1944" w:type="dxa"/>
            <w:tcMar>
              <w:top w:w="60" w:type="dxa"/>
              <w:left w:w="80" w:type="dxa"/>
              <w:bottom w:w="60" w:type="dxa"/>
              <w:right w:w="80" w:type="dxa"/>
            </w:tcMar>
            <w:vAlign w:val="center"/>
          </w:tcPr>
          <w:p w14:paraId="3B567CA1" w14:textId="77777777" w:rsidR="003B4FFB" w:rsidRDefault="00000000">
            <w:pPr>
              <w:spacing w:after="0" w:line="240" w:lineRule="auto"/>
            </w:pPr>
            <w:r>
              <w:rPr>
                <w:color w:val="2C343B"/>
                <w:sz w:val="13"/>
              </w:rPr>
              <w:t>Product &amp; material education</w:t>
            </w:r>
          </w:p>
        </w:tc>
        <w:tc>
          <w:tcPr>
            <w:tcW w:w="720" w:type="dxa"/>
            <w:tcMar>
              <w:top w:w="60" w:type="dxa"/>
              <w:left w:w="80" w:type="dxa"/>
              <w:bottom w:w="60" w:type="dxa"/>
              <w:right w:w="80" w:type="dxa"/>
            </w:tcMar>
            <w:vAlign w:val="center"/>
          </w:tcPr>
          <w:p w14:paraId="7FF80413"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68C15A11" w14:textId="77777777" w:rsidR="003B4FFB" w:rsidRDefault="00000000">
            <w:pPr>
              <w:spacing w:after="0" w:line="240" w:lineRule="auto"/>
            </w:pPr>
            <w:r>
              <w:rPr>
                <w:color w:val="2C343B"/>
                <w:sz w:val="13"/>
              </w:rPr>
              <w:t>Low</w:t>
            </w:r>
          </w:p>
        </w:tc>
        <w:tc>
          <w:tcPr>
            <w:tcW w:w="1512" w:type="dxa"/>
            <w:tcMar>
              <w:top w:w="60" w:type="dxa"/>
              <w:left w:w="80" w:type="dxa"/>
              <w:bottom w:w="60" w:type="dxa"/>
              <w:right w:w="80" w:type="dxa"/>
            </w:tcMar>
            <w:vAlign w:val="center"/>
          </w:tcPr>
          <w:p w14:paraId="5CA9201B" w14:textId="77777777" w:rsidR="003B4FFB" w:rsidRDefault="00000000">
            <w:pPr>
              <w:spacing w:after="0" w:line="240" w:lineRule="auto"/>
            </w:pPr>
            <w:r>
              <w:rPr>
                <w:color w:val="2C343B"/>
                <w:sz w:val="13"/>
              </w:rPr>
              <w:t>Primary</w:t>
            </w:r>
          </w:p>
        </w:tc>
      </w:tr>
      <w:tr w:rsidR="003B4FFB" w14:paraId="568795E5" w14:textId="77777777">
        <w:trPr>
          <w:cantSplit/>
          <w:jc w:val="center"/>
        </w:trPr>
        <w:tc>
          <w:tcPr>
            <w:tcW w:w="792" w:type="dxa"/>
            <w:shd w:val="clear" w:color="auto" w:fill="F4F6F8"/>
            <w:tcMar>
              <w:top w:w="60" w:type="dxa"/>
              <w:left w:w="80" w:type="dxa"/>
              <w:bottom w:w="60" w:type="dxa"/>
              <w:right w:w="80" w:type="dxa"/>
            </w:tcMar>
            <w:vAlign w:val="center"/>
          </w:tcPr>
          <w:p w14:paraId="72040834" w14:textId="77777777" w:rsidR="003B4FFB" w:rsidRDefault="00000000">
            <w:pPr>
              <w:spacing w:after="0" w:line="240" w:lineRule="auto"/>
            </w:pPr>
            <w:r>
              <w:rPr>
                <w:b/>
                <w:color w:val="2C343B"/>
                <w:sz w:val="13"/>
              </w:rPr>
              <w:t>BH-K024</w:t>
            </w:r>
          </w:p>
        </w:tc>
        <w:tc>
          <w:tcPr>
            <w:tcW w:w="2880" w:type="dxa"/>
            <w:shd w:val="clear" w:color="auto" w:fill="F4F6F8"/>
            <w:tcMar>
              <w:top w:w="60" w:type="dxa"/>
              <w:left w:w="80" w:type="dxa"/>
              <w:bottom w:w="60" w:type="dxa"/>
              <w:right w:w="80" w:type="dxa"/>
            </w:tcMar>
            <w:vAlign w:val="center"/>
          </w:tcPr>
          <w:p w14:paraId="1FBBA994" w14:textId="77777777" w:rsidR="003B4FFB" w:rsidRDefault="00000000">
            <w:pPr>
              <w:spacing w:after="0" w:line="240" w:lineRule="auto"/>
            </w:pPr>
            <w:r>
              <w:rPr>
                <w:color w:val="2C343B"/>
                <w:sz w:val="13"/>
              </w:rPr>
              <w:t>pool gate Auckland</w:t>
            </w:r>
          </w:p>
        </w:tc>
        <w:tc>
          <w:tcPr>
            <w:tcW w:w="1944" w:type="dxa"/>
            <w:shd w:val="clear" w:color="auto" w:fill="F4F6F8"/>
            <w:tcMar>
              <w:top w:w="60" w:type="dxa"/>
              <w:left w:w="80" w:type="dxa"/>
              <w:bottom w:w="60" w:type="dxa"/>
              <w:right w:w="80" w:type="dxa"/>
            </w:tcMar>
            <w:vAlign w:val="center"/>
          </w:tcPr>
          <w:p w14:paraId="7D6561D0" w14:textId="77777777" w:rsidR="003B4FFB" w:rsidRDefault="00000000">
            <w:pPr>
              <w:spacing w:after="0" w:line="240" w:lineRule="auto"/>
            </w:pPr>
            <w:r>
              <w:rPr>
                <w:color w:val="2C343B"/>
                <w:sz w:val="13"/>
              </w:rPr>
              <w:t>Pool gates &amp; safety</w:t>
            </w:r>
          </w:p>
        </w:tc>
        <w:tc>
          <w:tcPr>
            <w:tcW w:w="1080" w:type="dxa"/>
            <w:shd w:val="clear" w:color="auto" w:fill="F4F6F8"/>
            <w:tcMar>
              <w:top w:w="60" w:type="dxa"/>
              <w:left w:w="80" w:type="dxa"/>
              <w:bottom w:w="60" w:type="dxa"/>
              <w:right w:w="80" w:type="dxa"/>
            </w:tcMar>
            <w:vAlign w:val="center"/>
          </w:tcPr>
          <w:p w14:paraId="35665A9B" w14:textId="77777777" w:rsidR="003B4FFB" w:rsidRDefault="00000000">
            <w:pPr>
              <w:spacing w:after="0" w:line="240" w:lineRule="auto"/>
            </w:pPr>
            <w:r>
              <w:rPr>
                <w:color w:val="2C343B"/>
                <w:sz w:val="13"/>
              </w:rPr>
              <w:t>Local</w:t>
            </w:r>
          </w:p>
        </w:tc>
        <w:tc>
          <w:tcPr>
            <w:tcW w:w="1944" w:type="dxa"/>
            <w:shd w:val="clear" w:color="auto" w:fill="F4F6F8"/>
            <w:tcMar>
              <w:top w:w="60" w:type="dxa"/>
              <w:left w:w="80" w:type="dxa"/>
              <w:bottom w:w="60" w:type="dxa"/>
              <w:right w:w="80" w:type="dxa"/>
            </w:tcMar>
            <w:vAlign w:val="center"/>
          </w:tcPr>
          <w:p w14:paraId="32AEB178" w14:textId="77777777" w:rsidR="003B4FFB" w:rsidRDefault="00000000">
            <w:pPr>
              <w:spacing w:after="0" w:line="240" w:lineRule="auto"/>
            </w:pPr>
            <w:r>
              <w:rPr>
                <w:color w:val="2C343B"/>
                <w:sz w:val="13"/>
              </w:rPr>
              <w:t>Local commercial / Decision</w:t>
            </w:r>
          </w:p>
        </w:tc>
        <w:tc>
          <w:tcPr>
            <w:tcW w:w="1944" w:type="dxa"/>
            <w:shd w:val="clear" w:color="auto" w:fill="F4F6F8"/>
            <w:tcMar>
              <w:top w:w="60" w:type="dxa"/>
              <w:left w:w="80" w:type="dxa"/>
              <w:bottom w:w="60" w:type="dxa"/>
              <w:right w:w="80" w:type="dxa"/>
            </w:tcMar>
            <w:vAlign w:val="center"/>
          </w:tcPr>
          <w:p w14:paraId="72DB152B" w14:textId="77777777" w:rsidR="003B4FFB" w:rsidRDefault="00000000">
            <w:pPr>
              <w:spacing w:after="0" w:line="240" w:lineRule="auto"/>
            </w:pPr>
            <w:r>
              <w:rPr>
                <w:color w:val="2C343B"/>
                <w:sz w:val="13"/>
              </w:rPr>
              <w:t>Safety &amp; durability</w:t>
            </w:r>
          </w:p>
        </w:tc>
        <w:tc>
          <w:tcPr>
            <w:tcW w:w="720" w:type="dxa"/>
            <w:shd w:val="clear" w:color="auto" w:fill="F4F6F8"/>
            <w:tcMar>
              <w:top w:w="60" w:type="dxa"/>
              <w:left w:w="80" w:type="dxa"/>
              <w:bottom w:w="60" w:type="dxa"/>
              <w:right w:w="80" w:type="dxa"/>
            </w:tcMar>
            <w:vAlign w:val="center"/>
          </w:tcPr>
          <w:p w14:paraId="59C804E3"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69705274" w14:textId="77777777" w:rsidR="003B4FFB" w:rsidRDefault="00000000">
            <w:pPr>
              <w:spacing w:after="0" w:line="240" w:lineRule="auto"/>
            </w:pPr>
            <w:r>
              <w:rPr>
                <w:color w:val="2C343B"/>
                <w:sz w:val="13"/>
              </w:rPr>
              <w:t>Medium</w:t>
            </w:r>
          </w:p>
        </w:tc>
        <w:tc>
          <w:tcPr>
            <w:tcW w:w="1512" w:type="dxa"/>
            <w:shd w:val="clear" w:color="auto" w:fill="F4F6F8"/>
            <w:tcMar>
              <w:top w:w="60" w:type="dxa"/>
              <w:left w:w="80" w:type="dxa"/>
              <w:bottom w:w="60" w:type="dxa"/>
              <w:right w:w="80" w:type="dxa"/>
            </w:tcMar>
            <w:vAlign w:val="center"/>
          </w:tcPr>
          <w:p w14:paraId="15180BC1" w14:textId="77777777" w:rsidR="003B4FFB" w:rsidRDefault="00000000">
            <w:pPr>
              <w:spacing w:after="0" w:line="240" w:lineRule="auto"/>
            </w:pPr>
            <w:r>
              <w:rPr>
                <w:color w:val="2C343B"/>
                <w:sz w:val="13"/>
              </w:rPr>
              <w:t>Primary</w:t>
            </w:r>
          </w:p>
        </w:tc>
      </w:tr>
      <w:tr w:rsidR="003B4FFB" w14:paraId="6D30570E" w14:textId="77777777">
        <w:trPr>
          <w:cantSplit/>
          <w:jc w:val="center"/>
        </w:trPr>
        <w:tc>
          <w:tcPr>
            <w:tcW w:w="792" w:type="dxa"/>
            <w:tcMar>
              <w:top w:w="60" w:type="dxa"/>
              <w:left w:w="80" w:type="dxa"/>
              <w:bottom w:w="60" w:type="dxa"/>
              <w:right w:w="80" w:type="dxa"/>
            </w:tcMar>
            <w:vAlign w:val="center"/>
          </w:tcPr>
          <w:p w14:paraId="2A8E6788" w14:textId="77777777" w:rsidR="003B4FFB" w:rsidRDefault="00000000">
            <w:pPr>
              <w:spacing w:after="0" w:line="240" w:lineRule="auto"/>
            </w:pPr>
            <w:r>
              <w:rPr>
                <w:b/>
                <w:color w:val="2C343B"/>
                <w:sz w:val="13"/>
              </w:rPr>
              <w:t>BH-K025</w:t>
            </w:r>
          </w:p>
        </w:tc>
        <w:tc>
          <w:tcPr>
            <w:tcW w:w="2880" w:type="dxa"/>
            <w:tcMar>
              <w:top w:w="60" w:type="dxa"/>
              <w:left w:w="80" w:type="dxa"/>
              <w:bottom w:w="60" w:type="dxa"/>
              <w:right w:w="80" w:type="dxa"/>
            </w:tcMar>
            <w:vAlign w:val="center"/>
          </w:tcPr>
          <w:p w14:paraId="3426911E" w14:textId="77777777" w:rsidR="003B4FFB" w:rsidRDefault="00000000">
            <w:pPr>
              <w:spacing w:after="0" w:line="240" w:lineRule="auto"/>
            </w:pPr>
            <w:r>
              <w:rPr>
                <w:color w:val="2C343B"/>
                <w:sz w:val="13"/>
              </w:rPr>
              <w:t>pool safety gate NZ</w:t>
            </w:r>
          </w:p>
        </w:tc>
        <w:tc>
          <w:tcPr>
            <w:tcW w:w="1944" w:type="dxa"/>
            <w:tcMar>
              <w:top w:w="60" w:type="dxa"/>
              <w:left w:w="80" w:type="dxa"/>
              <w:bottom w:w="60" w:type="dxa"/>
              <w:right w:w="80" w:type="dxa"/>
            </w:tcMar>
            <w:vAlign w:val="center"/>
          </w:tcPr>
          <w:p w14:paraId="4699F507" w14:textId="77777777" w:rsidR="003B4FFB" w:rsidRDefault="00000000">
            <w:pPr>
              <w:spacing w:after="0" w:line="240" w:lineRule="auto"/>
            </w:pPr>
            <w:r>
              <w:rPr>
                <w:color w:val="2C343B"/>
                <w:sz w:val="13"/>
              </w:rPr>
              <w:t>Pool gates &amp; safety</w:t>
            </w:r>
          </w:p>
        </w:tc>
        <w:tc>
          <w:tcPr>
            <w:tcW w:w="1080" w:type="dxa"/>
            <w:tcMar>
              <w:top w:w="60" w:type="dxa"/>
              <w:left w:w="80" w:type="dxa"/>
              <w:bottom w:w="60" w:type="dxa"/>
              <w:right w:w="80" w:type="dxa"/>
            </w:tcMar>
            <w:vAlign w:val="center"/>
          </w:tcPr>
          <w:p w14:paraId="1B59F22D" w14:textId="77777777" w:rsidR="003B4FFB" w:rsidRDefault="00000000">
            <w:pPr>
              <w:spacing w:after="0" w:line="240" w:lineRule="auto"/>
            </w:pPr>
            <w:r>
              <w:rPr>
                <w:color w:val="2C343B"/>
                <w:sz w:val="13"/>
              </w:rPr>
              <w:t>Related</w:t>
            </w:r>
          </w:p>
        </w:tc>
        <w:tc>
          <w:tcPr>
            <w:tcW w:w="1944" w:type="dxa"/>
            <w:tcMar>
              <w:top w:w="60" w:type="dxa"/>
              <w:left w:w="80" w:type="dxa"/>
              <w:bottom w:w="60" w:type="dxa"/>
              <w:right w:w="80" w:type="dxa"/>
            </w:tcMar>
            <w:vAlign w:val="center"/>
          </w:tcPr>
          <w:p w14:paraId="64AC59A6" w14:textId="77777777" w:rsidR="003B4FFB" w:rsidRDefault="00000000">
            <w:pPr>
              <w:spacing w:after="0" w:line="240" w:lineRule="auto"/>
            </w:pPr>
            <w:r>
              <w:rPr>
                <w:color w:val="2C343B"/>
                <w:sz w:val="13"/>
              </w:rPr>
              <w:t>Commercial / Consideration</w:t>
            </w:r>
          </w:p>
        </w:tc>
        <w:tc>
          <w:tcPr>
            <w:tcW w:w="1944" w:type="dxa"/>
            <w:tcMar>
              <w:top w:w="60" w:type="dxa"/>
              <w:left w:w="80" w:type="dxa"/>
              <w:bottom w:w="60" w:type="dxa"/>
              <w:right w:w="80" w:type="dxa"/>
            </w:tcMar>
            <w:vAlign w:val="center"/>
          </w:tcPr>
          <w:p w14:paraId="42F82313" w14:textId="77777777" w:rsidR="003B4FFB" w:rsidRDefault="00000000">
            <w:pPr>
              <w:spacing w:after="0" w:line="240" w:lineRule="auto"/>
            </w:pPr>
            <w:r>
              <w:rPr>
                <w:color w:val="2C343B"/>
                <w:sz w:val="13"/>
              </w:rPr>
              <w:t>Safety &amp; durability</w:t>
            </w:r>
          </w:p>
        </w:tc>
        <w:tc>
          <w:tcPr>
            <w:tcW w:w="720" w:type="dxa"/>
            <w:tcMar>
              <w:top w:w="60" w:type="dxa"/>
              <w:left w:w="80" w:type="dxa"/>
              <w:bottom w:w="60" w:type="dxa"/>
              <w:right w:w="80" w:type="dxa"/>
            </w:tcMar>
            <w:vAlign w:val="center"/>
          </w:tcPr>
          <w:p w14:paraId="44666DB6"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288BC8D8" w14:textId="77777777" w:rsidR="003B4FFB" w:rsidRDefault="00000000">
            <w:pPr>
              <w:spacing w:after="0" w:line="240" w:lineRule="auto"/>
            </w:pPr>
            <w:r>
              <w:rPr>
                <w:color w:val="2C343B"/>
                <w:sz w:val="13"/>
              </w:rPr>
              <w:t>Low</w:t>
            </w:r>
          </w:p>
        </w:tc>
        <w:tc>
          <w:tcPr>
            <w:tcW w:w="1512" w:type="dxa"/>
            <w:tcMar>
              <w:top w:w="60" w:type="dxa"/>
              <w:left w:w="80" w:type="dxa"/>
              <w:bottom w:w="60" w:type="dxa"/>
              <w:right w:w="80" w:type="dxa"/>
            </w:tcMar>
            <w:vAlign w:val="center"/>
          </w:tcPr>
          <w:p w14:paraId="15A4C543" w14:textId="77777777" w:rsidR="003B4FFB" w:rsidRDefault="00000000">
            <w:pPr>
              <w:spacing w:after="0" w:line="240" w:lineRule="auto"/>
            </w:pPr>
            <w:r>
              <w:rPr>
                <w:color w:val="2C343B"/>
                <w:sz w:val="13"/>
              </w:rPr>
              <w:t>Supporting</w:t>
            </w:r>
          </w:p>
        </w:tc>
      </w:tr>
      <w:tr w:rsidR="003B4FFB" w14:paraId="11748517" w14:textId="77777777">
        <w:trPr>
          <w:cantSplit/>
          <w:jc w:val="center"/>
        </w:trPr>
        <w:tc>
          <w:tcPr>
            <w:tcW w:w="792" w:type="dxa"/>
            <w:shd w:val="clear" w:color="auto" w:fill="F4F6F8"/>
            <w:tcMar>
              <w:top w:w="60" w:type="dxa"/>
              <w:left w:w="80" w:type="dxa"/>
              <w:bottom w:w="60" w:type="dxa"/>
              <w:right w:w="80" w:type="dxa"/>
            </w:tcMar>
            <w:vAlign w:val="center"/>
          </w:tcPr>
          <w:p w14:paraId="7288AB5E" w14:textId="77777777" w:rsidR="003B4FFB" w:rsidRDefault="00000000">
            <w:pPr>
              <w:spacing w:after="0" w:line="240" w:lineRule="auto"/>
            </w:pPr>
            <w:r>
              <w:rPr>
                <w:b/>
                <w:color w:val="2C343B"/>
                <w:sz w:val="13"/>
              </w:rPr>
              <w:t>BH-K026</w:t>
            </w:r>
          </w:p>
        </w:tc>
        <w:tc>
          <w:tcPr>
            <w:tcW w:w="2880" w:type="dxa"/>
            <w:shd w:val="clear" w:color="auto" w:fill="F4F6F8"/>
            <w:tcMar>
              <w:top w:w="60" w:type="dxa"/>
              <w:left w:w="80" w:type="dxa"/>
              <w:bottom w:w="60" w:type="dxa"/>
              <w:right w:w="80" w:type="dxa"/>
            </w:tcMar>
            <w:vAlign w:val="center"/>
          </w:tcPr>
          <w:p w14:paraId="00233BF3" w14:textId="77777777" w:rsidR="003B4FFB" w:rsidRDefault="00000000">
            <w:pPr>
              <w:spacing w:after="0" w:line="240" w:lineRule="auto"/>
            </w:pPr>
            <w:r>
              <w:rPr>
                <w:color w:val="2C343B"/>
                <w:sz w:val="13"/>
              </w:rPr>
              <w:t>self closing pool gate NZ</w:t>
            </w:r>
          </w:p>
        </w:tc>
        <w:tc>
          <w:tcPr>
            <w:tcW w:w="1944" w:type="dxa"/>
            <w:shd w:val="clear" w:color="auto" w:fill="F4F6F8"/>
            <w:tcMar>
              <w:top w:w="60" w:type="dxa"/>
              <w:left w:w="80" w:type="dxa"/>
              <w:bottom w:w="60" w:type="dxa"/>
              <w:right w:w="80" w:type="dxa"/>
            </w:tcMar>
            <w:vAlign w:val="center"/>
          </w:tcPr>
          <w:p w14:paraId="62BF840F" w14:textId="77777777" w:rsidR="003B4FFB" w:rsidRDefault="00000000">
            <w:pPr>
              <w:spacing w:after="0" w:line="240" w:lineRule="auto"/>
            </w:pPr>
            <w:r>
              <w:rPr>
                <w:color w:val="2C343B"/>
                <w:sz w:val="13"/>
              </w:rPr>
              <w:t>Pool gates &amp; safety</w:t>
            </w:r>
          </w:p>
        </w:tc>
        <w:tc>
          <w:tcPr>
            <w:tcW w:w="1080" w:type="dxa"/>
            <w:shd w:val="clear" w:color="auto" w:fill="F4F6F8"/>
            <w:tcMar>
              <w:top w:w="60" w:type="dxa"/>
              <w:left w:w="80" w:type="dxa"/>
              <w:bottom w:w="60" w:type="dxa"/>
              <w:right w:w="80" w:type="dxa"/>
            </w:tcMar>
            <w:vAlign w:val="center"/>
          </w:tcPr>
          <w:p w14:paraId="683A28C9" w14:textId="77777777" w:rsidR="003B4FFB" w:rsidRDefault="00000000">
            <w:pPr>
              <w:spacing w:after="0" w:line="240" w:lineRule="auto"/>
            </w:pPr>
            <w:r>
              <w:rPr>
                <w:color w:val="2C343B"/>
                <w:sz w:val="13"/>
              </w:rPr>
              <w:t>Long-tail</w:t>
            </w:r>
          </w:p>
        </w:tc>
        <w:tc>
          <w:tcPr>
            <w:tcW w:w="1944" w:type="dxa"/>
            <w:shd w:val="clear" w:color="auto" w:fill="F4F6F8"/>
            <w:tcMar>
              <w:top w:w="60" w:type="dxa"/>
              <w:left w:w="80" w:type="dxa"/>
              <w:bottom w:w="60" w:type="dxa"/>
              <w:right w:w="80" w:type="dxa"/>
            </w:tcMar>
            <w:vAlign w:val="center"/>
          </w:tcPr>
          <w:p w14:paraId="1A3BA07B" w14:textId="77777777" w:rsidR="003B4FFB" w:rsidRDefault="00000000">
            <w:pPr>
              <w:spacing w:after="0" w:line="240" w:lineRule="auto"/>
            </w:pPr>
            <w:r>
              <w:rPr>
                <w:color w:val="2C343B"/>
                <w:sz w:val="13"/>
              </w:rPr>
              <w:t>Commercial / Consideration</w:t>
            </w:r>
          </w:p>
        </w:tc>
        <w:tc>
          <w:tcPr>
            <w:tcW w:w="1944" w:type="dxa"/>
            <w:shd w:val="clear" w:color="auto" w:fill="F4F6F8"/>
            <w:tcMar>
              <w:top w:w="60" w:type="dxa"/>
              <w:left w:w="80" w:type="dxa"/>
              <w:bottom w:w="60" w:type="dxa"/>
              <w:right w:w="80" w:type="dxa"/>
            </w:tcMar>
            <w:vAlign w:val="center"/>
          </w:tcPr>
          <w:p w14:paraId="7C885304" w14:textId="77777777" w:rsidR="003B4FFB" w:rsidRDefault="00000000">
            <w:pPr>
              <w:spacing w:after="0" w:line="240" w:lineRule="auto"/>
            </w:pPr>
            <w:r>
              <w:rPr>
                <w:color w:val="2C343B"/>
                <w:sz w:val="13"/>
              </w:rPr>
              <w:t>Safety &amp; durability</w:t>
            </w:r>
          </w:p>
        </w:tc>
        <w:tc>
          <w:tcPr>
            <w:tcW w:w="720" w:type="dxa"/>
            <w:shd w:val="clear" w:color="auto" w:fill="F4F6F8"/>
            <w:tcMar>
              <w:top w:w="60" w:type="dxa"/>
              <w:left w:w="80" w:type="dxa"/>
              <w:bottom w:w="60" w:type="dxa"/>
              <w:right w:w="80" w:type="dxa"/>
            </w:tcMar>
            <w:vAlign w:val="center"/>
          </w:tcPr>
          <w:p w14:paraId="14E5B379"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4B22D58A" w14:textId="77777777" w:rsidR="003B4FFB" w:rsidRDefault="00000000">
            <w:pPr>
              <w:spacing w:after="0" w:line="240" w:lineRule="auto"/>
            </w:pPr>
            <w:r>
              <w:rPr>
                <w:color w:val="2C343B"/>
                <w:sz w:val="13"/>
              </w:rPr>
              <w:t>Low</w:t>
            </w:r>
          </w:p>
        </w:tc>
        <w:tc>
          <w:tcPr>
            <w:tcW w:w="1512" w:type="dxa"/>
            <w:shd w:val="clear" w:color="auto" w:fill="F4F6F8"/>
            <w:tcMar>
              <w:top w:w="60" w:type="dxa"/>
              <w:left w:w="80" w:type="dxa"/>
              <w:bottom w:w="60" w:type="dxa"/>
              <w:right w:w="80" w:type="dxa"/>
            </w:tcMar>
            <w:vAlign w:val="center"/>
          </w:tcPr>
          <w:p w14:paraId="1266EBE6" w14:textId="77777777" w:rsidR="003B4FFB" w:rsidRDefault="00000000">
            <w:pPr>
              <w:spacing w:after="0" w:line="240" w:lineRule="auto"/>
            </w:pPr>
            <w:r>
              <w:rPr>
                <w:color w:val="2C343B"/>
                <w:sz w:val="13"/>
              </w:rPr>
              <w:t>Supporting</w:t>
            </w:r>
          </w:p>
        </w:tc>
      </w:tr>
      <w:tr w:rsidR="003B4FFB" w14:paraId="1285617F" w14:textId="77777777">
        <w:trPr>
          <w:cantSplit/>
          <w:jc w:val="center"/>
        </w:trPr>
        <w:tc>
          <w:tcPr>
            <w:tcW w:w="792" w:type="dxa"/>
            <w:tcMar>
              <w:top w:w="60" w:type="dxa"/>
              <w:left w:w="80" w:type="dxa"/>
              <w:bottom w:w="60" w:type="dxa"/>
              <w:right w:w="80" w:type="dxa"/>
            </w:tcMar>
            <w:vAlign w:val="center"/>
          </w:tcPr>
          <w:p w14:paraId="3E226F1D" w14:textId="77777777" w:rsidR="003B4FFB" w:rsidRDefault="00000000">
            <w:pPr>
              <w:spacing w:after="0" w:line="240" w:lineRule="auto"/>
            </w:pPr>
            <w:r>
              <w:rPr>
                <w:b/>
                <w:color w:val="2C343B"/>
                <w:sz w:val="13"/>
              </w:rPr>
              <w:t>BH-K027</w:t>
            </w:r>
          </w:p>
        </w:tc>
        <w:tc>
          <w:tcPr>
            <w:tcW w:w="2880" w:type="dxa"/>
            <w:tcMar>
              <w:top w:w="60" w:type="dxa"/>
              <w:left w:w="80" w:type="dxa"/>
              <w:bottom w:w="60" w:type="dxa"/>
              <w:right w:w="80" w:type="dxa"/>
            </w:tcMar>
            <w:vAlign w:val="center"/>
          </w:tcPr>
          <w:p w14:paraId="4A0D885F" w14:textId="77777777" w:rsidR="003B4FFB" w:rsidRDefault="00000000">
            <w:pPr>
              <w:spacing w:after="0" w:line="240" w:lineRule="auto"/>
            </w:pPr>
            <w:r>
              <w:rPr>
                <w:color w:val="2C343B"/>
                <w:sz w:val="13"/>
              </w:rPr>
              <w:t>pool fence safety requirements NZ</w:t>
            </w:r>
          </w:p>
        </w:tc>
        <w:tc>
          <w:tcPr>
            <w:tcW w:w="1944" w:type="dxa"/>
            <w:tcMar>
              <w:top w:w="60" w:type="dxa"/>
              <w:left w:w="80" w:type="dxa"/>
              <w:bottom w:w="60" w:type="dxa"/>
              <w:right w:w="80" w:type="dxa"/>
            </w:tcMar>
            <w:vAlign w:val="center"/>
          </w:tcPr>
          <w:p w14:paraId="04358061" w14:textId="77777777" w:rsidR="003B4FFB" w:rsidRDefault="00000000">
            <w:pPr>
              <w:spacing w:after="0" w:line="240" w:lineRule="auto"/>
            </w:pPr>
            <w:r>
              <w:rPr>
                <w:color w:val="2C343B"/>
                <w:sz w:val="13"/>
              </w:rPr>
              <w:t>Pool barrier rules &amp; inspections</w:t>
            </w:r>
          </w:p>
        </w:tc>
        <w:tc>
          <w:tcPr>
            <w:tcW w:w="1080" w:type="dxa"/>
            <w:tcMar>
              <w:top w:w="60" w:type="dxa"/>
              <w:left w:w="80" w:type="dxa"/>
              <w:bottom w:w="60" w:type="dxa"/>
              <w:right w:w="80" w:type="dxa"/>
            </w:tcMar>
            <w:vAlign w:val="center"/>
          </w:tcPr>
          <w:p w14:paraId="138AB0E1" w14:textId="77777777" w:rsidR="003B4FFB" w:rsidRDefault="00000000">
            <w:pPr>
              <w:spacing w:after="0" w:line="240" w:lineRule="auto"/>
            </w:pPr>
            <w:r>
              <w:rPr>
                <w:color w:val="2C343B"/>
                <w:sz w:val="13"/>
              </w:rPr>
              <w:t>Long-tail</w:t>
            </w:r>
          </w:p>
        </w:tc>
        <w:tc>
          <w:tcPr>
            <w:tcW w:w="1944" w:type="dxa"/>
            <w:tcMar>
              <w:top w:w="60" w:type="dxa"/>
              <w:left w:w="80" w:type="dxa"/>
              <w:bottom w:w="60" w:type="dxa"/>
              <w:right w:w="80" w:type="dxa"/>
            </w:tcMar>
            <w:vAlign w:val="center"/>
          </w:tcPr>
          <w:p w14:paraId="4AB05E96" w14:textId="77777777" w:rsidR="003B4FFB" w:rsidRDefault="00000000">
            <w:pPr>
              <w:spacing w:after="0" w:line="240" w:lineRule="auto"/>
            </w:pPr>
            <w:r>
              <w:rPr>
                <w:color w:val="2C343B"/>
                <w:sz w:val="13"/>
              </w:rPr>
              <w:t>Compliance / Awareness</w:t>
            </w:r>
          </w:p>
        </w:tc>
        <w:tc>
          <w:tcPr>
            <w:tcW w:w="1944" w:type="dxa"/>
            <w:tcMar>
              <w:top w:w="60" w:type="dxa"/>
              <w:left w:w="80" w:type="dxa"/>
              <w:bottom w:w="60" w:type="dxa"/>
              <w:right w:w="80" w:type="dxa"/>
            </w:tcMar>
            <w:vAlign w:val="center"/>
          </w:tcPr>
          <w:p w14:paraId="6B2978D5" w14:textId="77777777" w:rsidR="003B4FFB" w:rsidRDefault="00000000">
            <w:pPr>
              <w:spacing w:after="0" w:line="240" w:lineRule="auto"/>
            </w:pPr>
            <w:r>
              <w:rPr>
                <w:color w:val="2C343B"/>
                <w:sz w:val="13"/>
              </w:rPr>
              <w:t>Planning &amp; compliance</w:t>
            </w:r>
          </w:p>
        </w:tc>
        <w:tc>
          <w:tcPr>
            <w:tcW w:w="720" w:type="dxa"/>
            <w:tcMar>
              <w:top w:w="60" w:type="dxa"/>
              <w:left w:w="80" w:type="dxa"/>
              <w:bottom w:w="60" w:type="dxa"/>
              <w:right w:w="80" w:type="dxa"/>
            </w:tcMar>
            <w:vAlign w:val="center"/>
          </w:tcPr>
          <w:p w14:paraId="310D6323"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69A114F2" w14:textId="77777777" w:rsidR="003B4FFB" w:rsidRDefault="00000000">
            <w:pPr>
              <w:spacing w:after="0" w:line="240" w:lineRule="auto"/>
            </w:pPr>
            <w:r>
              <w:rPr>
                <w:color w:val="2C343B"/>
                <w:sz w:val="13"/>
              </w:rPr>
              <w:t>Low</w:t>
            </w:r>
          </w:p>
        </w:tc>
        <w:tc>
          <w:tcPr>
            <w:tcW w:w="1512" w:type="dxa"/>
            <w:tcMar>
              <w:top w:w="60" w:type="dxa"/>
              <w:left w:w="80" w:type="dxa"/>
              <w:bottom w:w="60" w:type="dxa"/>
              <w:right w:w="80" w:type="dxa"/>
            </w:tcMar>
            <w:vAlign w:val="center"/>
          </w:tcPr>
          <w:p w14:paraId="63AD82F2" w14:textId="77777777" w:rsidR="003B4FFB" w:rsidRDefault="00000000">
            <w:pPr>
              <w:spacing w:after="0" w:line="240" w:lineRule="auto"/>
            </w:pPr>
            <w:r>
              <w:rPr>
                <w:color w:val="2C343B"/>
                <w:sz w:val="13"/>
              </w:rPr>
              <w:t>Primary</w:t>
            </w:r>
          </w:p>
        </w:tc>
      </w:tr>
      <w:tr w:rsidR="003B4FFB" w14:paraId="49B1F1B4" w14:textId="77777777">
        <w:trPr>
          <w:cantSplit/>
          <w:jc w:val="center"/>
        </w:trPr>
        <w:tc>
          <w:tcPr>
            <w:tcW w:w="792" w:type="dxa"/>
            <w:shd w:val="clear" w:color="auto" w:fill="F4F6F8"/>
            <w:tcMar>
              <w:top w:w="60" w:type="dxa"/>
              <w:left w:w="80" w:type="dxa"/>
              <w:bottom w:w="60" w:type="dxa"/>
              <w:right w:w="80" w:type="dxa"/>
            </w:tcMar>
            <w:vAlign w:val="center"/>
          </w:tcPr>
          <w:p w14:paraId="21FA07FA" w14:textId="77777777" w:rsidR="003B4FFB" w:rsidRDefault="00000000">
            <w:pPr>
              <w:spacing w:after="0" w:line="240" w:lineRule="auto"/>
            </w:pPr>
            <w:r>
              <w:rPr>
                <w:b/>
                <w:color w:val="2C343B"/>
                <w:sz w:val="13"/>
              </w:rPr>
              <w:t>BH-K028</w:t>
            </w:r>
          </w:p>
        </w:tc>
        <w:tc>
          <w:tcPr>
            <w:tcW w:w="2880" w:type="dxa"/>
            <w:shd w:val="clear" w:color="auto" w:fill="F4F6F8"/>
            <w:tcMar>
              <w:top w:w="60" w:type="dxa"/>
              <w:left w:w="80" w:type="dxa"/>
              <w:bottom w:w="60" w:type="dxa"/>
              <w:right w:w="80" w:type="dxa"/>
            </w:tcMar>
            <w:vAlign w:val="center"/>
          </w:tcPr>
          <w:p w14:paraId="1010B633" w14:textId="77777777" w:rsidR="003B4FFB" w:rsidRDefault="00000000">
            <w:pPr>
              <w:spacing w:after="0" w:line="240" w:lineRule="auto"/>
            </w:pPr>
            <w:r>
              <w:rPr>
                <w:color w:val="2C343B"/>
                <w:sz w:val="13"/>
              </w:rPr>
              <w:t>pool fence regulations NZ</w:t>
            </w:r>
          </w:p>
        </w:tc>
        <w:tc>
          <w:tcPr>
            <w:tcW w:w="1944" w:type="dxa"/>
            <w:shd w:val="clear" w:color="auto" w:fill="F4F6F8"/>
            <w:tcMar>
              <w:top w:w="60" w:type="dxa"/>
              <w:left w:w="80" w:type="dxa"/>
              <w:bottom w:w="60" w:type="dxa"/>
              <w:right w:w="80" w:type="dxa"/>
            </w:tcMar>
            <w:vAlign w:val="center"/>
          </w:tcPr>
          <w:p w14:paraId="6C2A74BA" w14:textId="77777777" w:rsidR="003B4FFB" w:rsidRDefault="00000000">
            <w:pPr>
              <w:spacing w:after="0" w:line="240" w:lineRule="auto"/>
            </w:pPr>
            <w:r>
              <w:rPr>
                <w:color w:val="2C343B"/>
                <w:sz w:val="13"/>
              </w:rPr>
              <w:t>Pool barrier rules &amp; inspections</w:t>
            </w:r>
          </w:p>
        </w:tc>
        <w:tc>
          <w:tcPr>
            <w:tcW w:w="1080" w:type="dxa"/>
            <w:shd w:val="clear" w:color="auto" w:fill="F4F6F8"/>
            <w:tcMar>
              <w:top w:w="60" w:type="dxa"/>
              <w:left w:w="80" w:type="dxa"/>
              <w:bottom w:w="60" w:type="dxa"/>
              <w:right w:w="80" w:type="dxa"/>
            </w:tcMar>
            <w:vAlign w:val="center"/>
          </w:tcPr>
          <w:p w14:paraId="33CCF83C" w14:textId="77777777" w:rsidR="003B4FFB" w:rsidRDefault="00000000">
            <w:pPr>
              <w:spacing w:after="0" w:line="240" w:lineRule="auto"/>
            </w:pPr>
            <w:r>
              <w:rPr>
                <w:color w:val="2C343B"/>
                <w:sz w:val="13"/>
              </w:rPr>
              <w:t>Informational</w:t>
            </w:r>
          </w:p>
        </w:tc>
        <w:tc>
          <w:tcPr>
            <w:tcW w:w="1944" w:type="dxa"/>
            <w:shd w:val="clear" w:color="auto" w:fill="F4F6F8"/>
            <w:tcMar>
              <w:top w:w="60" w:type="dxa"/>
              <w:left w:w="80" w:type="dxa"/>
              <w:bottom w:w="60" w:type="dxa"/>
              <w:right w:w="80" w:type="dxa"/>
            </w:tcMar>
            <w:vAlign w:val="center"/>
          </w:tcPr>
          <w:p w14:paraId="595BE897" w14:textId="77777777" w:rsidR="003B4FFB" w:rsidRDefault="00000000">
            <w:pPr>
              <w:spacing w:after="0" w:line="240" w:lineRule="auto"/>
            </w:pPr>
            <w:r>
              <w:rPr>
                <w:color w:val="2C343B"/>
                <w:sz w:val="13"/>
              </w:rPr>
              <w:t>Compliance / Awareness</w:t>
            </w:r>
          </w:p>
        </w:tc>
        <w:tc>
          <w:tcPr>
            <w:tcW w:w="1944" w:type="dxa"/>
            <w:shd w:val="clear" w:color="auto" w:fill="F4F6F8"/>
            <w:tcMar>
              <w:top w:w="60" w:type="dxa"/>
              <w:left w:w="80" w:type="dxa"/>
              <w:bottom w:w="60" w:type="dxa"/>
              <w:right w:w="80" w:type="dxa"/>
            </w:tcMar>
            <w:vAlign w:val="center"/>
          </w:tcPr>
          <w:p w14:paraId="35F6DE0B" w14:textId="77777777" w:rsidR="003B4FFB" w:rsidRDefault="00000000">
            <w:pPr>
              <w:spacing w:after="0" w:line="240" w:lineRule="auto"/>
            </w:pPr>
            <w:r>
              <w:rPr>
                <w:color w:val="2C343B"/>
                <w:sz w:val="13"/>
              </w:rPr>
              <w:t>Planning &amp; compliance</w:t>
            </w:r>
          </w:p>
        </w:tc>
        <w:tc>
          <w:tcPr>
            <w:tcW w:w="720" w:type="dxa"/>
            <w:shd w:val="clear" w:color="auto" w:fill="F4F6F8"/>
            <w:tcMar>
              <w:top w:w="60" w:type="dxa"/>
              <w:left w:w="80" w:type="dxa"/>
              <w:bottom w:w="60" w:type="dxa"/>
              <w:right w:w="80" w:type="dxa"/>
            </w:tcMar>
            <w:vAlign w:val="center"/>
          </w:tcPr>
          <w:p w14:paraId="5AB12921"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5983CEB9" w14:textId="77777777" w:rsidR="003B4FFB" w:rsidRDefault="00000000">
            <w:pPr>
              <w:spacing w:after="0" w:line="240" w:lineRule="auto"/>
            </w:pPr>
            <w:r>
              <w:rPr>
                <w:color w:val="2C343B"/>
                <w:sz w:val="13"/>
              </w:rPr>
              <w:t>Low</w:t>
            </w:r>
          </w:p>
        </w:tc>
        <w:tc>
          <w:tcPr>
            <w:tcW w:w="1512" w:type="dxa"/>
            <w:shd w:val="clear" w:color="auto" w:fill="F4F6F8"/>
            <w:tcMar>
              <w:top w:w="60" w:type="dxa"/>
              <w:left w:w="80" w:type="dxa"/>
              <w:bottom w:w="60" w:type="dxa"/>
              <w:right w:w="80" w:type="dxa"/>
            </w:tcMar>
            <w:vAlign w:val="center"/>
          </w:tcPr>
          <w:p w14:paraId="309E7316" w14:textId="77777777" w:rsidR="003B4FFB" w:rsidRDefault="00000000">
            <w:pPr>
              <w:spacing w:after="0" w:line="240" w:lineRule="auto"/>
            </w:pPr>
            <w:r>
              <w:rPr>
                <w:color w:val="2C343B"/>
                <w:sz w:val="13"/>
              </w:rPr>
              <w:t>Primary</w:t>
            </w:r>
          </w:p>
        </w:tc>
      </w:tr>
      <w:tr w:rsidR="003B4FFB" w14:paraId="3E33A07D" w14:textId="77777777">
        <w:trPr>
          <w:cantSplit/>
          <w:jc w:val="center"/>
        </w:trPr>
        <w:tc>
          <w:tcPr>
            <w:tcW w:w="792" w:type="dxa"/>
            <w:tcMar>
              <w:top w:w="60" w:type="dxa"/>
              <w:left w:w="80" w:type="dxa"/>
              <w:bottom w:w="60" w:type="dxa"/>
              <w:right w:w="80" w:type="dxa"/>
            </w:tcMar>
            <w:vAlign w:val="center"/>
          </w:tcPr>
          <w:p w14:paraId="4A9250A5" w14:textId="77777777" w:rsidR="003B4FFB" w:rsidRDefault="00000000">
            <w:pPr>
              <w:spacing w:after="0" w:line="240" w:lineRule="auto"/>
            </w:pPr>
            <w:r>
              <w:rPr>
                <w:b/>
                <w:color w:val="2C343B"/>
                <w:sz w:val="13"/>
              </w:rPr>
              <w:t>BH-K029</w:t>
            </w:r>
          </w:p>
        </w:tc>
        <w:tc>
          <w:tcPr>
            <w:tcW w:w="2880" w:type="dxa"/>
            <w:tcMar>
              <w:top w:w="60" w:type="dxa"/>
              <w:left w:w="80" w:type="dxa"/>
              <w:bottom w:w="60" w:type="dxa"/>
              <w:right w:w="80" w:type="dxa"/>
            </w:tcMar>
            <w:vAlign w:val="center"/>
          </w:tcPr>
          <w:p w14:paraId="6A2CA401" w14:textId="77777777" w:rsidR="003B4FFB" w:rsidRDefault="00000000">
            <w:pPr>
              <w:spacing w:after="0" w:line="240" w:lineRule="auto"/>
            </w:pPr>
            <w:r>
              <w:rPr>
                <w:color w:val="2C343B"/>
                <w:sz w:val="13"/>
              </w:rPr>
              <w:t>pool barrier requirements NZ</w:t>
            </w:r>
          </w:p>
        </w:tc>
        <w:tc>
          <w:tcPr>
            <w:tcW w:w="1944" w:type="dxa"/>
            <w:tcMar>
              <w:top w:w="60" w:type="dxa"/>
              <w:left w:w="80" w:type="dxa"/>
              <w:bottom w:w="60" w:type="dxa"/>
              <w:right w:w="80" w:type="dxa"/>
            </w:tcMar>
            <w:vAlign w:val="center"/>
          </w:tcPr>
          <w:p w14:paraId="4D9CA0F1" w14:textId="77777777" w:rsidR="003B4FFB" w:rsidRDefault="00000000">
            <w:pPr>
              <w:spacing w:after="0" w:line="240" w:lineRule="auto"/>
            </w:pPr>
            <w:r>
              <w:rPr>
                <w:color w:val="2C343B"/>
                <w:sz w:val="13"/>
              </w:rPr>
              <w:t>Pool barrier rules &amp; inspections</w:t>
            </w:r>
          </w:p>
        </w:tc>
        <w:tc>
          <w:tcPr>
            <w:tcW w:w="1080" w:type="dxa"/>
            <w:tcMar>
              <w:top w:w="60" w:type="dxa"/>
              <w:left w:w="80" w:type="dxa"/>
              <w:bottom w:w="60" w:type="dxa"/>
              <w:right w:w="80" w:type="dxa"/>
            </w:tcMar>
            <w:vAlign w:val="center"/>
          </w:tcPr>
          <w:p w14:paraId="0CD70A95" w14:textId="77777777" w:rsidR="003B4FFB" w:rsidRDefault="00000000">
            <w:pPr>
              <w:spacing w:after="0" w:line="240" w:lineRule="auto"/>
            </w:pPr>
            <w:r>
              <w:rPr>
                <w:color w:val="2C343B"/>
                <w:sz w:val="13"/>
              </w:rPr>
              <w:t>Informational</w:t>
            </w:r>
          </w:p>
        </w:tc>
        <w:tc>
          <w:tcPr>
            <w:tcW w:w="1944" w:type="dxa"/>
            <w:tcMar>
              <w:top w:w="60" w:type="dxa"/>
              <w:left w:w="80" w:type="dxa"/>
              <w:bottom w:w="60" w:type="dxa"/>
              <w:right w:w="80" w:type="dxa"/>
            </w:tcMar>
            <w:vAlign w:val="center"/>
          </w:tcPr>
          <w:p w14:paraId="30BD9F1E" w14:textId="77777777" w:rsidR="003B4FFB" w:rsidRDefault="00000000">
            <w:pPr>
              <w:spacing w:after="0" w:line="240" w:lineRule="auto"/>
            </w:pPr>
            <w:r>
              <w:rPr>
                <w:color w:val="2C343B"/>
                <w:sz w:val="13"/>
              </w:rPr>
              <w:t>Compliance / Awareness</w:t>
            </w:r>
          </w:p>
        </w:tc>
        <w:tc>
          <w:tcPr>
            <w:tcW w:w="1944" w:type="dxa"/>
            <w:tcMar>
              <w:top w:w="60" w:type="dxa"/>
              <w:left w:w="80" w:type="dxa"/>
              <w:bottom w:w="60" w:type="dxa"/>
              <w:right w:w="80" w:type="dxa"/>
            </w:tcMar>
            <w:vAlign w:val="center"/>
          </w:tcPr>
          <w:p w14:paraId="758E0315" w14:textId="77777777" w:rsidR="003B4FFB" w:rsidRDefault="00000000">
            <w:pPr>
              <w:spacing w:after="0" w:line="240" w:lineRule="auto"/>
            </w:pPr>
            <w:r>
              <w:rPr>
                <w:color w:val="2C343B"/>
                <w:sz w:val="13"/>
              </w:rPr>
              <w:t>Planning &amp; compliance</w:t>
            </w:r>
          </w:p>
        </w:tc>
        <w:tc>
          <w:tcPr>
            <w:tcW w:w="720" w:type="dxa"/>
            <w:tcMar>
              <w:top w:w="60" w:type="dxa"/>
              <w:left w:w="80" w:type="dxa"/>
              <w:bottom w:w="60" w:type="dxa"/>
              <w:right w:w="80" w:type="dxa"/>
            </w:tcMar>
            <w:vAlign w:val="center"/>
          </w:tcPr>
          <w:p w14:paraId="64193DE1"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3767C751" w14:textId="77777777" w:rsidR="003B4FFB" w:rsidRDefault="00000000">
            <w:pPr>
              <w:spacing w:after="0" w:line="240" w:lineRule="auto"/>
            </w:pPr>
            <w:r>
              <w:rPr>
                <w:color w:val="2C343B"/>
                <w:sz w:val="13"/>
              </w:rPr>
              <w:t>Low</w:t>
            </w:r>
          </w:p>
        </w:tc>
        <w:tc>
          <w:tcPr>
            <w:tcW w:w="1512" w:type="dxa"/>
            <w:tcMar>
              <w:top w:w="60" w:type="dxa"/>
              <w:left w:w="80" w:type="dxa"/>
              <w:bottom w:w="60" w:type="dxa"/>
              <w:right w:w="80" w:type="dxa"/>
            </w:tcMar>
            <w:vAlign w:val="center"/>
          </w:tcPr>
          <w:p w14:paraId="23563B74" w14:textId="77777777" w:rsidR="003B4FFB" w:rsidRDefault="00000000">
            <w:pPr>
              <w:spacing w:after="0" w:line="240" w:lineRule="auto"/>
            </w:pPr>
            <w:r>
              <w:rPr>
                <w:color w:val="2C343B"/>
                <w:sz w:val="13"/>
              </w:rPr>
              <w:t>Primary</w:t>
            </w:r>
          </w:p>
        </w:tc>
      </w:tr>
      <w:tr w:rsidR="003B4FFB" w14:paraId="7A55AEA9" w14:textId="77777777">
        <w:trPr>
          <w:cantSplit/>
          <w:jc w:val="center"/>
        </w:trPr>
        <w:tc>
          <w:tcPr>
            <w:tcW w:w="792" w:type="dxa"/>
            <w:shd w:val="clear" w:color="auto" w:fill="F4F6F8"/>
            <w:tcMar>
              <w:top w:w="60" w:type="dxa"/>
              <w:left w:w="80" w:type="dxa"/>
              <w:bottom w:w="60" w:type="dxa"/>
              <w:right w:w="80" w:type="dxa"/>
            </w:tcMar>
            <w:vAlign w:val="center"/>
          </w:tcPr>
          <w:p w14:paraId="5DA0C2F6" w14:textId="77777777" w:rsidR="003B4FFB" w:rsidRDefault="00000000">
            <w:pPr>
              <w:spacing w:after="0" w:line="240" w:lineRule="auto"/>
            </w:pPr>
            <w:r>
              <w:rPr>
                <w:b/>
                <w:color w:val="2C343B"/>
                <w:sz w:val="13"/>
              </w:rPr>
              <w:t>BH-K030</w:t>
            </w:r>
          </w:p>
        </w:tc>
        <w:tc>
          <w:tcPr>
            <w:tcW w:w="2880" w:type="dxa"/>
            <w:shd w:val="clear" w:color="auto" w:fill="F4F6F8"/>
            <w:tcMar>
              <w:top w:w="60" w:type="dxa"/>
              <w:left w:w="80" w:type="dxa"/>
              <w:bottom w:w="60" w:type="dxa"/>
              <w:right w:w="80" w:type="dxa"/>
            </w:tcMar>
            <w:vAlign w:val="center"/>
          </w:tcPr>
          <w:p w14:paraId="7B643240" w14:textId="77777777" w:rsidR="003B4FFB" w:rsidRDefault="00000000">
            <w:pPr>
              <w:spacing w:after="0" w:line="240" w:lineRule="auto"/>
            </w:pPr>
            <w:r>
              <w:rPr>
                <w:color w:val="2C343B"/>
                <w:sz w:val="13"/>
              </w:rPr>
              <w:t>pool fence inspection NZ</w:t>
            </w:r>
          </w:p>
        </w:tc>
        <w:tc>
          <w:tcPr>
            <w:tcW w:w="1944" w:type="dxa"/>
            <w:shd w:val="clear" w:color="auto" w:fill="F4F6F8"/>
            <w:tcMar>
              <w:top w:w="60" w:type="dxa"/>
              <w:left w:w="80" w:type="dxa"/>
              <w:bottom w:w="60" w:type="dxa"/>
              <w:right w:w="80" w:type="dxa"/>
            </w:tcMar>
            <w:vAlign w:val="center"/>
          </w:tcPr>
          <w:p w14:paraId="4DE8CE1D" w14:textId="77777777" w:rsidR="003B4FFB" w:rsidRDefault="00000000">
            <w:pPr>
              <w:spacing w:after="0" w:line="240" w:lineRule="auto"/>
            </w:pPr>
            <w:r>
              <w:rPr>
                <w:color w:val="2C343B"/>
                <w:sz w:val="13"/>
              </w:rPr>
              <w:t>Pool barrier rules &amp; inspections</w:t>
            </w:r>
          </w:p>
        </w:tc>
        <w:tc>
          <w:tcPr>
            <w:tcW w:w="1080" w:type="dxa"/>
            <w:shd w:val="clear" w:color="auto" w:fill="F4F6F8"/>
            <w:tcMar>
              <w:top w:w="60" w:type="dxa"/>
              <w:left w:w="80" w:type="dxa"/>
              <w:bottom w:w="60" w:type="dxa"/>
              <w:right w:w="80" w:type="dxa"/>
            </w:tcMar>
            <w:vAlign w:val="center"/>
          </w:tcPr>
          <w:p w14:paraId="77381AF4" w14:textId="77777777" w:rsidR="003B4FFB" w:rsidRDefault="00000000">
            <w:pPr>
              <w:spacing w:after="0" w:line="240" w:lineRule="auto"/>
            </w:pPr>
            <w:r>
              <w:rPr>
                <w:color w:val="2C343B"/>
                <w:sz w:val="13"/>
              </w:rPr>
              <w:t>Informational</w:t>
            </w:r>
          </w:p>
        </w:tc>
        <w:tc>
          <w:tcPr>
            <w:tcW w:w="1944" w:type="dxa"/>
            <w:shd w:val="clear" w:color="auto" w:fill="F4F6F8"/>
            <w:tcMar>
              <w:top w:w="60" w:type="dxa"/>
              <w:left w:w="80" w:type="dxa"/>
              <w:bottom w:w="60" w:type="dxa"/>
              <w:right w:w="80" w:type="dxa"/>
            </w:tcMar>
            <w:vAlign w:val="center"/>
          </w:tcPr>
          <w:p w14:paraId="3E6EFC79" w14:textId="77777777" w:rsidR="003B4FFB" w:rsidRDefault="00000000">
            <w:pPr>
              <w:spacing w:after="0" w:line="240" w:lineRule="auto"/>
            </w:pPr>
            <w:r>
              <w:rPr>
                <w:color w:val="2C343B"/>
                <w:sz w:val="13"/>
              </w:rPr>
              <w:t>Compliance / Awareness</w:t>
            </w:r>
          </w:p>
        </w:tc>
        <w:tc>
          <w:tcPr>
            <w:tcW w:w="1944" w:type="dxa"/>
            <w:shd w:val="clear" w:color="auto" w:fill="F4F6F8"/>
            <w:tcMar>
              <w:top w:w="60" w:type="dxa"/>
              <w:left w:w="80" w:type="dxa"/>
              <w:bottom w:w="60" w:type="dxa"/>
              <w:right w:w="80" w:type="dxa"/>
            </w:tcMar>
            <w:vAlign w:val="center"/>
          </w:tcPr>
          <w:p w14:paraId="42D89549" w14:textId="77777777" w:rsidR="003B4FFB" w:rsidRDefault="00000000">
            <w:pPr>
              <w:spacing w:after="0" w:line="240" w:lineRule="auto"/>
            </w:pPr>
            <w:r>
              <w:rPr>
                <w:color w:val="2C343B"/>
                <w:sz w:val="13"/>
              </w:rPr>
              <w:t>Planning &amp; compliance</w:t>
            </w:r>
          </w:p>
        </w:tc>
        <w:tc>
          <w:tcPr>
            <w:tcW w:w="720" w:type="dxa"/>
            <w:shd w:val="clear" w:color="auto" w:fill="F4F6F8"/>
            <w:tcMar>
              <w:top w:w="60" w:type="dxa"/>
              <w:left w:w="80" w:type="dxa"/>
              <w:bottom w:w="60" w:type="dxa"/>
              <w:right w:w="80" w:type="dxa"/>
            </w:tcMar>
            <w:vAlign w:val="center"/>
          </w:tcPr>
          <w:p w14:paraId="09E3D782" w14:textId="77777777" w:rsidR="003B4FFB" w:rsidRDefault="00000000">
            <w:pPr>
              <w:spacing w:after="0" w:line="240" w:lineRule="auto"/>
            </w:pPr>
            <w:r>
              <w:rPr>
                <w:color w:val="2C343B"/>
                <w:sz w:val="13"/>
              </w:rPr>
              <w:t>P3</w:t>
            </w:r>
          </w:p>
        </w:tc>
        <w:tc>
          <w:tcPr>
            <w:tcW w:w="1512" w:type="dxa"/>
            <w:shd w:val="clear" w:color="auto" w:fill="F4F6F8"/>
            <w:tcMar>
              <w:top w:w="60" w:type="dxa"/>
              <w:left w:w="80" w:type="dxa"/>
              <w:bottom w:w="60" w:type="dxa"/>
              <w:right w:w="80" w:type="dxa"/>
            </w:tcMar>
            <w:vAlign w:val="center"/>
          </w:tcPr>
          <w:p w14:paraId="04CF3C5E" w14:textId="77777777" w:rsidR="003B4FFB" w:rsidRDefault="00000000">
            <w:pPr>
              <w:spacing w:after="0" w:line="240" w:lineRule="auto"/>
            </w:pPr>
            <w:r>
              <w:rPr>
                <w:color w:val="2C343B"/>
                <w:sz w:val="13"/>
              </w:rPr>
              <w:t>Low</w:t>
            </w:r>
          </w:p>
        </w:tc>
        <w:tc>
          <w:tcPr>
            <w:tcW w:w="1512" w:type="dxa"/>
            <w:shd w:val="clear" w:color="auto" w:fill="F4F6F8"/>
            <w:tcMar>
              <w:top w:w="60" w:type="dxa"/>
              <w:left w:w="80" w:type="dxa"/>
              <w:bottom w:w="60" w:type="dxa"/>
              <w:right w:w="80" w:type="dxa"/>
            </w:tcMar>
            <w:vAlign w:val="center"/>
          </w:tcPr>
          <w:p w14:paraId="1D4BA716" w14:textId="77777777" w:rsidR="003B4FFB" w:rsidRDefault="00000000">
            <w:pPr>
              <w:spacing w:after="0" w:line="240" w:lineRule="auto"/>
            </w:pPr>
            <w:r>
              <w:rPr>
                <w:color w:val="2C343B"/>
                <w:sz w:val="13"/>
              </w:rPr>
              <w:t>Content-only</w:t>
            </w:r>
          </w:p>
        </w:tc>
      </w:tr>
      <w:tr w:rsidR="003B4FFB" w14:paraId="58E2AD3C" w14:textId="77777777">
        <w:trPr>
          <w:cantSplit/>
          <w:jc w:val="center"/>
        </w:trPr>
        <w:tc>
          <w:tcPr>
            <w:tcW w:w="792" w:type="dxa"/>
            <w:tcMar>
              <w:top w:w="60" w:type="dxa"/>
              <w:left w:w="80" w:type="dxa"/>
              <w:bottom w:w="60" w:type="dxa"/>
              <w:right w:w="80" w:type="dxa"/>
            </w:tcMar>
            <w:vAlign w:val="center"/>
          </w:tcPr>
          <w:p w14:paraId="441A8806" w14:textId="77777777" w:rsidR="003B4FFB" w:rsidRDefault="00000000">
            <w:pPr>
              <w:spacing w:after="0" w:line="240" w:lineRule="auto"/>
            </w:pPr>
            <w:r>
              <w:rPr>
                <w:b/>
                <w:color w:val="2C343B"/>
                <w:sz w:val="13"/>
              </w:rPr>
              <w:t>BH-K031</w:t>
            </w:r>
          </w:p>
        </w:tc>
        <w:tc>
          <w:tcPr>
            <w:tcW w:w="2880" w:type="dxa"/>
            <w:tcMar>
              <w:top w:w="60" w:type="dxa"/>
              <w:left w:w="80" w:type="dxa"/>
              <w:bottom w:w="60" w:type="dxa"/>
              <w:right w:w="80" w:type="dxa"/>
            </w:tcMar>
            <w:vAlign w:val="center"/>
          </w:tcPr>
          <w:p w14:paraId="48E1271F" w14:textId="77777777" w:rsidR="003B4FFB" w:rsidRDefault="00000000">
            <w:pPr>
              <w:spacing w:after="0" w:line="240" w:lineRule="auto"/>
            </w:pPr>
            <w:r>
              <w:rPr>
                <w:color w:val="2C343B"/>
                <w:sz w:val="13"/>
              </w:rPr>
              <w:t>pool inspection Auckland</w:t>
            </w:r>
          </w:p>
        </w:tc>
        <w:tc>
          <w:tcPr>
            <w:tcW w:w="1944" w:type="dxa"/>
            <w:tcMar>
              <w:top w:w="60" w:type="dxa"/>
              <w:left w:w="80" w:type="dxa"/>
              <w:bottom w:w="60" w:type="dxa"/>
              <w:right w:w="80" w:type="dxa"/>
            </w:tcMar>
            <w:vAlign w:val="center"/>
          </w:tcPr>
          <w:p w14:paraId="00A69B0B" w14:textId="77777777" w:rsidR="003B4FFB" w:rsidRDefault="00000000">
            <w:pPr>
              <w:spacing w:after="0" w:line="240" w:lineRule="auto"/>
            </w:pPr>
            <w:r>
              <w:rPr>
                <w:color w:val="2C343B"/>
                <w:sz w:val="13"/>
              </w:rPr>
              <w:t>Pool barrier rules &amp; inspections</w:t>
            </w:r>
          </w:p>
        </w:tc>
        <w:tc>
          <w:tcPr>
            <w:tcW w:w="1080" w:type="dxa"/>
            <w:tcMar>
              <w:top w:w="60" w:type="dxa"/>
              <w:left w:w="80" w:type="dxa"/>
              <w:bottom w:w="60" w:type="dxa"/>
              <w:right w:w="80" w:type="dxa"/>
            </w:tcMar>
            <w:vAlign w:val="center"/>
          </w:tcPr>
          <w:p w14:paraId="1296B31D" w14:textId="77777777" w:rsidR="003B4FFB" w:rsidRDefault="00000000">
            <w:pPr>
              <w:spacing w:after="0" w:line="240" w:lineRule="auto"/>
            </w:pPr>
            <w:r>
              <w:rPr>
                <w:color w:val="2C343B"/>
                <w:sz w:val="13"/>
              </w:rPr>
              <w:t>Local</w:t>
            </w:r>
          </w:p>
        </w:tc>
        <w:tc>
          <w:tcPr>
            <w:tcW w:w="1944" w:type="dxa"/>
            <w:tcMar>
              <w:top w:w="60" w:type="dxa"/>
              <w:left w:w="80" w:type="dxa"/>
              <w:bottom w:w="60" w:type="dxa"/>
              <w:right w:w="80" w:type="dxa"/>
            </w:tcMar>
            <w:vAlign w:val="center"/>
          </w:tcPr>
          <w:p w14:paraId="3A622944" w14:textId="77777777" w:rsidR="003B4FFB" w:rsidRDefault="00000000">
            <w:pPr>
              <w:spacing w:after="0" w:line="240" w:lineRule="auto"/>
            </w:pPr>
            <w:r>
              <w:rPr>
                <w:color w:val="2C343B"/>
                <w:sz w:val="13"/>
              </w:rPr>
              <w:t>Compliance / Decision</w:t>
            </w:r>
          </w:p>
        </w:tc>
        <w:tc>
          <w:tcPr>
            <w:tcW w:w="1944" w:type="dxa"/>
            <w:tcMar>
              <w:top w:w="60" w:type="dxa"/>
              <w:left w:w="80" w:type="dxa"/>
              <w:bottom w:w="60" w:type="dxa"/>
              <w:right w:w="80" w:type="dxa"/>
            </w:tcMar>
            <w:vAlign w:val="center"/>
          </w:tcPr>
          <w:p w14:paraId="62D5F0DA" w14:textId="77777777" w:rsidR="003B4FFB" w:rsidRDefault="00000000">
            <w:pPr>
              <w:spacing w:after="0" w:line="240" w:lineRule="auto"/>
            </w:pPr>
            <w:r>
              <w:rPr>
                <w:color w:val="2C343B"/>
                <w:sz w:val="13"/>
              </w:rPr>
              <w:t>Planning &amp; compliance</w:t>
            </w:r>
          </w:p>
        </w:tc>
        <w:tc>
          <w:tcPr>
            <w:tcW w:w="720" w:type="dxa"/>
            <w:tcMar>
              <w:top w:w="60" w:type="dxa"/>
              <w:left w:w="80" w:type="dxa"/>
              <w:bottom w:w="60" w:type="dxa"/>
              <w:right w:w="80" w:type="dxa"/>
            </w:tcMar>
            <w:vAlign w:val="center"/>
          </w:tcPr>
          <w:p w14:paraId="4485C6F1" w14:textId="77777777" w:rsidR="003B4FFB" w:rsidRDefault="00000000">
            <w:pPr>
              <w:spacing w:after="0" w:line="240" w:lineRule="auto"/>
            </w:pPr>
            <w:r>
              <w:rPr>
                <w:color w:val="2C343B"/>
                <w:sz w:val="13"/>
              </w:rPr>
              <w:t>P3</w:t>
            </w:r>
          </w:p>
        </w:tc>
        <w:tc>
          <w:tcPr>
            <w:tcW w:w="1512" w:type="dxa"/>
            <w:tcMar>
              <w:top w:w="60" w:type="dxa"/>
              <w:left w:w="80" w:type="dxa"/>
              <w:bottom w:w="60" w:type="dxa"/>
              <w:right w:w="80" w:type="dxa"/>
            </w:tcMar>
            <w:vAlign w:val="center"/>
          </w:tcPr>
          <w:p w14:paraId="5B2DED08" w14:textId="77777777" w:rsidR="003B4FFB" w:rsidRDefault="00000000">
            <w:pPr>
              <w:spacing w:after="0" w:line="240" w:lineRule="auto"/>
            </w:pPr>
            <w:r>
              <w:rPr>
                <w:color w:val="2C343B"/>
                <w:sz w:val="13"/>
              </w:rPr>
              <w:t>Low</w:t>
            </w:r>
          </w:p>
        </w:tc>
        <w:tc>
          <w:tcPr>
            <w:tcW w:w="1512" w:type="dxa"/>
            <w:tcMar>
              <w:top w:w="60" w:type="dxa"/>
              <w:left w:w="80" w:type="dxa"/>
              <w:bottom w:w="60" w:type="dxa"/>
              <w:right w:w="80" w:type="dxa"/>
            </w:tcMar>
            <w:vAlign w:val="center"/>
          </w:tcPr>
          <w:p w14:paraId="0BEB31D0" w14:textId="77777777" w:rsidR="003B4FFB" w:rsidRDefault="00000000">
            <w:pPr>
              <w:spacing w:after="0" w:line="240" w:lineRule="auto"/>
            </w:pPr>
            <w:r>
              <w:rPr>
                <w:color w:val="2C343B"/>
                <w:sz w:val="13"/>
              </w:rPr>
              <w:t>Supporting</w:t>
            </w:r>
          </w:p>
        </w:tc>
      </w:tr>
      <w:tr w:rsidR="003B4FFB" w14:paraId="3A0EE909" w14:textId="77777777">
        <w:trPr>
          <w:cantSplit/>
          <w:jc w:val="center"/>
        </w:trPr>
        <w:tc>
          <w:tcPr>
            <w:tcW w:w="792" w:type="dxa"/>
            <w:shd w:val="clear" w:color="auto" w:fill="F4F6F8"/>
            <w:tcMar>
              <w:top w:w="60" w:type="dxa"/>
              <w:left w:w="80" w:type="dxa"/>
              <w:bottom w:w="60" w:type="dxa"/>
              <w:right w:w="80" w:type="dxa"/>
            </w:tcMar>
            <w:vAlign w:val="center"/>
          </w:tcPr>
          <w:p w14:paraId="0B1CCB3D" w14:textId="77777777" w:rsidR="003B4FFB" w:rsidRDefault="00000000">
            <w:pPr>
              <w:spacing w:after="0" w:line="240" w:lineRule="auto"/>
            </w:pPr>
            <w:r>
              <w:rPr>
                <w:b/>
                <w:color w:val="2C343B"/>
                <w:sz w:val="13"/>
              </w:rPr>
              <w:t>BH-K032</w:t>
            </w:r>
          </w:p>
        </w:tc>
        <w:tc>
          <w:tcPr>
            <w:tcW w:w="2880" w:type="dxa"/>
            <w:shd w:val="clear" w:color="auto" w:fill="F4F6F8"/>
            <w:tcMar>
              <w:top w:w="60" w:type="dxa"/>
              <w:left w:w="80" w:type="dxa"/>
              <w:bottom w:w="60" w:type="dxa"/>
              <w:right w:w="80" w:type="dxa"/>
            </w:tcMar>
            <w:vAlign w:val="center"/>
          </w:tcPr>
          <w:p w14:paraId="6AADA0F9" w14:textId="77777777" w:rsidR="003B4FFB" w:rsidRDefault="00000000">
            <w:pPr>
              <w:spacing w:after="0" w:line="240" w:lineRule="auto"/>
            </w:pPr>
            <w:r>
              <w:rPr>
                <w:color w:val="2C343B"/>
                <w:sz w:val="13"/>
              </w:rPr>
              <w:t>pool coping Auckland</w:t>
            </w:r>
          </w:p>
        </w:tc>
        <w:tc>
          <w:tcPr>
            <w:tcW w:w="1944" w:type="dxa"/>
            <w:shd w:val="clear" w:color="auto" w:fill="F4F6F8"/>
            <w:tcMar>
              <w:top w:w="60" w:type="dxa"/>
              <w:left w:w="80" w:type="dxa"/>
              <w:bottom w:w="60" w:type="dxa"/>
              <w:right w:w="80" w:type="dxa"/>
            </w:tcMar>
            <w:vAlign w:val="center"/>
          </w:tcPr>
          <w:p w14:paraId="22056B0B" w14:textId="77777777" w:rsidR="003B4FFB" w:rsidRDefault="00000000">
            <w:pPr>
              <w:spacing w:after="0" w:line="240" w:lineRule="auto"/>
            </w:pPr>
            <w:r>
              <w:rPr>
                <w:color w:val="2C343B"/>
                <w:sz w:val="13"/>
              </w:rPr>
              <w:t>Pool coping</w:t>
            </w:r>
          </w:p>
        </w:tc>
        <w:tc>
          <w:tcPr>
            <w:tcW w:w="1080" w:type="dxa"/>
            <w:shd w:val="clear" w:color="auto" w:fill="F4F6F8"/>
            <w:tcMar>
              <w:top w:w="60" w:type="dxa"/>
              <w:left w:w="80" w:type="dxa"/>
              <w:bottom w:w="60" w:type="dxa"/>
              <w:right w:w="80" w:type="dxa"/>
            </w:tcMar>
            <w:vAlign w:val="center"/>
          </w:tcPr>
          <w:p w14:paraId="44E83EC4" w14:textId="77777777" w:rsidR="003B4FFB" w:rsidRDefault="00000000">
            <w:pPr>
              <w:spacing w:after="0" w:line="240" w:lineRule="auto"/>
            </w:pPr>
            <w:r>
              <w:rPr>
                <w:color w:val="2C343B"/>
                <w:sz w:val="13"/>
              </w:rPr>
              <w:t>Local</w:t>
            </w:r>
          </w:p>
        </w:tc>
        <w:tc>
          <w:tcPr>
            <w:tcW w:w="1944" w:type="dxa"/>
            <w:shd w:val="clear" w:color="auto" w:fill="F4F6F8"/>
            <w:tcMar>
              <w:top w:w="60" w:type="dxa"/>
              <w:left w:w="80" w:type="dxa"/>
              <w:bottom w:w="60" w:type="dxa"/>
              <w:right w:w="80" w:type="dxa"/>
            </w:tcMar>
            <w:vAlign w:val="center"/>
          </w:tcPr>
          <w:p w14:paraId="1CBCC0C5" w14:textId="77777777" w:rsidR="003B4FFB" w:rsidRDefault="00000000">
            <w:pPr>
              <w:spacing w:after="0" w:line="240" w:lineRule="auto"/>
            </w:pPr>
            <w:r>
              <w:rPr>
                <w:color w:val="2C343B"/>
                <w:sz w:val="13"/>
              </w:rPr>
              <w:t>Local commercial / Decision</w:t>
            </w:r>
          </w:p>
        </w:tc>
        <w:tc>
          <w:tcPr>
            <w:tcW w:w="1944" w:type="dxa"/>
            <w:shd w:val="clear" w:color="auto" w:fill="F4F6F8"/>
            <w:tcMar>
              <w:top w:w="60" w:type="dxa"/>
              <w:left w:w="80" w:type="dxa"/>
              <w:bottom w:w="60" w:type="dxa"/>
              <w:right w:w="80" w:type="dxa"/>
            </w:tcMar>
            <w:vAlign w:val="center"/>
          </w:tcPr>
          <w:p w14:paraId="103BF7B2" w14:textId="77777777" w:rsidR="003B4FFB" w:rsidRDefault="00000000">
            <w:pPr>
              <w:spacing w:after="0" w:line="240" w:lineRule="auto"/>
            </w:pPr>
            <w:r>
              <w:rPr>
                <w:color w:val="2C343B"/>
                <w:sz w:val="13"/>
              </w:rPr>
              <w:t>Product &amp; material education</w:t>
            </w:r>
          </w:p>
        </w:tc>
        <w:tc>
          <w:tcPr>
            <w:tcW w:w="720" w:type="dxa"/>
            <w:shd w:val="clear" w:color="auto" w:fill="F4F6F8"/>
            <w:tcMar>
              <w:top w:w="60" w:type="dxa"/>
              <w:left w:w="80" w:type="dxa"/>
              <w:bottom w:w="60" w:type="dxa"/>
              <w:right w:w="80" w:type="dxa"/>
            </w:tcMar>
            <w:vAlign w:val="center"/>
          </w:tcPr>
          <w:p w14:paraId="679A2EFE"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2109C37B" w14:textId="77777777" w:rsidR="003B4FFB" w:rsidRDefault="00000000">
            <w:pPr>
              <w:spacing w:after="0" w:line="240" w:lineRule="auto"/>
            </w:pPr>
            <w:r>
              <w:rPr>
                <w:color w:val="2C343B"/>
                <w:sz w:val="13"/>
              </w:rPr>
              <w:t>High</w:t>
            </w:r>
          </w:p>
        </w:tc>
        <w:tc>
          <w:tcPr>
            <w:tcW w:w="1512" w:type="dxa"/>
            <w:shd w:val="clear" w:color="auto" w:fill="F4F6F8"/>
            <w:tcMar>
              <w:top w:w="60" w:type="dxa"/>
              <w:left w:w="80" w:type="dxa"/>
              <w:bottom w:w="60" w:type="dxa"/>
              <w:right w:w="80" w:type="dxa"/>
            </w:tcMar>
            <w:vAlign w:val="center"/>
          </w:tcPr>
          <w:p w14:paraId="0E9D0D2B" w14:textId="77777777" w:rsidR="003B4FFB" w:rsidRDefault="00000000">
            <w:pPr>
              <w:spacing w:after="0" w:line="240" w:lineRule="auto"/>
            </w:pPr>
            <w:r>
              <w:rPr>
                <w:color w:val="2C343B"/>
                <w:sz w:val="13"/>
              </w:rPr>
              <w:t>Primary</w:t>
            </w:r>
          </w:p>
        </w:tc>
      </w:tr>
      <w:tr w:rsidR="003B4FFB" w14:paraId="661A1008" w14:textId="77777777">
        <w:trPr>
          <w:cantSplit/>
          <w:jc w:val="center"/>
        </w:trPr>
        <w:tc>
          <w:tcPr>
            <w:tcW w:w="792" w:type="dxa"/>
            <w:tcMar>
              <w:top w:w="60" w:type="dxa"/>
              <w:left w:w="80" w:type="dxa"/>
              <w:bottom w:w="60" w:type="dxa"/>
              <w:right w:w="80" w:type="dxa"/>
            </w:tcMar>
            <w:vAlign w:val="center"/>
          </w:tcPr>
          <w:p w14:paraId="690EE3DF" w14:textId="77777777" w:rsidR="003B4FFB" w:rsidRDefault="00000000">
            <w:pPr>
              <w:spacing w:after="0" w:line="240" w:lineRule="auto"/>
            </w:pPr>
            <w:r>
              <w:rPr>
                <w:b/>
                <w:color w:val="2C343B"/>
                <w:sz w:val="13"/>
              </w:rPr>
              <w:t>BH-K033</w:t>
            </w:r>
          </w:p>
        </w:tc>
        <w:tc>
          <w:tcPr>
            <w:tcW w:w="2880" w:type="dxa"/>
            <w:tcMar>
              <w:top w:w="60" w:type="dxa"/>
              <w:left w:w="80" w:type="dxa"/>
              <w:bottom w:w="60" w:type="dxa"/>
              <w:right w:w="80" w:type="dxa"/>
            </w:tcMar>
            <w:vAlign w:val="center"/>
          </w:tcPr>
          <w:p w14:paraId="7B48C789" w14:textId="77777777" w:rsidR="003B4FFB" w:rsidRDefault="00000000">
            <w:pPr>
              <w:spacing w:after="0" w:line="240" w:lineRule="auto"/>
            </w:pPr>
            <w:r>
              <w:rPr>
                <w:color w:val="2C343B"/>
                <w:sz w:val="13"/>
              </w:rPr>
              <w:t>pool coping stone Auckland</w:t>
            </w:r>
          </w:p>
        </w:tc>
        <w:tc>
          <w:tcPr>
            <w:tcW w:w="1944" w:type="dxa"/>
            <w:tcMar>
              <w:top w:w="60" w:type="dxa"/>
              <w:left w:w="80" w:type="dxa"/>
              <w:bottom w:w="60" w:type="dxa"/>
              <w:right w:w="80" w:type="dxa"/>
            </w:tcMar>
            <w:vAlign w:val="center"/>
          </w:tcPr>
          <w:p w14:paraId="321BD7B2" w14:textId="77777777" w:rsidR="003B4FFB" w:rsidRDefault="00000000">
            <w:pPr>
              <w:spacing w:after="0" w:line="240" w:lineRule="auto"/>
            </w:pPr>
            <w:r>
              <w:rPr>
                <w:color w:val="2C343B"/>
                <w:sz w:val="13"/>
              </w:rPr>
              <w:t>Pool coping</w:t>
            </w:r>
          </w:p>
        </w:tc>
        <w:tc>
          <w:tcPr>
            <w:tcW w:w="1080" w:type="dxa"/>
            <w:tcMar>
              <w:top w:w="60" w:type="dxa"/>
              <w:left w:w="80" w:type="dxa"/>
              <w:bottom w:w="60" w:type="dxa"/>
              <w:right w:w="80" w:type="dxa"/>
            </w:tcMar>
            <w:vAlign w:val="center"/>
          </w:tcPr>
          <w:p w14:paraId="712E8421" w14:textId="77777777" w:rsidR="003B4FFB" w:rsidRDefault="00000000">
            <w:pPr>
              <w:spacing w:after="0" w:line="240" w:lineRule="auto"/>
            </w:pPr>
            <w:r>
              <w:rPr>
                <w:color w:val="2C343B"/>
                <w:sz w:val="13"/>
              </w:rPr>
              <w:t>Local</w:t>
            </w:r>
          </w:p>
        </w:tc>
        <w:tc>
          <w:tcPr>
            <w:tcW w:w="1944" w:type="dxa"/>
            <w:tcMar>
              <w:top w:w="60" w:type="dxa"/>
              <w:left w:w="80" w:type="dxa"/>
              <w:bottom w:w="60" w:type="dxa"/>
              <w:right w:w="80" w:type="dxa"/>
            </w:tcMar>
            <w:vAlign w:val="center"/>
          </w:tcPr>
          <w:p w14:paraId="208FD63C" w14:textId="77777777" w:rsidR="003B4FFB" w:rsidRDefault="00000000">
            <w:pPr>
              <w:spacing w:after="0" w:line="240" w:lineRule="auto"/>
            </w:pPr>
            <w:r>
              <w:rPr>
                <w:color w:val="2C343B"/>
                <w:sz w:val="13"/>
              </w:rPr>
              <w:t>Local commercial / Decision</w:t>
            </w:r>
          </w:p>
        </w:tc>
        <w:tc>
          <w:tcPr>
            <w:tcW w:w="1944" w:type="dxa"/>
            <w:tcMar>
              <w:top w:w="60" w:type="dxa"/>
              <w:left w:w="80" w:type="dxa"/>
              <w:bottom w:w="60" w:type="dxa"/>
              <w:right w:w="80" w:type="dxa"/>
            </w:tcMar>
            <w:vAlign w:val="center"/>
          </w:tcPr>
          <w:p w14:paraId="491A732B" w14:textId="77777777" w:rsidR="003B4FFB" w:rsidRDefault="00000000">
            <w:pPr>
              <w:spacing w:after="0" w:line="240" w:lineRule="auto"/>
            </w:pPr>
            <w:r>
              <w:rPr>
                <w:color w:val="2C343B"/>
                <w:sz w:val="13"/>
              </w:rPr>
              <w:t>Product &amp; material education</w:t>
            </w:r>
          </w:p>
        </w:tc>
        <w:tc>
          <w:tcPr>
            <w:tcW w:w="720" w:type="dxa"/>
            <w:tcMar>
              <w:top w:w="60" w:type="dxa"/>
              <w:left w:w="80" w:type="dxa"/>
              <w:bottom w:w="60" w:type="dxa"/>
              <w:right w:w="80" w:type="dxa"/>
            </w:tcMar>
            <w:vAlign w:val="center"/>
          </w:tcPr>
          <w:p w14:paraId="16C11B61"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09441B27" w14:textId="77777777" w:rsidR="003B4FFB" w:rsidRDefault="00000000">
            <w:pPr>
              <w:spacing w:after="0" w:line="240" w:lineRule="auto"/>
            </w:pPr>
            <w:r>
              <w:rPr>
                <w:color w:val="2C343B"/>
                <w:sz w:val="13"/>
              </w:rPr>
              <w:t>High</w:t>
            </w:r>
          </w:p>
        </w:tc>
        <w:tc>
          <w:tcPr>
            <w:tcW w:w="1512" w:type="dxa"/>
            <w:tcMar>
              <w:top w:w="60" w:type="dxa"/>
              <w:left w:w="80" w:type="dxa"/>
              <w:bottom w:w="60" w:type="dxa"/>
              <w:right w:w="80" w:type="dxa"/>
            </w:tcMar>
            <w:vAlign w:val="center"/>
          </w:tcPr>
          <w:p w14:paraId="14D26284" w14:textId="77777777" w:rsidR="003B4FFB" w:rsidRDefault="00000000">
            <w:pPr>
              <w:spacing w:after="0" w:line="240" w:lineRule="auto"/>
            </w:pPr>
            <w:r>
              <w:rPr>
                <w:color w:val="2C343B"/>
                <w:sz w:val="13"/>
              </w:rPr>
              <w:t>Primary</w:t>
            </w:r>
          </w:p>
        </w:tc>
      </w:tr>
      <w:tr w:rsidR="003B4FFB" w14:paraId="57FEEECF" w14:textId="77777777">
        <w:trPr>
          <w:cantSplit/>
          <w:jc w:val="center"/>
        </w:trPr>
        <w:tc>
          <w:tcPr>
            <w:tcW w:w="792" w:type="dxa"/>
            <w:shd w:val="clear" w:color="auto" w:fill="F4F6F8"/>
            <w:tcMar>
              <w:top w:w="60" w:type="dxa"/>
              <w:left w:w="80" w:type="dxa"/>
              <w:bottom w:w="60" w:type="dxa"/>
              <w:right w:w="80" w:type="dxa"/>
            </w:tcMar>
            <w:vAlign w:val="center"/>
          </w:tcPr>
          <w:p w14:paraId="10E5F7F3" w14:textId="77777777" w:rsidR="003B4FFB" w:rsidRDefault="00000000">
            <w:pPr>
              <w:spacing w:after="0" w:line="240" w:lineRule="auto"/>
            </w:pPr>
            <w:r>
              <w:rPr>
                <w:b/>
                <w:color w:val="2C343B"/>
                <w:sz w:val="13"/>
              </w:rPr>
              <w:lastRenderedPageBreak/>
              <w:t>BH-K034</w:t>
            </w:r>
          </w:p>
        </w:tc>
        <w:tc>
          <w:tcPr>
            <w:tcW w:w="2880" w:type="dxa"/>
            <w:shd w:val="clear" w:color="auto" w:fill="F4F6F8"/>
            <w:tcMar>
              <w:top w:w="60" w:type="dxa"/>
              <w:left w:w="80" w:type="dxa"/>
              <w:bottom w:w="60" w:type="dxa"/>
              <w:right w:w="80" w:type="dxa"/>
            </w:tcMar>
            <w:vAlign w:val="center"/>
          </w:tcPr>
          <w:p w14:paraId="6165CE1D" w14:textId="77777777" w:rsidR="003B4FFB" w:rsidRDefault="00000000">
            <w:pPr>
              <w:spacing w:after="0" w:line="240" w:lineRule="auto"/>
            </w:pPr>
            <w:r>
              <w:rPr>
                <w:color w:val="2C343B"/>
                <w:sz w:val="13"/>
              </w:rPr>
              <w:t>swimming pool coping NZ</w:t>
            </w:r>
          </w:p>
        </w:tc>
        <w:tc>
          <w:tcPr>
            <w:tcW w:w="1944" w:type="dxa"/>
            <w:shd w:val="clear" w:color="auto" w:fill="F4F6F8"/>
            <w:tcMar>
              <w:top w:w="60" w:type="dxa"/>
              <w:left w:w="80" w:type="dxa"/>
              <w:bottom w:w="60" w:type="dxa"/>
              <w:right w:w="80" w:type="dxa"/>
            </w:tcMar>
            <w:vAlign w:val="center"/>
          </w:tcPr>
          <w:p w14:paraId="19A10827" w14:textId="77777777" w:rsidR="003B4FFB" w:rsidRDefault="00000000">
            <w:pPr>
              <w:spacing w:after="0" w:line="240" w:lineRule="auto"/>
            </w:pPr>
            <w:r>
              <w:rPr>
                <w:color w:val="2C343B"/>
                <w:sz w:val="13"/>
              </w:rPr>
              <w:t>Pool coping</w:t>
            </w:r>
          </w:p>
        </w:tc>
        <w:tc>
          <w:tcPr>
            <w:tcW w:w="1080" w:type="dxa"/>
            <w:shd w:val="clear" w:color="auto" w:fill="F4F6F8"/>
            <w:tcMar>
              <w:top w:w="60" w:type="dxa"/>
              <w:left w:w="80" w:type="dxa"/>
              <w:bottom w:w="60" w:type="dxa"/>
              <w:right w:w="80" w:type="dxa"/>
            </w:tcMar>
            <w:vAlign w:val="center"/>
          </w:tcPr>
          <w:p w14:paraId="51C27CEF" w14:textId="77777777" w:rsidR="003B4FFB" w:rsidRDefault="00000000">
            <w:pPr>
              <w:spacing w:after="0" w:line="240" w:lineRule="auto"/>
            </w:pPr>
            <w:r>
              <w:rPr>
                <w:color w:val="2C343B"/>
                <w:sz w:val="13"/>
              </w:rPr>
              <w:t>Related</w:t>
            </w:r>
          </w:p>
        </w:tc>
        <w:tc>
          <w:tcPr>
            <w:tcW w:w="1944" w:type="dxa"/>
            <w:shd w:val="clear" w:color="auto" w:fill="F4F6F8"/>
            <w:tcMar>
              <w:top w:w="60" w:type="dxa"/>
              <w:left w:w="80" w:type="dxa"/>
              <w:bottom w:w="60" w:type="dxa"/>
              <w:right w:w="80" w:type="dxa"/>
            </w:tcMar>
            <w:vAlign w:val="center"/>
          </w:tcPr>
          <w:p w14:paraId="2D3FC294" w14:textId="77777777" w:rsidR="003B4FFB" w:rsidRDefault="00000000">
            <w:pPr>
              <w:spacing w:after="0" w:line="240" w:lineRule="auto"/>
            </w:pPr>
            <w:r>
              <w:rPr>
                <w:color w:val="2C343B"/>
                <w:sz w:val="13"/>
              </w:rPr>
              <w:t>Commercial / Consideration</w:t>
            </w:r>
          </w:p>
        </w:tc>
        <w:tc>
          <w:tcPr>
            <w:tcW w:w="1944" w:type="dxa"/>
            <w:shd w:val="clear" w:color="auto" w:fill="F4F6F8"/>
            <w:tcMar>
              <w:top w:w="60" w:type="dxa"/>
              <w:left w:w="80" w:type="dxa"/>
              <w:bottom w:w="60" w:type="dxa"/>
              <w:right w:w="80" w:type="dxa"/>
            </w:tcMar>
            <w:vAlign w:val="center"/>
          </w:tcPr>
          <w:p w14:paraId="021874DF" w14:textId="77777777" w:rsidR="003B4FFB" w:rsidRDefault="00000000">
            <w:pPr>
              <w:spacing w:after="0" w:line="240" w:lineRule="auto"/>
            </w:pPr>
            <w:r>
              <w:rPr>
                <w:color w:val="2C343B"/>
                <w:sz w:val="13"/>
              </w:rPr>
              <w:t>Product &amp; material education</w:t>
            </w:r>
          </w:p>
        </w:tc>
        <w:tc>
          <w:tcPr>
            <w:tcW w:w="720" w:type="dxa"/>
            <w:shd w:val="clear" w:color="auto" w:fill="F4F6F8"/>
            <w:tcMar>
              <w:top w:w="60" w:type="dxa"/>
              <w:left w:w="80" w:type="dxa"/>
              <w:bottom w:w="60" w:type="dxa"/>
              <w:right w:w="80" w:type="dxa"/>
            </w:tcMar>
            <w:vAlign w:val="center"/>
          </w:tcPr>
          <w:p w14:paraId="7F483EF6"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11A46D2A" w14:textId="77777777" w:rsidR="003B4FFB" w:rsidRDefault="00000000">
            <w:pPr>
              <w:spacing w:after="0" w:line="240" w:lineRule="auto"/>
            </w:pPr>
            <w:r>
              <w:rPr>
                <w:color w:val="2C343B"/>
                <w:sz w:val="13"/>
              </w:rPr>
              <w:t>Medium</w:t>
            </w:r>
          </w:p>
        </w:tc>
        <w:tc>
          <w:tcPr>
            <w:tcW w:w="1512" w:type="dxa"/>
            <w:shd w:val="clear" w:color="auto" w:fill="F4F6F8"/>
            <w:tcMar>
              <w:top w:w="60" w:type="dxa"/>
              <w:left w:w="80" w:type="dxa"/>
              <w:bottom w:w="60" w:type="dxa"/>
              <w:right w:w="80" w:type="dxa"/>
            </w:tcMar>
            <w:vAlign w:val="center"/>
          </w:tcPr>
          <w:p w14:paraId="6BFCB028" w14:textId="77777777" w:rsidR="003B4FFB" w:rsidRDefault="00000000">
            <w:pPr>
              <w:spacing w:after="0" w:line="240" w:lineRule="auto"/>
            </w:pPr>
            <w:r>
              <w:rPr>
                <w:color w:val="2C343B"/>
                <w:sz w:val="13"/>
              </w:rPr>
              <w:t>Supporting</w:t>
            </w:r>
          </w:p>
        </w:tc>
      </w:tr>
      <w:tr w:rsidR="003B4FFB" w14:paraId="3BA319F5" w14:textId="77777777">
        <w:trPr>
          <w:cantSplit/>
          <w:jc w:val="center"/>
        </w:trPr>
        <w:tc>
          <w:tcPr>
            <w:tcW w:w="792" w:type="dxa"/>
            <w:tcMar>
              <w:top w:w="60" w:type="dxa"/>
              <w:left w:w="80" w:type="dxa"/>
              <w:bottom w:w="60" w:type="dxa"/>
              <w:right w:w="80" w:type="dxa"/>
            </w:tcMar>
            <w:vAlign w:val="center"/>
          </w:tcPr>
          <w:p w14:paraId="6A1C53D6" w14:textId="77777777" w:rsidR="003B4FFB" w:rsidRDefault="00000000">
            <w:pPr>
              <w:spacing w:after="0" w:line="240" w:lineRule="auto"/>
            </w:pPr>
            <w:r>
              <w:rPr>
                <w:b/>
                <w:color w:val="2C343B"/>
                <w:sz w:val="13"/>
              </w:rPr>
              <w:t>BH-K035</w:t>
            </w:r>
          </w:p>
        </w:tc>
        <w:tc>
          <w:tcPr>
            <w:tcW w:w="2880" w:type="dxa"/>
            <w:tcMar>
              <w:top w:w="60" w:type="dxa"/>
              <w:left w:w="80" w:type="dxa"/>
              <w:bottom w:w="60" w:type="dxa"/>
              <w:right w:w="80" w:type="dxa"/>
            </w:tcMar>
            <w:vAlign w:val="center"/>
          </w:tcPr>
          <w:p w14:paraId="5BC9345F" w14:textId="77777777" w:rsidR="003B4FFB" w:rsidRDefault="00000000">
            <w:pPr>
              <w:spacing w:after="0" w:line="240" w:lineRule="auto"/>
            </w:pPr>
            <w:r>
              <w:rPr>
                <w:color w:val="2C343B"/>
                <w:sz w:val="13"/>
              </w:rPr>
              <w:t>pool coping ideas NZ</w:t>
            </w:r>
          </w:p>
        </w:tc>
        <w:tc>
          <w:tcPr>
            <w:tcW w:w="1944" w:type="dxa"/>
            <w:tcMar>
              <w:top w:w="60" w:type="dxa"/>
              <w:left w:w="80" w:type="dxa"/>
              <w:bottom w:w="60" w:type="dxa"/>
              <w:right w:w="80" w:type="dxa"/>
            </w:tcMar>
            <w:vAlign w:val="center"/>
          </w:tcPr>
          <w:p w14:paraId="50EB1579" w14:textId="77777777" w:rsidR="003B4FFB" w:rsidRDefault="00000000">
            <w:pPr>
              <w:spacing w:after="0" w:line="240" w:lineRule="auto"/>
            </w:pPr>
            <w:r>
              <w:rPr>
                <w:color w:val="2C343B"/>
                <w:sz w:val="13"/>
              </w:rPr>
              <w:t>Pool coping</w:t>
            </w:r>
          </w:p>
        </w:tc>
        <w:tc>
          <w:tcPr>
            <w:tcW w:w="1080" w:type="dxa"/>
            <w:tcMar>
              <w:top w:w="60" w:type="dxa"/>
              <w:left w:w="80" w:type="dxa"/>
              <w:bottom w:w="60" w:type="dxa"/>
              <w:right w:w="80" w:type="dxa"/>
            </w:tcMar>
            <w:vAlign w:val="center"/>
          </w:tcPr>
          <w:p w14:paraId="65A3B18D" w14:textId="77777777" w:rsidR="003B4FFB" w:rsidRDefault="00000000">
            <w:pPr>
              <w:spacing w:after="0" w:line="240" w:lineRule="auto"/>
            </w:pPr>
            <w:r>
              <w:rPr>
                <w:color w:val="2C343B"/>
                <w:sz w:val="13"/>
              </w:rPr>
              <w:t>Inspiration</w:t>
            </w:r>
          </w:p>
        </w:tc>
        <w:tc>
          <w:tcPr>
            <w:tcW w:w="1944" w:type="dxa"/>
            <w:tcMar>
              <w:top w:w="60" w:type="dxa"/>
              <w:left w:w="80" w:type="dxa"/>
              <w:bottom w:w="60" w:type="dxa"/>
              <w:right w:w="80" w:type="dxa"/>
            </w:tcMar>
            <w:vAlign w:val="center"/>
          </w:tcPr>
          <w:p w14:paraId="53DF4BF5" w14:textId="77777777" w:rsidR="003B4FFB" w:rsidRDefault="00000000">
            <w:pPr>
              <w:spacing w:after="0" w:line="240" w:lineRule="auto"/>
            </w:pPr>
            <w:r>
              <w:rPr>
                <w:color w:val="2C343B"/>
                <w:sz w:val="13"/>
              </w:rPr>
              <w:t>Inspiration / Awareness</w:t>
            </w:r>
          </w:p>
        </w:tc>
        <w:tc>
          <w:tcPr>
            <w:tcW w:w="1944" w:type="dxa"/>
            <w:tcMar>
              <w:top w:w="60" w:type="dxa"/>
              <w:left w:w="80" w:type="dxa"/>
              <w:bottom w:w="60" w:type="dxa"/>
              <w:right w:w="80" w:type="dxa"/>
            </w:tcMar>
            <w:vAlign w:val="center"/>
          </w:tcPr>
          <w:p w14:paraId="3871D8C3" w14:textId="77777777" w:rsidR="003B4FFB" w:rsidRDefault="00000000">
            <w:pPr>
              <w:spacing w:after="0" w:line="240" w:lineRule="auto"/>
            </w:pPr>
            <w:r>
              <w:rPr>
                <w:color w:val="2C343B"/>
                <w:sz w:val="13"/>
              </w:rPr>
              <w:t>Pool transformation</w:t>
            </w:r>
          </w:p>
        </w:tc>
        <w:tc>
          <w:tcPr>
            <w:tcW w:w="720" w:type="dxa"/>
            <w:tcMar>
              <w:top w:w="60" w:type="dxa"/>
              <w:left w:w="80" w:type="dxa"/>
              <w:bottom w:w="60" w:type="dxa"/>
              <w:right w:w="80" w:type="dxa"/>
            </w:tcMar>
            <w:vAlign w:val="center"/>
          </w:tcPr>
          <w:p w14:paraId="029573C1" w14:textId="77777777" w:rsidR="003B4FFB" w:rsidRDefault="00000000">
            <w:pPr>
              <w:spacing w:after="0" w:line="240" w:lineRule="auto"/>
            </w:pPr>
            <w:r>
              <w:rPr>
                <w:color w:val="2C343B"/>
                <w:sz w:val="13"/>
              </w:rPr>
              <w:t>P2</w:t>
            </w:r>
          </w:p>
        </w:tc>
        <w:tc>
          <w:tcPr>
            <w:tcW w:w="1512" w:type="dxa"/>
            <w:tcMar>
              <w:top w:w="60" w:type="dxa"/>
              <w:left w:w="80" w:type="dxa"/>
              <w:bottom w:w="60" w:type="dxa"/>
              <w:right w:w="80" w:type="dxa"/>
            </w:tcMar>
            <w:vAlign w:val="center"/>
          </w:tcPr>
          <w:p w14:paraId="3A866E75" w14:textId="77777777" w:rsidR="003B4FFB" w:rsidRDefault="00000000">
            <w:pPr>
              <w:spacing w:after="0" w:line="240" w:lineRule="auto"/>
            </w:pPr>
            <w:r>
              <w:rPr>
                <w:color w:val="2C343B"/>
                <w:sz w:val="13"/>
              </w:rPr>
              <w:t>No</w:t>
            </w:r>
          </w:p>
        </w:tc>
        <w:tc>
          <w:tcPr>
            <w:tcW w:w="1512" w:type="dxa"/>
            <w:tcMar>
              <w:top w:w="60" w:type="dxa"/>
              <w:left w:w="80" w:type="dxa"/>
              <w:bottom w:w="60" w:type="dxa"/>
              <w:right w:w="80" w:type="dxa"/>
            </w:tcMar>
            <w:vAlign w:val="center"/>
          </w:tcPr>
          <w:p w14:paraId="524852F3" w14:textId="77777777" w:rsidR="003B4FFB" w:rsidRDefault="00000000">
            <w:pPr>
              <w:spacing w:after="0" w:line="240" w:lineRule="auto"/>
            </w:pPr>
            <w:r>
              <w:rPr>
                <w:color w:val="2C343B"/>
                <w:sz w:val="13"/>
              </w:rPr>
              <w:t>Content-only</w:t>
            </w:r>
          </w:p>
        </w:tc>
      </w:tr>
      <w:tr w:rsidR="003B4FFB" w14:paraId="7A47B0D8" w14:textId="77777777">
        <w:trPr>
          <w:cantSplit/>
          <w:jc w:val="center"/>
        </w:trPr>
        <w:tc>
          <w:tcPr>
            <w:tcW w:w="792" w:type="dxa"/>
            <w:shd w:val="clear" w:color="auto" w:fill="F4F6F8"/>
            <w:tcMar>
              <w:top w:w="60" w:type="dxa"/>
              <w:left w:w="80" w:type="dxa"/>
              <w:bottom w:w="60" w:type="dxa"/>
              <w:right w:w="80" w:type="dxa"/>
            </w:tcMar>
            <w:vAlign w:val="center"/>
          </w:tcPr>
          <w:p w14:paraId="7B279222" w14:textId="77777777" w:rsidR="003B4FFB" w:rsidRDefault="00000000">
            <w:pPr>
              <w:spacing w:after="0" w:line="240" w:lineRule="auto"/>
            </w:pPr>
            <w:r>
              <w:rPr>
                <w:b/>
                <w:color w:val="2C343B"/>
                <w:sz w:val="13"/>
              </w:rPr>
              <w:t>BH-K036</w:t>
            </w:r>
          </w:p>
        </w:tc>
        <w:tc>
          <w:tcPr>
            <w:tcW w:w="2880" w:type="dxa"/>
            <w:shd w:val="clear" w:color="auto" w:fill="F4F6F8"/>
            <w:tcMar>
              <w:top w:w="60" w:type="dxa"/>
              <w:left w:w="80" w:type="dxa"/>
              <w:bottom w:w="60" w:type="dxa"/>
              <w:right w:w="80" w:type="dxa"/>
            </w:tcMar>
            <w:vAlign w:val="center"/>
          </w:tcPr>
          <w:p w14:paraId="381E2327" w14:textId="77777777" w:rsidR="003B4FFB" w:rsidRDefault="00000000">
            <w:pPr>
              <w:spacing w:after="0" w:line="240" w:lineRule="auto"/>
            </w:pPr>
            <w:r>
              <w:rPr>
                <w:color w:val="2C343B"/>
                <w:sz w:val="13"/>
              </w:rPr>
              <w:t>pool coping materials NZ</w:t>
            </w:r>
          </w:p>
        </w:tc>
        <w:tc>
          <w:tcPr>
            <w:tcW w:w="1944" w:type="dxa"/>
            <w:shd w:val="clear" w:color="auto" w:fill="F4F6F8"/>
            <w:tcMar>
              <w:top w:w="60" w:type="dxa"/>
              <w:left w:w="80" w:type="dxa"/>
              <w:bottom w:w="60" w:type="dxa"/>
              <w:right w:w="80" w:type="dxa"/>
            </w:tcMar>
            <w:vAlign w:val="center"/>
          </w:tcPr>
          <w:p w14:paraId="7737724C" w14:textId="77777777" w:rsidR="003B4FFB" w:rsidRDefault="00000000">
            <w:pPr>
              <w:spacing w:after="0" w:line="240" w:lineRule="auto"/>
            </w:pPr>
            <w:r>
              <w:rPr>
                <w:color w:val="2C343B"/>
                <w:sz w:val="13"/>
              </w:rPr>
              <w:t>Pool coping</w:t>
            </w:r>
          </w:p>
        </w:tc>
        <w:tc>
          <w:tcPr>
            <w:tcW w:w="1080" w:type="dxa"/>
            <w:shd w:val="clear" w:color="auto" w:fill="F4F6F8"/>
            <w:tcMar>
              <w:top w:w="60" w:type="dxa"/>
              <w:left w:w="80" w:type="dxa"/>
              <w:bottom w:w="60" w:type="dxa"/>
              <w:right w:w="80" w:type="dxa"/>
            </w:tcMar>
            <w:vAlign w:val="center"/>
          </w:tcPr>
          <w:p w14:paraId="2528B35D" w14:textId="77777777" w:rsidR="003B4FFB" w:rsidRDefault="00000000">
            <w:pPr>
              <w:spacing w:after="0" w:line="240" w:lineRule="auto"/>
            </w:pPr>
            <w:r>
              <w:rPr>
                <w:color w:val="2C343B"/>
                <w:sz w:val="13"/>
              </w:rPr>
              <w:t>Long-tail</w:t>
            </w:r>
          </w:p>
        </w:tc>
        <w:tc>
          <w:tcPr>
            <w:tcW w:w="1944" w:type="dxa"/>
            <w:shd w:val="clear" w:color="auto" w:fill="F4F6F8"/>
            <w:tcMar>
              <w:top w:w="60" w:type="dxa"/>
              <w:left w:w="80" w:type="dxa"/>
              <w:bottom w:w="60" w:type="dxa"/>
              <w:right w:w="80" w:type="dxa"/>
            </w:tcMar>
            <w:vAlign w:val="center"/>
          </w:tcPr>
          <w:p w14:paraId="2575C40A" w14:textId="77777777" w:rsidR="003B4FFB" w:rsidRDefault="00000000">
            <w:pPr>
              <w:spacing w:after="0" w:line="240" w:lineRule="auto"/>
            </w:pPr>
            <w:r>
              <w:rPr>
                <w:color w:val="2C343B"/>
                <w:sz w:val="13"/>
              </w:rPr>
              <w:t>Commercial research / Consideration</w:t>
            </w:r>
          </w:p>
        </w:tc>
        <w:tc>
          <w:tcPr>
            <w:tcW w:w="1944" w:type="dxa"/>
            <w:shd w:val="clear" w:color="auto" w:fill="F4F6F8"/>
            <w:tcMar>
              <w:top w:w="60" w:type="dxa"/>
              <w:left w:w="80" w:type="dxa"/>
              <w:bottom w:w="60" w:type="dxa"/>
              <w:right w:w="80" w:type="dxa"/>
            </w:tcMar>
            <w:vAlign w:val="center"/>
          </w:tcPr>
          <w:p w14:paraId="31EE7186" w14:textId="77777777" w:rsidR="003B4FFB" w:rsidRDefault="00000000">
            <w:pPr>
              <w:spacing w:after="0" w:line="240" w:lineRule="auto"/>
            </w:pPr>
            <w:r>
              <w:rPr>
                <w:color w:val="2C343B"/>
                <w:sz w:val="13"/>
              </w:rPr>
              <w:t>Product &amp; material education</w:t>
            </w:r>
          </w:p>
        </w:tc>
        <w:tc>
          <w:tcPr>
            <w:tcW w:w="720" w:type="dxa"/>
            <w:shd w:val="clear" w:color="auto" w:fill="F4F6F8"/>
            <w:tcMar>
              <w:top w:w="60" w:type="dxa"/>
              <w:left w:w="80" w:type="dxa"/>
              <w:bottom w:w="60" w:type="dxa"/>
              <w:right w:w="80" w:type="dxa"/>
            </w:tcMar>
            <w:vAlign w:val="center"/>
          </w:tcPr>
          <w:p w14:paraId="2385FCDF" w14:textId="77777777" w:rsidR="003B4FFB" w:rsidRDefault="00000000">
            <w:pPr>
              <w:spacing w:after="0" w:line="240" w:lineRule="auto"/>
            </w:pPr>
            <w:r>
              <w:rPr>
                <w:color w:val="2C343B"/>
                <w:sz w:val="13"/>
              </w:rPr>
              <w:t>P2</w:t>
            </w:r>
          </w:p>
        </w:tc>
        <w:tc>
          <w:tcPr>
            <w:tcW w:w="1512" w:type="dxa"/>
            <w:shd w:val="clear" w:color="auto" w:fill="F4F6F8"/>
            <w:tcMar>
              <w:top w:w="60" w:type="dxa"/>
              <w:left w:w="80" w:type="dxa"/>
              <w:bottom w:w="60" w:type="dxa"/>
              <w:right w:w="80" w:type="dxa"/>
            </w:tcMar>
            <w:vAlign w:val="center"/>
          </w:tcPr>
          <w:p w14:paraId="6642ACA9" w14:textId="77777777" w:rsidR="003B4FFB" w:rsidRDefault="00000000">
            <w:pPr>
              <w:spacing w:after="0" w:line="240" w:lineRule="auto"/>
            </w:pPr>
            <w:r>
              <w:rPr>
                <w:color w:val="2C343B"/>
                <w:sz w:val="13"/>
              </w:rPr>
              <w:t>Low</w:t>
            </w:r>
          </w:p>
        </w:tc>
        <w:tc>
          <w:tcPr>
            <w:tcW w:w="1512" w:type="dxa"/>
            <w:shd w:val="clear" w:color="auto" w:fill="F4F6F8"/>
            <w:tcMar>
              <w:top w:w="60" w:type="dxa"/>
              <w:left w:w="80" w:type="dxa"/>
              <w:bottom w:w="60" w:type="dxa"/>
              <w:right w:w="80" w:type="dxa"/>
            </w:tcMar>
            <w:vAlign w:val="center"/>
          </w:tcPr>
          <w:p w14:paraId="26E6AB55" w14:textId="77777777" w:rsidR="003B4FFB" w:rsidRDefault="00000000">
            <w:pPr>
              <w:spacing w:after="0" w:line="240" w:lineRule="auto"/>
            </w:pPr>
            <w:r>
              <w:rPr>
                <w:color w:val="2C343B"/>
                <w:sz w:val="13"/>
              </w:rPr>
              <w:t>Supporting</w:t>
            </w:r>
          </w:p>
        </w:tc>
      </w:tr>
      <w:tr w:rsidR="003B4FFB" w14:paraId="271DC7B5" w14:textId="77777777">
        <w:trPr>
          <w:cantSplit/>
          <w:jc w:val="center"/>
        </w:trPr>
        <w:tc>
          <w:tcPr>
            <w:tcW w:w="792" w:type="dxa"/>
            <w:tcMar>
              <w:top w:w="60" w:type="dxa"/>
              <w:left w:w="80" w:type="dxa"/>
              <w:bottom w:w="60" w:type="dxa"/>
              <w:right w:w="80" w:type="dxa"/>
            </w:tcMar>
            <w:vAlign w:val="center"/>
          </w:tcPr>
          <w:p w14:paraId="2B584DEC" w14:textId="77777777" w:rsidR="003B4FFB" w:rsidRDefault="00000000">
            <w:pPr>
              <w:spacing w:after="0" w:line="240" w:lineRule="auto"/>
            </w:pPr>
            <w:r>
              <w:rPr>
                <w:b/>
                <w:color w:val="2C343B"/>
                <w:sz w:val="13"/>
              </w:rPr>
              <w:t>BH-K037</w:t>
            </w:r>
          </w:p>
        </w:tc>
        <w:tc>
          <w:tcPr>
            <w:tcW w:w="2880" w:type="dxa"/>
            <w:tcMar>
              <w:top w:w="60" w:type="dxa"/>
              <w:left w:w="80" w:type="dxa"/>
              <w:bottom w:w="60" w:type="dxa"/>
              <w:right w:w="80" w:type="dxa"/>
            </w:tcMar>
            <w:vAlign w:val="center"/>
          </w:tcPr>
          <w:p w14:paraId="75B22F85" w14:textId="77777777" w:rsidR="003B4FFB" w:rsidRDefault="00000000">
            <w:pPr>
              <w:spacing w:after="0" w:line="240" w:lineRule="auto"/>
            </w:pPr>
            <w:r>
              <w:rPr>
                <w:color w:val="2C343B"/>
                <w:sz w:val="13"/>
              </w:rPr>
              <w:t>pool pavers Auckland</w:t>
            </w:r>
          </w:p>
        </w:tc>
        <w:tc>
          <w:tcPr>
            <w:tcW w:w="1944" w:type="dxa"/>
            <w:tcMar>
              <w:top w:w="60" w:type="dxa"/>
              <w:left w:w="80" w:type="dxa"/>
              <w:bottom w:w="60" w:type="dxa"/>
              <w:right w:w="80" w:type="dxa"/>
            </w:tcMar>
            <w:vAlign w:val="center"/>
          </w:tcPr>
          <w:p w14:paraId="4FD60AE2" w14:textId="77777777" w:rsidR="003B4FFB" w:rsidRDefault="00000000">
            <w:pPr>
              <w:spacing w:after="0" w:line="240" w:lineRule="auto"/>
            </w:pPr>
            <w:r>
              <w:rPr>
                <w:color w:val="2C343B"/>
                <w:sz w:val="13"/>
              </w:rPr>
              <w:t>Pool pavers</w:t>
            </w:r>
          </w:p>
        </w:tc>
        <w:tc>
          <w:tcPr>
            <w:tcW w:w="1080" w:type="dxa"/>
            <w:tcMar>
              <w:top w:w="60" w:type="dxa"/>
              <w:left w:w="80" w:type="dxa"/>
              <w:bottom w:w="60" w:type="dxa"/>
              <w:right w:w="80" w:type="dxa"/>
            </w:tcMar>
            <w:vAlign w:val="center"/>
          </w:tcPr>
          <w:p w14:paraId="616C6CD2" w14:textId="77777777" w:rsidR="003B4FFB" w:rsidRDefault="00000000">
            <w:pPr>
              <w:spacing w:after="0" w:line="240" w:lineRule="auto"/>
            </w:pPr>
            <w:r>
              <w:rPr>
                <w:color w:val="2C343B"/>
                <w:sz w:val="13"/>
              </w:rPr>
              <w:t>Local</w:t>
            </w:r>
          </w:p>
        </w:tc>
        <w:tc>
          <w:tcPr>
            <w:tcW w:w="1944" w:type="dxa"/>
            <w:tcMar>
              <w:top w:w="60" w:type="dxa"/>
              <w:left w:w="80" w:type="dxa"/>
              <w:bottom w:w="60" w:type="dxa"/>
              <w:right w:w="80" w:type="dxa"/>
            </w:tcMar>
            <w:vAlign w:val="center"/>
          </w:tcPr>
          <w:p w14:paraId="1797A3A3" w14:textId="77777777" w:rsidR="003B4FFB" w:rsidRDefault="00000000">
            <w:pPr>
              <w:spacing w:after="0" w:line="240" w:lineRule="auto"/>
            </w:pPr>
            <w:r>
              <w:rPr>
                <w:color w:val="2C343B"/>
                <w:sz w:val="13"/>
              </w:rPr>
              <w:t>Local commercial / Decision</w:t>
            </w:r>
          </w:p>
        </w:tc>
        <w:tc>
          <w:tcPr>
            <w:tcW w:w="1944" w:type="dxa"/>
            <w:tcMar>
              <w:top w:w="60" w:type="dxa"/>
              <w:left w:w="80" w:type="dxa"/>
              <w:bottom w:w="60" w:type="dxa"/>
              <w:right w:w="80" w:type="dxa"/>
            </w:tcMar>
            <w:vAlign w:val="center"/>
          </w:tcPr>
          <w:p w14:paraId="2F6D548C" w14:textId="77777777" w:rsidR="003B4FFB" w:rsidRDefault="00000000">
            <w:pPr>
              <w:spacing w:after="0" w:line="240" w:lineRule="auto"/>
            </w:pPr>
            <w:r>
              <w:rPr>
                <w:color w:val="2C343B"/>
                <w:sz w:val="13"/>
              </w:rPr>
              <w:t>Product &amp; material education</w:t>
            </w:r>
          </w:p>
        </w:tc>
        <w:tc>
          <w:tcPr>
            <w:tcW w:w="720" w:type="dxa"/>
            <w:tcMar>
              <w:top w:w="60" w:type="dxa"/>
              <w:left w:w="80" w:type="dxa"/>
              <w:bottom w:w="60" w:type="dxa"/>
              <w:right w:w="80" w:type="dxa"/>
            </w:tcMar>
            <w:vAlign w:val="center"/>
          </w:tcPr>
          <w:p w14:paraId="10513868"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16EDB471" w14:textId="77777777" w:rsidR="003B4FFB" w:rsidRDefault="00000000">
            <w:pPr>
              <w:spacing w:after="0" w:line="240" w:lineRule="auto"/>
            </w:pPr>
            <w:r>
              <w:rPr>
                <w:color w:val="2C343B"/>
                <w:sz w:val="13"/>
              </w:rPr>
              <w:t>High</w:t>
            </w:r>
          </w:p>
        </w:tc>
        <w:tc>
          <w:tcPr>
            <w:tcW w:w="1512" w:type="dxa"/>
            <w:tcMar>
              <w:top w:w="60" w:type="dxa"/>
              <w:left w:w="80" w:type="dxa"/>
              <w:bottom w:w="60" w:type="dxa"/>
              <w:right w:w="80" w:type="dxa"/>
            </w:tcMar>
            <w:vAlign w:val="center"/>
          </w:tcPr>
          <w:p w14:paraId="3830118B" w14:textId="77777777" w:rsidR="003B4FFB" w:rsidRDefault="00000000">
            <w:pPr>
              <w:spacing w:after="0" w:line="240" w:lineRule="auto"/>
            </w:pPr>
            <w:r>
              <w:rPr>
                <w:color w:val="2C343B"/>
                <w:sz w:val="13"/>
              </w:rPr>
              <w:t>Primary</w:t>
            </w:r>
          </w:p>
        </w:tc>
      </w:tr>
      <w:tr w:rsidR="003B4FFB" w14:paraId="5597CB80" w14:textId="77777777">
        <w:trPr>
          <w:cantSplit/>
          <w:jc w:val="center"/>
        </w:trPr>
        <w:tc>
          <w:tcPr>
            <w:tcW w:w="792" w:type="dxa"/>
            <w:shd w:val="clear" w:color="auto" w:fill="F4F6F8"/>
            <w:tcMar>
              <w:top w:w="60" w:type="dxa"/>
              <w:left w:w="80" w:type="dxa"/>
              <w:bottom w:w="60" w:type="dxa"/>
              <w:right w:w="80" w:type="dxa"/>
            </w:tcMar>
            <w:vAlign w:val="center"/>
          </w:tcPr>
          <w:p w14:paraId="3C8325CC" w14:textId="77777777" w:rsidR="003B4FFB" w:rsidRDefault="00000000">
            <w:pPr>
              <w:spacing w:after="0" w:line="240" w:lineRule="auto"/>
            </w:pPr>
            <w:r>
              <w:rPr>
                <w:b/>
                <w:color w:val="2C343B"/>
                <w:sz w:val="13"/>
              </w:rPr>
              <w:t>BH-K038</w:t>
            </w:r>
          </w:p>
        </w:tc>
        <w:tc>
          <w:tcPr>
            <w:tcW w:w="2880" w:type="dxa"/>
            <w:shd w:val="clear" w:color="auto" w:fill="F4F6F8"/>
            <w:tcMar>
              <w:top w:w="60" w:type="dxa"/>
              <w:left w:w="80" w:type="dxa"/>
              <w:bottom w:w="60" w:type="dxa"/>
              <w:right w:w="80" w:type="dxa"/>
            </w:tcMar>
            <w:vAlign w:val="center"/>
          </w:tcPr>
          <w:p w14:paraId="0E4DE20C" w14:textId="77777777" w:rsidR="003B4FFB" w:rsidRDefault="00000000">
            <w:pPr>
              <w:spacing w:after="0" w:line="240" w:lineRule="auto"/>
            </w:pPr>
            <w:r>
              <w:rPr>
                <w:color w:val="2C343B"/>
                <w:sz w:val="13"/>
              </w:rPr>
              <w:t>swimming pool pavers Auckland</w:t>
            </w:r>
          </w:p>
        </w:tc>
        <w:tc>
          <w:tcPr>
            <w:tcW w:w="1944" w:type="dxa"/>
            <w:shd w:val="clear" w:color="auto" w:fill="F4F6F8"/>
            <w:tcMar>
              <w:top w:w="60" w:type="dxa"/>
              <w:left w:w="80" w:type="dxa"/>
              <w:bottom w:w="60" w:type="dxa"/>
              <w:right w:w="80" w:type="dxa"/>
            </w:tcMar>
            <w:vAlign w:val="center"/>
          </w:tcPr>
          <w:p w14:paraId="5CE59F27" w14:textId="77777777" w:rsidR="003B4FFB" w:rsidRDefault="00000000">
            <w:pPr>
              <w:spacing w:after="0" w:line="240" w:lineRule="auto"/>
            </w:pPr>
            <w:r>
              <w:rPr>
                <w:color w:val="2C343B"/>
                <w:sz w:val="13"/>
              </w:rPr>
              <w:t>Pool pavers</w:t>
            </w:r>
          </w:p>
        </w:tc>
        <w:tc>
          <w:tcPr>
            <w:tcW w:w="1080" w:type="dxa"/>
            <w:shd w:val="clear" w:color="auto" w:fill="F4F6F8"/>
            <w:tcMar>
              <w:top w:w="60" w:type="dxa"/>
              <w:left w:w="80" w:type="dxa"/>
              <w:bottom w:w="60" w:type="dxa"/>
              <w:right w:w="80" w:type="dxa"/>
            </w:tcMar>
            <w:vAlign w:val="center"/>
          </w:tcPr>
          <w:p w14:paraId="70178F3B" w14:textId="77777777" w:rsidR="003B4FFB" w:rsidRDefault="00000000">
            <w:pPr>
              <w:spacing w:after="0" w:line="240" w:lineRule="auto"/>
            </w:pPr>
            <w:r>
              <w:rPr>
                <w:color w:val="2C343B"/>
                <w:sz w:val="13"/>
              </w:rPr>
              <w:t>Local</w:t>
            </w:r>
          </w:p>
        </w:tc>
        <w:tc>
          <w:tcPr>
            <w:tcW w:w="1944" w:type="dxa"/>
            <w:shd w:val="clear" w:color="auto" w:fill="F4F6F8"/>
            <w:tcMar>
              <w:top w:w="60" w:type="dxa"/>
              <w:left w:w="80" w:type="dxa"/>
              <w:bottom w:w="60" w:type="dxa"/>
              <w:right w:w="80" w:type="dxa"/>
            </w:tcMar>
            <w:vAlign w:val="center"/>
          </w:tcPr>
          <w:p w14:paraId="52DEB222" w14:textId="77777777" w:rsidR="003B4FFB" w:rsidRDefault="00000000">
            <w:pPr>
              <w:spacing w:after="0" w:line="240" w:lineRule="auto"/>
            </w:pPr>
            <w:r>
              <w:rPr>
                <w:color w:val="2C343B"/>
                <w:sz w:val="13"/>
              </w:rPr>
              <w:t>Local commercial / Decision</w:t>
            </w:r>
          </w:p>
        </w:tc>
        <w:tc>
          <w:tcPr>
            <w:tcW w:w="1944" w:type="dxa"/>
            <w:shd w:val="clear" w:color="auto" w:fill="F4F6F8"/>
            <w:tcMar>
              <w:top w:w="60" w:type="dxa"/>
              <w:left w:w="80" w:type="dxa"/>
              <w:bottom w:w="60" w:type="dxa"/>
              <w:right w:w="80" w:type="dxa"/>
            </w:tcMar>
            <w:vAlign w:val="center"/>
          </w:tcPr>
          <w:p w14:paraId="4464AB2D" w14:textId="77777777" w:rsidR="003B4FFB" w:rsidRDefault="00000000">
            <w:pPr>
              <w:spacing w:after="0" w:line="240" w:lineRule="auto"/>
            </w:pPr>
            <w:r>
              <w:rPr>
                <w:color w:val="2C343B"/>
                <w:sz w:val="13"/>
              </w:rPr>
              <w:t>Pool transformation</w:t>
            </w:r>
          </w:p>
        </w:tc>
        <w:tc>
          <w:tcPr>
            <w:tcW w:w="720" w:type="dxa"/>
            <w:shd w:val="clear" w:color="auto" w:fill="F4F6F8"/>
            <w:tcMar>
              <w:top w:w="60" w:type="dxa"/>
              <w:left w:w="80" w:type="dxa"/>
              <w:bottom w:w="60" w:type="dxa"/>
              <w:right w:w="80" w:type="dxa"/>
            </w:tcMar>
            <w:vAlign w:val="center"/>
          </w:tcPr>
          <w:p w14:paraId="6507BB9B"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74B5167A" w14:textId="77777777" w:rsidR="003B4FFB" w:rsidRDefault="00000000">
            <w:pPr>
              <w:spacing w:after="0" w:line="240" w:lineRule="auto"/>
            </w:pPr>
            <w:r>
              <w:rPr>
                <w:color w:val="2C343B"/>
                <w:sz w:val="13"/>
              </w:rPr>
              <w:t>High</w:t>
            </w:r>
          </w:p>
        </w:tc>
        <w:tc>
          <w:tcPr>
            <w:tcW w:w="1512" w:type="dxa"/>
            <w:shd w:val="clear" w:color="auto" w:fill="F4F6F8"/>
            <w:tcMar>
              <w:top w:w="60" w:type="dxa"/>
              <w:left w:w="80" w:type="dxa"/>
              <w:bottom w:w="60" w:type="dxa"/>
              <w:right w:w="80" w:type="dxa"/>
            </w:tcMar>
            <w:vAlign w:val="center"/>
          </w:tcPr>
          <w:p w14:paraId="622C391C" w14:textId="77777777" w:rsidR="003B4FFB" w:rsidRDefault="00000000">
            <w:pPr>
              <w:spacing w:after="0" w:line="240" w:lineRule="auto"/>
            </w:pPr>
            <w:r>
              <w:rPr>
                <w:color w:val="2C343B"/>
                <w:sz w:val="13"/>
              </w:rPr>
              <w:t>Primary</w:t>
            </w:r>
          </w:p>
        </w:tc>
      </w:tr>
      <w:tr w:rsidR="003B4FFB" w14:paraId="32F3FAEE" w14:textId="77777777">
        <w:trPr>
          <w:cantSplit/>
          <w:jc w:val="center"/>
        </w:trPr>
        <w:tc>
          <w:tcPr>
            <w:tcW w:w="792" w:type="dxa"/>
            <w:tcMar>
              <w:top w:w="60" w:type="dxa"/>
              <w:left w:w="80" w:type="dxa"/>
              <w:bottom w:w="60" w:type="dxa"/>
              <w:right w:w="80" w:type="dxa"/>
            </w:tcMar>
            <w:vAlign w:val="center"/>
          </w:tcPr>
          <w:p w14:paraId="3B66CFA8" w14:textId="77777777" w:rsidR="003B4FFB" w:rsidRDefault="00000000">
            <w:pPr>
              <w:spacing w:after="0" w:line="240" w:lineRule="auto"/>
            </w:pPr>
            <w:r>
              <w:rPr>
                <w:b/>
                <w:color w:val="2C343B"/>
                <w:sz w:val="13"/>
              </w:rPr>
              <w:t>BH-K039</w:t>
            </w:r>
          </w:p>
        </w:tc>
        <w:tc>
          <w:tcPr>
            <w:tcW w:w="2880" w:type="dxa"/>
            <w:tcMar>
              <w:top w:w="60" w:type="dxa"/>
              <w:left w:w="80" w:type="dxa"/>
              <w:bottom w:w="60" w:type="dxa"/>
              <w:right w:w="80" w:type="dxa"/>
            </w:tcMar>
            <w:vAlign w:val="center"/>
          </w:tcPr>
          <w:p w14:paraId="723937EB" w14:textId="77777777" w:rsidR="003B4FFB" w:rsidRDefault="00000000">
            <w:pPr>
              <w:spacing w:after="0" w:line="240" w:lineRule="auto"/>
            </w:pPr>
            <w:r>
              <w:rPr>
                <w:color w:val="2C343B"/>
                <w:sz w:val="13"/>
              </w:rPr>
              <w:t>pavers around pool NZ</w:t>
            </w:r>
          </w:p>
        </w:tc>
        <w:tc>
          <w:tcPr>
            <w:tcW w:w="1944" w:type="dxa"/>
            <w:tcMar>
              <w:top w:w="60" w:type="dxa"/>
              <w:left w:w="80" w:type="dxa"/>
              <w:bottom w:w="60" w:type="dxa"/>
              <w:right w:w="80" w:type="dxa"/>
            </w:tcMar>
            <w:vAlign w:val="center"/>
          </w:tcPr>
          <w:p w14:paraId="1823350C" w14:textId="77777777" w:rsidR="003B4FFB" w:rsidRDefault="00000000">
            <w:pPr>
              <w:spacing w:after="0" w:line="240" w:lineRule="auto"/>
            </w:pPr>
            <w:r>
              <w:rPr>
                <w:color w:val="2C343B"/>
                <w:sz w:val="13"/>
              </w:rPr>
              <w:t>Pool pavers</w:t>
            </w:r>
          </w:p>
        </w:tc>
        <w:tc>
          <w:tcPr>
            <w:tcW w:w="1080" w:type="dxa"/>
            <w:tcMar>
              <w:top w:w="60" w:type="dxa"/>
              <w:left w:w="80" w:type="dxa"/>
              <w:bottom w:w="60" w:type="dxa"/>
              <w:right w:w="80" w:type="dxa"/>
            </w:tcMar>
            <w:vAlign w:val="center"/>
          </w:tcPr>
          <w:p w14:paraId="19B6DECF" w14:textId="77777777" w:rsidR="003B4FFB" w:rsidRDefault="00000000">
            <w:pPr>
              <w:spacing w:after="0" w:line="240" w:lineRule="auto"/>
            </w:pPr>
            <w:r>
              <w:rPr>
                <w:color w:val="2C343B"/>
                <w:sz w:val="13"/>
              </w:rPr>
              <w:t>Long-tail</w:t>
            </w:r>
          </w:p>
        </w:tc>
        <w:tc>
          <w:tcPr>
            <w:tcW w:w="1944" w:type="dxa"/>
            <w:tcMar>
              <w:top w:w="60" w:type="dxa"/>
              <w:left w:w="80" w:type="dxa"/>
              <w:bottom w:w="60" w:type="dxa"/>
              <w:right w:w="80" w:type="dxa"/>
            </w:tcMar>
            <w:vAlign w:val="center"/>
          </w:tcPr>
          <w:p w14:paraId="178E6FB0" w14:textId="77777777" w:rsidR="003B4FFB" w:rsidRDefault="00000000">
            <w:pPr>
              <w:spacing w:after="0" w:line="240" w:lineRule="auto"/>
            </w:pPr>
            <w:r>
              <w:rPr>
                <w:color w:val="2C343B"/>
                <w:sz w:val="13"/>
              </w:rPr>
              <w:t>Commercial research / Consideration</w:t>
            </w:r>
          </w:p>
        </w:tc>
        <w:tc>
          <w:tcPr>
            <w:tcW w:w="1944" w:type="dxa"/>
            <w:tcMar>
              <w:top w:w="60" w:type="dxa"/>
              <w:left w:w="80" w:type="dxa"/>
              <w:bottom w:w="60" w:type="dxa"/>
              <w:right w:w="80" w:type="dxa"/>
            </w:tcMar>
            <w:vAlign w:val="center"/>
          </w:tcPr>
          <w:p w14:paraId="4E5F6729" w14:textId="77777777" w:rsidR="003B4FFB" w:rsidRDefault="00000000">
            <w:pPr>
              <w:spacing w:after="0" w:line="240" w:lineRule="auto"/>
            </w:pPr>
            <w:r>
              <w:rPr>
                <w:color w:val="2C343B"/>
                <w:sz w:val="13"/>
              </w:rPr>
              <w:t>Pool transformation</w:t>
            </w:r>
          </w:p>
        </w:tc>
        <w:tc>
          <w:tcPr>
            <w:tcW w:w="720" w:type="dxa"/>
            <w:tcMar>
              <w:top w:w="60" w:type="dxa"/>
              <w:left w:w="80" w:type="dxa"/>
              <w:bottom w:w="60" w:type="dxa"/>
              <w:right w:w="80" w:type="dxa"/>
            </w:tcMar>
            <w:vAlign w:val="center"/>
          </w:tcPr>
          <w:p w14:paraId="3D0580E3"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172E5B03" w14:textId="77777777" w:rsidR="003B4FFB" w:rsidRDefault="00000000">
            <w:pPr>
              <w:spacing w:after="0" w:line="240" w:lineRule="auto"/>
            </w:pPr>
            <w:r>
              <w:rPr>
                <w:color w:val="2C343B"/>
                <w:sz w:val="13"/>
              </w:rPr>
              <w:t>Medium</w:t>
            </w:r>
          </w:p>
        </w:tc>
        <w:tc>
          <w:tcPr>
            <w:tcW w:w="1512" w:type="dxa"/>
            <w:tcMar>
              <w:top w:w="60" w:type="dxa"/>
              <w:left w:w="80" w:type="dxa"/>
              <w:bottom w:w="60" w:type="dxa"/>
              <w:right w:w="80" w:type="dxa"/>
            </w:tcMar>
            <w:vAlign w:val="center"/>
          </w:tcPr>
          <w:p w14:paraId="68662DB2" w14:textId="77777777" w:rsidR="003B4FFB" w:rsidRDefault="00000000">
            <w:pPr>
              <w:spacing w:after="0" w:line="240" w:lineRule="auto"/>
            </w:pPr>
            <w:r>
              <w:rPr>
                <w:color w:val="2C343B"/>
                <w:sz w:val="13"/>
              </w:rPr>
              <w:t>Supporting</w:t>
            </w:r>
          </w:p>
        </w:tc>
      </w:tr>
      <w:tr w:rsidR="003B4FFB" w14:paraId="36D2A9FF" w14:textId="77777777">
        <w:trPr>
          <w:cantSplit/>
          <w:jc w:val="center"/>
        </w:trPr>
        <w:tc>
          <w:tcPr>
            <w:tcW w:w="792" w:type="dxa"/>
            <w:shd w:val="clear" w:color="auto" w:fill="F4F6F8"/>
            <w:tcMar>
              <w:top w:w="60" w:type="dxa"/>
              <w:left w:w="80" w:type="dxa"/>
              <w:bottom w:w="60" w:type="dxa"/>
              <w:right w:w="80" w:type="dxa"/>
            </w:tcMar>
            <w:vAlign w:val="center"/>
          </w:tcPr>
          <w:p w14:paraId="54EE3A33" w14:textId="77777777" w:rsidR="003B4FFB" w:rsidRDefault="00000000">
            <w:pPr>
              <w:spacing w:after="0" w:line="240" w:lineRule="auto"/>
            </w:pPr>
            <w:r>
              <w:rPr>
                <w:b/>
                <w:color w:val="2C343B"/>
                <w:sz w:val="13"/>
              </w:rPr>
              <w:t>BH-K040</w:t>
            </w:r>
          </w:p>
        </w:tc>
        <w:tc>
          <w:tcPr>
            <w:tcW w:w="2880" w:type="dxa"/>
            <w:shd w:val="clear" w:color="auto" w:fill="F4F6F8"/>
            <w:tcMar>
              <w:top w:w="60" w:type="dxa"/>
              <w:left w:w="80" w:type="dxa"/>
              <w:bottom w:w="60" w:type="dxa"/>
              <w:right w:w="80" w:type="dxa"/>
            </w:tcMar>
            <w:vAlign w:val="center"/>
          </w:tcPr>
          <w:p w14:paraId="523BAA24" w14:textId="77777777" w:rsidR="003B4FFB" w:rsidRDefault="00000000">
            <w:pPr>
              <w:spacing w:after="0" w:line="240" w:lineRule="auto"/>
            </w:pPr>
            <w:r>
              <w:rPr>
                <w:color w:val="2C343B"/>
                <w:sz w:val="13"/>
              </w:rPr>
              <w:t>pool paving ideas NZ</w:t>
            </w:r>
          </w:p>
        </w:tc>
        <w:tc>
          <w:tcPr>
            <w:tcW w:w="1944" w:type="dxa"/>
            <w:shd w:val="clear" w:color="auto" w:fill="F4F6F8"/>
            <w:tcMar>
              <w:top w:w="60" w:type="dxa"/>
              <w:left w:w="80" w:type="dxa"/>
              <w:bottom w:w="60" w:type="dxa"/>
              <w:right w:w="80" w:type="dxa"/>
            </w:tcMar>
            <w:vAlign w:val="center"/>
          </w:tcPr>
          <w:p w14:paraId="55FB0B55" w14:textId="77777777" w:rsidR="003B4FFB" w:rsidRDefault="00000000">
            <w:pPr>
              <w:spacing w:after="0" w:line="240" w:lineRule="auto"/>
            </w:pPr>
            <w:r>
              <w:rPr>
                <w:color w:val="2C343B"/>
                <w:sz w:val="13"/>
              </w:rPr>
              <w:t>Pool pavers</w:t>
            </w:r>
          </w:p>
        </w:tc>
        <w:tc>
          <w:tcPr>
            <w:tcW w:w="1080" w:type="dxa"/>
            <w:shd w:val="clear" w:color="auto" w:fill="F4F6F8"/>
            <w:tcMar>
              <w:top w:w="60" w:type="dxa"/>
              <w:left w:w="80" w:type="dxa"/>
              <w:bottom w:w="60" w:type="dxa"/>
              <w:right w:w="80" w:type="dxa"/>
            </w:tcMar>
            <w:vAlign w:val="center"/>
          </w:tcPr>
          <w:p w14:paraId="1AEE9712" w14:textId="77777777" w:rsidR="003B4FFB" w:rsidRDefault="00000000">
            <w:pPr>
              <w:spacing w:after="0" w:line="240" w:lineRule="auto"/>
            </w:pPr>
            <w:r>
              <w:rPr>
                <w:color w:val="2C343B"/>
                <w:sz w:val="13"/>
              </w:rPr>
              <w:t>Inspiration</w:t>
            </w:r>
          </w:p>
        </w:tc>
        <w:tc>
          <w:tcPr>
            <w:tcW w:w="1944" w:type="dxa"/>
            <w:shd w:val="clear" w:color="auto" w:fill="F4F6F8"/>
            <w:tcMar>
              <w:top w:w="60" w:type="dxa"/>
              <w:left w:w="80" w:type="dxa"/>
              <w:bottom w:w="60" w:type="dxa"/>
              <w:right w:w="80" w:type="dxa"/>
            </w:tcMar>
            <w:vAlign w:val="center"/>
          </w:tcPr>
          <w:p w14:paraId="4E264330" w14:textId="77777777" w:rsidR="003B4FFB" w:rsidRDefault="00000000">
            <w:pPr>
              <w:spacing w:after="0" w:line="240" w:lineRule="auto"/>
            </w:pPr>
            <w:r>
              <w:rPr>
                <w:color w:val="2C343B"/>
                <w:sz w:val="13"/>
              </w:rPr>
              <w:t>Inspiration / Awareness</w:t>
            </w:r>
          </w:p>
        </w:tc>
        <w:tc>
          <w:tcPr>
            <w:tcW w:w="1944" w:type="dxa"/>
            <w:shd w:val="clear" w:color="auto" w:fill="F4F6F8"/>
            <w:tcMar>
              <w:top w:w="60" w:type="dxa"/>
              <w:left w:w="80" w:type="dxa"/>
              <w:bottom w:w="60" w:type="dxa"/>
              <w:right w:w="80" w:type="dxa"/>
            </w:tcMar>
            <w:vAlign w:val="center"/>
          </w:tcPr>
          <w:p w14:paraId="2CEC6460" w14:textId="77777777" w:rsidR="003B4FFB" w:rsidRDefault="00000000">
            <w:pPr>
              <w:spacing w:after="0" w:line="240" w:lineRule="auto"/>
            </w:pPr>
            <w:r>
              <w:rPr>
                <w:color w:val="2C343B"/>
                <w:sz w:val="13"/>
              </w:rPr>
              <w:t>Pool transformation</w:t>
            </w:r>
          </w:p>
        </w:tc>
        <w:tc>
          <w:tcPr>
            <w:tcW w:w="720" w:type="dxa"/>
            <w:shd w:val="clear" w:color="auto" w:fill="F4F6F8"/>
            <w:tcMar>
              <w:top w:w="60" w:type="dxa"/>
              <w:left w:w="80" w:type="dxa"/>
              <w:bottom w:w="60" w:type="dxa"/>
              <w:right w:w="80" w:type="dxa"/>
            </w:tcMar>
            <w:vAlign w:val="center"/>
          </w:tcPr>
          <w:p w14:paraId="03D38BD9" w14:textId="77777777" w:rsidR="003B4FFB" w:rsidRDefault="00000000">
            <w:pPr>
              <w:spacing w:after="0" w:line="240" w:lineRule="auto"/>
            </w:pPr>
            <w:r>
              <w:rPr>
                <w:color w:val="2C343B"/>
                <w:sz w:val="13"/>
              </w:rPr>
              <w:t>P2</w:t>
            </w:r>
          </w:p>
        </w:tc>
        <w:tc>
          <w:tcPr>
            <w:tcW w:w="1512" w:type="dxa"/>
            <w:shd w:val="clear" w:color="auto" w:fill="F4F6F8"/>
            <w:tcMar>
              <w:top w:w="60" w:type="dxa"/>
              <w:left w:w="80" w:type="dxa"/>
              <w:bottom w:w="60" w:type="dxa"/>
              <w:right w:w="80" w:type="dxa"/>
            </w:tcMar>
            <w:vAlign w:val="center"/>
          </w:tcPr>
          <w:p w14:paraId="65A8B68E" w14:textId="77777777" w:rsidR="003B4FFB" w:rsidRDefault="00000000">
            <w:pPr>
              <w:spacing w:after="0" w:line="240" w:lineRule="auto"/>
            </w:pPr>
            <w:r>
              <w:rPr>
                <w:color w:val="2C343B"/>
                <w:sz w:val="13"/>
              </w:rPr>
              <w:t>No</w:t>
            </w:r>
          </w:p>
        </w:tc>
        <w:tc>
          <w:tcPr>
            <w:tcW w:w="1512" w:type="dxa"/>
            <w:shd w:val="clear" w:color="auto" w:fill="F4F6F8"/>
            <w:tcMar>
              <w:top w:w="60" w:type="dxa"/>
              <w:left w:w="80" w:type="dxa"/>
              <w:bottom w:w="60" w:type="dxa"/>
              <w:right w:w="80" w:type="dxa"/>
            </w:tcMar>
            <w:vAlign w:val="center"/>
          </w:tcPr>
          <w:p w14:paraId="147064AB" w14:textId="77777777" w:rsidR="003B4FFB" w:rsidRDefault="00000000">
            <w:pPr>
              <w:spacing w:after="0" w:line="240" w:lineRule="auto"/>
            </w:pPr>
            <w:r>
              <w:rPr>
                <w:color w:val="2C343B"/>
                <w:sz w:val="13"/>
              </w:rPr>
              <w:t>Content-only</w:t>
            </w:r>
          </w:p>
        </w:tc>
      </w:tr>
      <w:tr w:rsidR="003B4FFB" w14:paraId="166363F1" w14:textId="77777777">
        <w:trPr>
          <w:cantSplit/>
          <w:jc w:val="center"/>
        </w:trPr>
        <w:tc>
          <w:tcPr>
            <w:tcW w:w="792" w:type="dxa"/>
            <w:tcMar>
              <w:top w:w="60" w:type="dxa"/>
              <w:left w:w="80" w:type="dxa"/>
              <w:bottom w:w="60" w:type="dxa"/>
              <w:right w:w="80" w:type="dxa"/>
            </w:tcMar>
            <w:vAlign w:val="center"/>
          </w:tcPr>
          <w:p w14:paraId="4AD0661D" w14:textId="77777777" w:rsidR="003B4FFB" w:rsidRDefault="00000000">
            <w:pPr>
              <w:spacing w:after="0" w:line="240" w:lineRule="auto"/>
            </w:pPr>
            <w:r>
              <w:rPr>
                <w:b/>
                <w:color w:val="2C343B"/>
                <w:sz w:val="13"/>
              </w:rPr>
              <w:t>BH-K041</w:t>
            </w:r>
          </w:p>
        </w:tc>
        <w:tc>
          <w:tcPr>
            <w:tcW w:w="2880" w:type="dxa"/>
            <w:tcMar>
              <w:top w:w="60" w:type="dxa"/>
              <w:left w:w="80" w:type="dxa"/>
              <w:bottom w:w="60" w:type="dxa"/>
              <w:right w:w="80" w:type="dxa"/>
            </w:tcMar>
            <w:vAlign w:val="center"/>
          </w:tcPr>
          <w:p w14:paraId="37EA5581" w14:textId="77777777" w:rsidR="003B4FFB" w:rsidRDefault="00000000">
            <w:pPr>
              <w:spacing w:after="0" w:line="240" w:lineRule="auto"/>
            </w:pPr>
            <w:r>
              <w:rPr>
                <w:color w:val="2C343B"/>
                <w:sz w:val="13"/>
              </w:rPr>
              <w:t>best pavers for pool area NZ</w:t>
            </w:r>
          </w:p>
        </w:tc>
        <w:tc>
          <w:tcPr>
            <w:tcW w:w="1944" w:type="dxa"/>
            <w:tcMar>
              <w:top w:w="60" w:type="dxa"/>
              <w:left w:w="80" w:type="dxa"/>
              <w:bottom w:w="60" w:type="dxa"/>
              <w:right w:w="80" w:type="dxa"/>
            </w:tcMar>
            <w:vAlign w:val="center"/>
          </w:tcPr>
          <w:p w14:paraId="33DF1014" w14:textId="77777777" w:rsidR="003B4FFB" w:rsidRDefault="00000000">
            <w:pPr>
              <w:spacing w:after="0" w:line="240" w:lineRule="auto"/>
            </w:pPr>
            <w:r>
              <w:rPr>
                <w:color w:val="2C343B"/>
                <w:sz w:val="13"/>
              </w:rPr>
              <w:t>Pool pavers</w:t>
            </w:r>
          </w:p>
        </w:tc>
        <w:tc>
          <w:tcPr>
            <w:tcW w:w="1080" w:type="dxa"/>
            <w:tcMar>
              <w:top w:w="60" w:type="dxa"/>
              <w:left w:w="80" w:type="dxa"/>
              <w:bottom w:w="60" w:type="dxa"/>
              <w:right w:w="80" w:type="dxa"/>
            </w:tcMar>
            <w:vAlign w:val="center"/>
          </w:tcPr>
          <w:p w14:paraId="0F789D6B" w14:textId="77777777" w:rsidR="003B4FFB" w:rsidRDefault="00000000">
            <w:pPr>
              <w:spacing w:after="0" w:line="240" w:lineRule="auto"/>
            </w:pPr>
            <w:r>
              <w:rPr>
                <w:color w:val="2C343B"/>
                <w:sz w:val="13"/>
              </w:rPr>
              <w:t>Long-tail</w:t>
            </w:r>
          </w:p>
        </w:tc>
        <w:tc>
          <w:tcPr>
            <w:tcW w:w="1944" w:type="dxa"/>
            <w:tcMar>
              <w:top w:w="60" w:type="dxa"/>
              <w:left w:w="80" w:type="dxa"/>
              <w:bottom w:w="60" w:type="dxa"/>
              <w:right w:w="80" w:type="dxa"/>
            </w:tcMar>
            <w:vAlign w:val="center"/>
          </w:tcPr>
          <w:p w14:paraId="213BD6A8" w14:textId="77777777" w:rsidR="003B4FFB" w:rsidRDefault="00000000">
            <w:pPr>
              <w:spacing w:after="0" w:line="240" w:lineRule="auto"/>
            </w:pPr>
            <w:r>
              <w:rPr>
                <w:color w:val="2C343B"/>
                <w:sz w:val="13"/>
              </w:rPr>
              <w:t>Comparison / Consideration</w:t>
            </w:r>
          </w:p>
        </w:tc>
        <w:tc>
          <w:tcPr>
            <w:tcW w:w="1944" w:type="dxa"/>
            <w:tcMar>
              <w:top w:w="60" w:type="dxa"/>
              <w:left w:w="80" w:type="dxa"/>
              <w:bottom w:w="60" w:type="dxa"/>
              <w:right w:w="80" w:type="dxa"/>
            </w:tcMar>
            <w:vAlign w:val="center"/>
          </w:tcPr>
          <w:p w14:paraId="0FA6BB22" w14:textId="77777777" w:rsidR="003B4FFB" w:rsidRDefault="00000000">
            <w:pPr>
              <w:spacing w:after="0" w:line="240" w:lineRule="auto"/>
            </w:pPr>
            <w:r>
              <w:rPr>
                <w:color w:val="2C343B"/>
                <w:sz w:val="13"/>
              </w:rPr>
              <w:t>Product &amp; material education</w:t>
            </w:r>
          </w:p>
        </w:tc>
        <w:tc>
          <w:tcPr>
            <w:tcW w:w="720" w:type="dxa"/>
            <w:tcMar>
              <w:top w:w="60" w:type="dxa"/>
              <w:left w:w="80" w:type="dxa"/>
              <w:bottom w:w="60" w:type="dxa"/>
              <w:right w:w="80" w:type="dxa"/>
            </w:tcMar>
            <w:vAlign w:val="center"/>
          </w:tcPr>
          <w:p w14:paraId="0A65C180" w14:textId="77777777" w:rsidR="003B4FFB" w:rsidRDefault="00000000">
            <w:pPr>
              <w:spacing w:after="0" w:line="240" w:lineRule="auto"/>
            </w:pPr>
            <w:r>
              <w:rPr>
                <w:color w:val="2C343B"/>
                <w:sz w:val="13"/>
              </w:rPr>
              <w:t>P2</w:t>
            </w:r>
          </w:p>
        </w:tc>
        <w:tc>
          <w:tcPr>
            <w:tcW w:w="1512" w:type="dxa"/>
            <w:tcMar>
              <w:top w:w="60" w:type="dxa"/>
              <w:left w:w="80" w:type="dxa"/>
              <w:bottom w:w="60" w:type="dxa"/>
              <w:right w:w="80" w:type="dxa"/>
            </w:tcMar>
            <w:vAlign w:val="center"/>
          </w:tcPr>
          <w:p w14:paraId="7CBCFD2D" w14:textId="77777777" w:rsidR="003B4FFB" w:rsidRDefault="00000000">
            <w:pPr>
              <w:spacing w:after="0" w:line="240" w:lineRule="auto"/>
            </w:pPr>
            <w:r>
              <w:rPr>
                <w:color w:val="2C343B"/>
                <w:sz w:val="13"/>
              </w:rPr>
              <w:t>No</w:t>
            </w:r>
          </w:p>
        </w:tc>
        <w:tc>
          <w:tcPr>
            <w:tcW w:w="1512" w:type="dxa"/>
            <w:tcMar>
              <w:top w:w="60" w:type="dxa"/>
              <w:left w:w="80" w:type="dxa"/>
              <w:bottom w:w="60" w:type="dxa"/>
              <w:right w:w="80" w:type="dxa"/>
            </w:tcMar>
            <w:vAlign w:val="center"/>
          </w:tcPr>
          <w:p w14:paraId="79499198" w14:textId="77777777" w:rsidR="003B4FFB" w:rsidRDefault="00000000">
            <w:pPr>
              <w:spacing w:after="0" w:line="240" w:lineRule="auto"/>
            </w:pPr>
            <w:r>
              <w:rPr>
                <w:color w:val="2C343B"/>
                <w:sz w:val="13"/>
              </w:rPr>
              <w:t>Content-only</w:t>
            </w:r>
          </w:p>
        </w:tc>
      </w:tr>
      <w:tr w:rsidR="003B4FFB" w14:paraId="50EB381A" w14:textId="77777777">
        <w:trPr>
          <w:cantSplit/>
          <w:jc w:val="center"/>
        </w:trPr>
        <w:tc>
          <w:tcPr>
            <w:tcW w:w="792" w:type="dxa"/>
            <w:shd w:val="clear" w:color="auto" w:fill="F4F6F8"/>
            <w:tcMar>
              <w:top w:w="60" w:type="dxa"/>
              <w:left w:w="80" w:type="dxa"/>
              <w:bottom w:w="60" w:type="dxa"/>
              <w:right w:w="80" w:type="dxa"/>
            </w:tcMar>
            <w:vAlign w:val="center"/>
          </w:tcPr>
          <w:p w14:paraId="7DFDC16E" w14:textId="77777777" w:rsidR="003B4FFB" w:rsidRDefault="00000000">
            <w:pPr>
              <w:spacing w:after="0" w:line="240" w:lineRule="auto"/>
            </w:pPr>
            <w:r>
              <w:rPr>
                <w:b/>
                <w:color w:val="2C343B"/>
                <w:sz w:val="13"/>
              </w:rPr>
              <w:t>BH-K042</w:t>
            </w:r>
          </w:p>
        </w:tc>
        <w:tc>
          <w:tcPr>
            <w:tcW w:w="2880" w:type="dxa"/>
            <w:shd w:val="clear" w:color="auto" w:fill="F4F6F8"/>
            <w:tcMar>
              <w:top w:w="60" w:type="dxa"/>
              <w:left w:w="80" w:type="dxa"/>
              <w:bottom w:w="60" w:type="dxa"/>
              <w:right w:w="80" w:type="dxa"/>
            </w:tcMar>
            <w:vAlign w:val="center"/>
          </w:tcPr>
          <w:p w14:paraId="0AF29199" w14:textId="77777777" w:rsidR="003B4FFB" w:rsidRDefault="00000000">
            <w:pPr>
              <w:spacing w:after="0" w:line="240" w:lineRule="auto"/>
            </w:pPr>
            <w:r>
              <w:rPr>
                <w:color w:val="2C343B"/>
                <w:sz w:val="13"/>
              </w:rPr>
              <w:t>pool tiles Auckland</w:t>
            </w:r>
          </w:p>
        </w:tc>
        <w:tc>
          <w:tcPr>
            <w:tcW w:w="1944" w:type="dxa"/>
            <w:shd w:val="clear" w:color="auto" w:fill="F4F6F8"/>
            <w:tcMar>
              <w:top w:w="60" w:type="dxa"/>
              <w:left w:w="80" w:type="dxa"/>
              <w:bottom w:w="60" w:type="dxa"/>
              <w:right w:w="80" w:type="dxa"/>
            </w:tcMar>
            <w:vAlign w:val="center"/>
          </w:tcPr>
          <w:p w14:paraId="16C85F25" w14:textId="77777777" w:rsidR="003B4FFB" w:rsidRDefault="00000000">
            <w:pPr>
              <w:spacing w:after="0" w:line="240" w:lineRule="auto"/>
            </w:pPr>
            <w:r>
              <w:rPr>
                <w:color w:val="2C343B"/>
                <w:sz w:val="13"/>
              </w:rPr>
              <w:t>Pool tiles &amp; mosaics</w:t>
            </w:r>
          </w:p>
        </w:tc>
        <w:tc>
          <w:tcPr>
            <w:tcW w:w="1080" w:type="dxa"/>
            <w:shd w:val="clear" w:color="auto" w:fill="F4F6F8"/>
            <w:tcMar>
              <w:top w:w="60" w:type="dxa"/>
              <w:left w:w="80" w:type="dxa"/>
              <w:bottom w:w="60" w:type="dxa"/>
              <w:right w:w="80" w:type="dxa"/>
            </w:tcMar>
            <w:vAlign w:val="center"/>
          </w:tcPr>
          <w:p w14:paraId="1FF6C9A3" w14:textId="77777777" w:rsidR="003B4FFB" w:rsidRDefault="00000000">
            <w:pPr>
              <w:spacing w:after="0" w:line="240" w:lineRule="auto"/>
            </w:pPr>
            <w:r>
              <w:rPr>
                <w:color w:val="2C343B"/>
                <w:sz w:val="13"/>
              </w:rPr>
              <w:t>Local</w:t>
            </w:r>
          </w:p>
        </w:tc>
        <w:tc>
          <w:tcPr>
            <w:tcW w:w="1944" w:type="dxa"/>
            <w:shd w:val="clear" w:color="auto" w:fill="F4F6F8"/>
            <w:tcMar>
              <w:top w:w="60" w:type="dxa"/>
              <w:left w:w="80" w:type="dxa"/>
              <w:bottom w:w="60" w:type="dxa"/>
              <w:right w:w="80" w:type="dxa"/>
            </w:tcMar>
            <w:vAlign w:val="center"/>
          </w:tcPr>
          <w:p w14:paraId="59A238B9" w14:textId="77777777" w:rsidR="003B4FFB" w:rsidRDefault="00000000">
            <w:pPr>
              <w:spacing w:after="0" w:line="240" w:lineRule="auto"/>
            </w:pPr>
            <w:r>
              <w:rPr>
                <w:color w:val="2C343B"/>
                <w:sz w:val="13"/>
              </w:rPr>
              <w:t>Local commercial / Decision</w:t>
            </w:r>
          </w:p>
        </w:tc>
        <w:tc>
          <w:tcPr>
            <w:tcW w:w="1944" w:type="dxa"/>
            <w:shd w:val="clear" w:color="auto" w:fill="F4F6F8"/>
            <w:tcMar>
              <w:top w:w="60" w:type="dxa"/>
              <w:left w:w="80" w:type="dxa"/>
              <w:bottom w:w="60" w:type="dxa"/>
              <w:right w:w="80" w:type="dxa"/>
            </w:tcMar>
            <w:vAlign w:val="center"/>
          </w:tcPr>
          <w:p w14:paraId="3F66E820" w14:textId="77777777" w:rsidR="003B4FFB" w:rsidRDefault="00000000">
            <w:pPr>
              <w:spacing w:after="0" w:line="240" w:lineRule="auto"/>
            </w:pPr>
            <w:r>
              <w:rPr>
                <w:color w:val="2C343B"/>
                <w:sz w:val="13"/>
              </w:rPr>
              <w:t>Product &amp; material education</w:t>
            </w:r>
          </w:p>
        </w:tc>
        <w:tc>
          <w:tcPr>
            <w:tcW w:w="720" w:type="dxa"/>
            <w:shd w:val="clear" w:color="auto" w:fill="F4F6F8"/>
            <w:tcMar>
              <w:top w:w="60" w:type="dxa"/>
              <w:left w:w="80" w:type="dxa"/>
              <w:bottom w:w="60" w:type="dxa"/>
              <w:right w:w="80" w:type="dxa"/>
            </w:tcMar>
            <w:vAlign w:val="center"/>
          </w:tcPr>
          <w:p w14:paraId="69E3E213"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6664D38F" w14:textId="77777777" w:rsidR="003B4FFB" w:rsidRDefault="00000000">
            <w:pPr>
              <w:spacing w:after="0" w:line="240" w:lineRule="auto"/>
            </w:pPr>
            <w:r>
              <w:rPr>
                <w:color w:val="2C343B"/>
                <w:sz w:val="13"/>
              </w:rPr>
              <w:t>High</w:t>
            </w:r>
          </w:p>
        </w:tc>
        <w:tc>
          <w:tcPr>
            <w:tcW w:w="1512" w:type="dxa"/>
            <w:shd w:val="clear" w:color="auto" w:fill="F4F6F8"/>
            <w:tcMar>
              <w:top w:w="60" w:type="dxa"/>
              <w:left w:w="80" w:type="dxa"/>
              <w:bottom w:w="60" w:type="dxa"/>
              <w:right w:w="80" w:type="dxa"/>
            </w:tcMar>
            <w:vAlign w:val="center"/>
          </w:tcPr>
          <w:p w14:paraId="4514FAED" w14:textId="77777777" w:rsidR="003B4FFB" w:rsidRDefault="00000000">
            <w:pPr>
              <w:spacing w:after="0" w:line="240" w:lineRule="auto"/>
            </w:pPr>
            <w:r>
              <w:rPr>
                <w:color w:val="2C343B"/>
                <w:sz w:val="13"/>
              </w:rPr>
              <w:t>Primary</w:t>
            </w:r>
          </w:p>
        </w:tc>
      </w:tr>
      <w:tr w:rsidR="003B4FFB" w14:paraId="191CC39C" w14:textId="77777777">
        <w:trPr>
          <w:cantSplit/>
          <w:jc w:val="center"/>
        </w:trPr>
        <w:tc>
          <w:tcPr>
            <w:tcW w:w="792" w:type="dxa"/>
            <w:tcMar>
              <w:top w:w="60" w:type="dxa"/>
              <w:left w:w="80" w:type="dxa"/>
              <w:bottom w:w="60" w:type="dxa"/>
              <w:right w:w="80" w:type="dxa"/>
            </w:tcMar>
            <w:vAlign w:val="center"/>
          </w:tcPr>
          <w:p w14:paraId="6AD42DC3" w14:textId="77777777" w:rsidR="003B4FFB" w:rsidRDefault="00000000">
            <w:pPr>
              <w:spacing w:after="0" w:line="240" w:lineRule="auto"/>
            </w:pPr>
            <w:r>
              <w:rPr>
                <w:b/>
                <w:color w:val="2C343B"/>
                <w:sz w:val="13"/>
              </w:rPr>
              <w:t>BH-K043</w:t>
            </w:r>
          </w:p>
        </w:tc>
        <w:tc>
          <w:tcPr>
            <w:tcW w:w="2880" w:type="dxa"/>
            <w:tcMar>
              <w:top w:w="60" w:type="dxa"/>
              <w:left w:w="80" w:type="dxa"/>
              <w:bottom w:w="60" w:type="dxa"/>
              <w:right w:w="80" w:type="dxa"/>
            </w:tcMar>
            <w:vAlign w:val="center"/>
          </w:tcPr>
          <w:p w14:paraId="68EC7664" w14:textId="77777777" w:rsidR="003B4FFB" w:rsidRDefault="00000000">
            <w:pPr>
              <w:spacing w:after="0" w:line="240" w:lineRule="auto"/>
            </w:pPr>
            <w:r>
              <w:rPr>
                <w:color w:val="2C343B"/>
                <w:sz w:val="13"/>
              </w:rPr>
              <w:t>swimming pool tiles Auckland</w:t>
            </w:r>
          </w:p>
        </w:tc>
        <w:tc>
          <w:tcPr>
            <w:tcW w:w="1944" w:type="dxa"/>
            <w:tcMar>
              <w:top w:w="60" w:type="dxa"/>
              <w:left w:w="80" w:type="dxa"/>
              <w:bottom w:w="60" w:type="dxa"/>
              <w:right w:w="80" w:type="dxa"/>
            </w:tcMar>
            <w:vAlign w:val="center"/>
          </w:tcPr>
          <w:p w14:paraId="5286D18A" w14:textId="77777777" w:rsidR="003B4FFB" w:rsidRDefault="00000000">
            <w:pPr>
              <w:spacing w:after="0" w:line="240" w:lineRule="auto"/>
            </w:pPr>
            <w:r>
              <w:rPr>
                <w:color w:val="2C343B"/>
                <w:sz w:val="13"/>
              </w:rPr>
              <w:t>Pool tiles &amp; mosaics</w:t>
            </w:r>
          </w:p>
        </w:tc>
        <w:tc>
          <w:tcPr>
            <w:tcW w:w="1080" w:type="dxa"/>
            <w:tcMar>
              <w:top w:w="60" w:type="dxa"/>
              <w:left w:w="80" w:type="dxa"/>
              <w:bottom w:w="60" w:type="dxa"/>
              <w:right w:w="80" w:type="dxa"/>
            </w:tcMar>
            <w:vAlign w:val="center"/>
          </w:tcPr>
          <w:p w14:paraId="1921749A" w14:textId="77777777" w:rsidR="003B4FFB" w:rsidRDefault="00000000">
            <w:pPr>
              <w:spacing w:after="0" w:line="240" w:lineRule="auto"/>
            </w:pPr>
            <w:r>
              <w:rPr>
                <w:color w:val="2C343B"/>
                <w:sz w:val="13"/>
              </w:rPr>
              <w:t>Local</w:t>
            </w:r>
          </w:p>
        </w:tc>
        <w:tc>
          <w:tcPr>
            <w:tcW w:w="1944" w:type="dxa"/>
            <w:tcMar>
              <w:top w:w="60" w:type="dxa"/>
              <w:left w:w="80" w:type="dxa"/>
              <w:bottom w:w="60" w:type="dxa"/>
              <w:right w:w="80" w:type="dxa"/>
            </w:tcMar>
            <w:vAlign w:val="center"/>
          </w:tcPr>
          <w:p w14:paraId="3382E6C7" w14:textId="77777777" w:rsidR="003B4FFB" w:rsidRDefault="00000000">
            <w:pPr>
              <w:spacing w:after="0" w:line="240" w:lineRule="auto"/>
            </w:pPr>
            <w:r>
              <w:rPr>
                <w:color w:val="2C343B"/>
                <w:sz w:val="13"/>
              </w:rPr>
              <w:t>Local commercial / Decision</w:t>
            </w:r>
          </w:p>
        </w:tc>
        <w:tc>
          <w:tcPr>
            <w:tcW w:w="1944" w:type="dxa"/>
            <w:tcMar>
              <w:top w:w="60" w:type="dxa"/>
              <w:left w:w="80" w:type="dxa"/>
              <w:bottom w:w="60" w:type="dxa"/>
              <w:right w:w="80" w:type="dxa"/>
            </w:tcMar>
            <w:vAlign w:val="center"/>
          </w:tcPr>
          <w:p w14:paraId="3FDC27ED" w14:textId="77777777" w:rsidR="003B4FFB" w:rsidRDefault="00000000">
            <w:pPr>
              <w:spacing w:after="0" w:line="240" w:lineRule="auto"/>
            </w:pPr>
            <w:r>
              <w:rPr>
                <w:color w:val="2C343B"/>
                <w:sz w:val="13"/>
              </w:rPr>
              <w:t>Product &amp; material education</w:t>
            </w:r>
          </w:p>
        </w:tc>
        <w:tc>
          <w:tcPr>
            <w:tcW w:w="720" w:type="dxa"/>
            <w:tcMar>
              <w:top w:w="60" w:type="dxa"/>
              <w:left w:w="80" w:type="dxa"/>
              <w:bottom w:w="60" w:type="dxa"/>
              <w:right w:w="80" w:type="dxa"/>
            </w:tcMar>
            <w:vAlign w:val="center"/>
          </w:tcPr>
          <w:p w14:paraId="7BF47B72"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6D30C823" w14:textId="77777777" w:rsidR="003B4FFB" w:rsidRDefault="00000000">
            <w:pPr>
              <w:spacing w:after="0" w:line="240" w:lineRule="auto"/>
            </w:pPr>
            <w:r>
              <w:rPr>
                <w:color w:val="2C343B"/>
                <w:sz w:val="13"/>
              </w:rPr>
              <w:t>High</w:t>
            </w:r>
          </w:p>
        </w:tc>
        <w:tc>
          <w:tcPr>
            <w:tcW w:w="1512" w:type="dxa"/>
            <w:tcMar>
              <w:top w:w="60" w:type="dxa"/>
              <w:left w:w="80" w:type="dxa"/>
              <w:bottom w:w="60" w:type="dxa"/>
              <w:right w:w="80" w:type="dxa"/>
            </w:tcMar>
            <w:vAlign w:val="center"/>
          </w:tcPr>
          <w:p w14:paraId="037ACD25" w14:textId="77777777" w:rsidR="003B4FFB" w:rsidRDefault="00000000">
            <w:pPr>
              <w:spacing w:after="0" w:line="240" w:lineRule="auto"/>
            </w:pPr>
            <w:r>
              <w:rPr>
                <w:color w:val="2C343B"/>
                <w:sz w:val="13"/>
              </w:rPr>
              <w:t>Primary</w:t>
            </w:r>
          </w:p>
        </w:tc>
      </w:tr>
      <w:tr w:rsidR="003B4FFB" w14:paraId="51795596" w14:textId="77777777">
        <w:trPr>
          <w:cantSplit/>
          <w:jc w:val="center"/>
        </w:trPr>
        <w:tc>
          <w:tcPr>
            <w:tcW w:w="792" w:type="dxa"/>
            <w:shd w:val="clear" w:color="auto" w:fill="F4F6F8"/>
            <w:tcMar>
              <w:top w:w="60" w:type="dxa"/>
              <w:left w:w="80" w:type="dxa"/>
              <w:bottom w:w="60" w:type="dxa"/>
              <w:right w:w="80" w:type="dxa"/>
            </w:tcMar>
            <w:vAlign w:val="center"/>
          </w:tcPr>
          <w:p w14:paraId="7F88EFDD" w14:textId="77777777" w:rsidR="003B4FFB" w:rsidRDefault="00000000">
            <w:pPr>
              <w:spacing w:after="0" w:line="240" w:lineRule="auto"/>
            </w:pPr>
            <w:r>
              <w:rPr>
                <w:b/>
                <w:color w:val="2C343B"/>
                <w:sz w:val="13"/>
              </w:rPr>
              <w:t>BH-K044</w:t>
            </w:r>
          </w:p>
        </w:tc>
        <w:tc>
          <w:tcPr>
            <w:tcW w:w="2880" w:type="dxa"/>
            <w:shd w:val="clear" w:color="auto" w:fill="F4F6F8"/>
            <w:tcMar>
              <w:top w:w="60" w:type="dxa"/>
              <w:left w:w="80" w:type="dxa"/>
              <w:bottom w:w="60" w:type="dxa"/>
              <w:right w:w="80" w:type="dxa"/>
            </w:tcMar>
            <w:vAlign w:val="center"/>
          </w:tcPr>
          <w:p w14:paraId="4366FA54" w14:textId="77777777" w:rsidR="003B4FFB" w:rsidRDefault="00000000">
            <w:pPr>
              <w:spacing w:after="0" w:line="240" w:lineRule="auto"/>
            </w:pPr>
            <w:r>
              <w:rPr>
                <w:color w:val="2C343B"/>
                <w:sz w:val="13"/>
              </w:rPr>
              <w:t>pool mosaics Auckland</w:t>
            </w:r>
          </w:p>
        </w:tc>
        <w:tc>
          <w:tcPr>
            <w:tcW w:w="1944" w:type="dxa"/>
            <w:shd w:val="clear" w:color="auto" w:fill="F4F6F8"/>
            <w:tcMar>
              <w:top w:w="60" w:type="dxa"/>
              <w:left w:w="80" w:type="dxa"/>
              <w:bottom w:w="60" w:type="dxa"/>
              <w:right w:w="80" w:type="dxa"/>
            </w:tcMar>
            <w:vAlign w:val="center"/>
          </w:tcPr>
          <w:p w14:paraId="609E4AE5" w14:textId="77777777" w:rsidR="003B4FFB" w:rsidRDefault="00000000">
            <w:pPr>
              <w:spacing w:after="0" w:line="240" w:lineRule="auto"/>
            </w:pPr>
            <w:r>
              <w:rPr>
                <w:color w:val="2C343B"/>
                <w:sz w:val="13"/>
              </w:rPr>
              <w:t>Pool tiles &amp; mosaics</w:t>
            </w:r>
          </w:p>
        </w:tc>
        <w:tc>
          <w:tcPr>
            <w:tcW w:w="1080" w:type="dxa"/>
            <w:shd w:val="clear" w:color="auto" w:fill="F4F6F8"/>
            <w:tcMar>
              <w:top w:w="60" w:type="dxa"/>
              <w:left w:w="80" w:type="dxa"/>
              <w:bottom w:w="60" w:type="dxa"/>
              <w:right w:w="80" w:type="dxa"/>
            </w:tcMar>
            <w:vAlign w:val="center"/>
          </w:tcPr>
          <w:p w14:paraId="33AC1FFD" w14:textId="77777777" w:rsidR="003B4FFB" w:rsidRDefault="00000000">
            <w:pPr>
              <w:spacing w:after="0" w:line="240" w:lineRule="auto"/>
            </w:pPr>
            <w:r>
              <w:rPr>
                <w:color w:val="2C343B"/>
                <w:sz w:val="13"/>
              </w:rPr>
              <w:t>Local</w:t>
            </w:r>
          </w:p>
        </w:tc>
        <w:tc>
          <w:tcPr>
            <w:tcW w:w="1944" w:type="dxa"/>
            <w:shd w:val="clear" w:color="auto" w:fill="F4F6F8"/>
            <w:tcMar>
              <w:top w:w="60" w:type="dxa"/>
              <w:left w:w="80" w:type="dxa"/>
              <w:bottom w:w="60" w:type="dxa"/>
              <w:right w:w="80" w:type="dxa"/>
            </w:tcMar>
            <w:vAlign w:val="center"/>
          </w:tcPr>
          <w:p w14:paraId="6D53FCDB" w14:textId="77777777" w:rsidR="003B4FFB" w:rsidRDefault="00000000">
            <w:pPr>
              <w:spacing w:after="0" w:line="240" w:lineRule="auto"/>
            </w:pPr>
            <w:r>
              <w:rPr>
                <w:color w:val="2C343B"/>
                <w:sz w:val="13"/>
              </w:rPr>
              <w:t>Local commercial / Decision</w:t>
            </w:r>
          </w:p>
        </w:tc>
        <w:tc>
          <w:tcPr>
            <w:tcW w:w="1944" w:type="dxa"/>
            <w:shd w:val="clear" w:color="auto" w:fill="F4F6F8"/>
            <w:tcMar>
              <w:top w:w="60" w:type="dxa"/>
              <w:left w:w="80" w:type="dxa"/>
              <w:bottom w:w="60" w:type="dxa"/>
              <w:right w:w="80" w:type="dxa"/>
            </w:tcMar>
            <w:vAlign w:val="center"/>
          </w:tcPr>
          <w:p w14:paraId="4A18567E" w14:textId="77777777" w:rsidR="003B4FFB" w:rsidRDefault="00000000">
            <w:pPr>
              <w:spacing w:after="0" w:line="240" w:lineRule="auto"/>
            </w:pPr>
            <w:r>
              <w:rPr>
                <w:color w:val="2C343B"/>
                <w:sz w:val="13"/>
              </w:rPr>
              <w:t>Product &amp; material education</w:t>
            </w:r>
          </w:p>
        </w:tc>
        <w:tc>
          <w:tcPr>
            <w:tcW w:w="720" w:type="dxa"/>
            <w:shd w:val="clear" w:color="auto" w:fill="F4F6F8"/>
            <w:tcMar>
              <w:top w:w="60" w:type="dxa"/>
              <w:left w:w="80" w:type="dxa"/>
              <w:bottom w:w="60" w:type="dxa"/>
              <w:right w:w="80" w:type="dxa"/>
            </w:tcMar>
            <w:vAlign w:val="center"/>
          </w:tcPr>
          <w:p w14:paraId="22BB0035"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7B03C253" w14:textId="77777777" w:rsidR="003B4FFB" w:rsidRDefault="00000000">
            <w:pPr>
              <w:spacing w:after="0" w:line="240" w:lineRule="auto"/>
            </w:pPr>
            <w:r>
              <w:rPr>
                <w:color w:val="2C343B"/>
                <w:sz w:val="13"/>
              </w:rPr>
              <w:t>High</w:t>
            </w:r>
          </w:p>
        </w:tc>
        <w:tc>
          <w:tcPr>
            <w:tcW w:w="1512" w:type="dxa"/>
            <w:shd w:val="clear" w:color="auto" w:fill="F4F6F8"/>
            <w:tcMar>
              <w:top w:w="60" w:type="dxa"/>
              <w:left w:w="80" w:type="dxa"/>
              <w:bottom w:w="60" w:type="dxa"/>
              <w:right w:w="80" w:type="dxa"/>
            </w:tcMar>
            <w:vAlign w:val="center"/>
          </w:tcPr>
          <w:p w14:paraId="5A42D885" w14:textId="77777777" w:rsidR="003B4FFB" w:rsidRDefault="00000000">
            <w:pPr>
              <w:spacing w:after="0" w:line="240" w:lineRule="auto"/>
            </w:pPr>
            <w:r>
              <w:rPr>
                <w:color w:val="2C343B"/>
                <w:sz w:val="13"/>
              </w:rPr>
              <w:t>Primary</w:t>
            </w:r>
          </w:p>
        </w:tc>
      </w:tr>
      <w:tr w:rsidR="003B4FFB" w14:paraId="5DAE5333" w14:textId="77777777">
        <w:trPr>
          <w:cantSplit/>
          <w:jc w:val="center"/>
        </w:trPr>
        <w:tc>
          <w:tcPr>
            <w:tcW w:w="792" w:type="dxa"/>
            <w:tcMar>
              <w:top w:w="60" w:type="dxa"/>
              <w:left w:w="80" w:type="dxa"/>
              <w:bottom w:w="60" w:type="dxa"/>
              <w:right w:w="80" w:type="dxa"/>
            </w:tcMar>
            <w:vAlign w:val="center"/>
          </w:tcPr>
          <w:p w14:paraId="36D52B37" w14:textId="77777777" w:rsidR="003B4FFB" w:rsidRDefault="00000000">
            <w:pPr>
              <w:spacing w:after="0" w:line="240" w:lineRule="auto"/>
            </w:pPr>
            <w:r>
              <w:rPr>
                <w:b/>
                <w:color w:val="2C343B"/>
                <w:sz w:val="13"/>
              </w:rPr>
              <w:t>BH-K045</w:t>
            </w:r>
          </w:p>
        </w:tc>
        <w:tc>
          <w:tcPr>
            <w:tcW w:w="2880" w:type="dxa"/>
            <w:tcMar>
              <w:top w:w="60" w:type="dxa"/>
              <w:left w:w="80" w:type="dxa"/>
              <w:bottom w:w="60" w:type="dxa"/>
              <w:right w:w="80" w:type="dxa"/>
            </w:tcMar>
            <w:vAlign w:val="center"/>
          </w:tcPr>
          <w:p w14:paraId="2AE7C103" w14:textId="77777777" w:rsidR="003B4FFB" w:rsidRDefault="00000000">
            <w:pPr>
              <w:spacing w:after="0" w:line="240" w:lineRule="auto"/>
            </w:pPr>
            <w:r>
              <w:rPr>
                <w:color w:val="2C343B"/>
                <w:sz w:val="13"/>
              </w:rPr>
              <w:t>pool mosaic tiles NZ</w:t>
            </w:r>
          </w:p>
        </w:tc>
        <w:tc>
          <w:tcPr>
            <w:tcW w:w="1944" w:type="dxa"/>
            <w:tcMar>
              <w:top w:w="60" w:type="dxa"/>
              <w:left w:w="80" w:type="dxa"/>
              <w:bottom w:w="60" w:type="dxa"/>
              <w:right w:w="80" w:type="dxa"/>
            </w:tcMar>
            <w:vAlign w:val="center"/>
          </w:tcPr>
          <w:p w14:paraId="17E45660" w14:textId="77777777" w:rsidR="003B4FFB" w:rsidRDefault="00000000">
            <w:pPr>
              <w:spacing w:after="0" w:line="240" w:lineRule="auto"/>
            </w:pPr>
            <w:r>
              <w:rPr>
                <w:color w:val="2C343B"/>
                <w:sz w:val="13"/>
              </w:rPr>
              <w:t>Pool tiles &amp; mosaics</w:t>
            </w:r>
          </w:p>
        </w:tc>
        <w:tc>
          <w:tcPr>
            <w:tcW w:w="1080" w:type="dxa"/>
            <w:tcMar>
              <w:top w:w="60" w:type="dxa"/>
              <w:left w:w="80" w:type="dxa"/>
              <w:bottom w:w="60" w:type="dxa"/>
              <w:right w:w="80" w:type="dxa"/>
            </w:tcMar>
            <w:vAlign w:val="center"/>
          </w:tcPr>
          <w:p w14:paraId="2DD262E3" w14:textId="77777777" w:rsidR="003B4FFB" w:rsidRDefault="00000000">
            <w:pPr>
              <w:spacing w:after="0" w:line="240" w:lineRule="auto"/>
            </w:pPr>
            <w:r>
              <w:rPr>
                <w:color w:val="2C343B"/>
                <w:sz w:val="13"/>
              </w:rPr>
              <w:t>Related</w:t>
            </w:r>
          </w:p>
        </w:tc>
        <w:tc>
          <w:tcPr>
            <w:tcW w:w="1944" w:type="dxa"/>
            <w:tcMar>
              <w:top w:w="60" w:type="dxa"/>
              <w:left w:w="80" w:type="dxa"/>
              <w:bottom w:w="60" w:type="dxa"/>
              <w:right w:w="80" w:type="dxa"/>
            </w:tcMar>
            <w:vAlign w:val="center"/>
          </w:tcPr>
          <w:p w14:paraId="7B287946" w14:textId="77777777" w:rsidR="003B4FFB" w:rsidRDefault="00000000">
            <w:pPr>
              <w:spacing w:after="0" w:line="240" w:lineRule="auto"/>
            </w:pPr>
            <w:r>
              <w:rPr>
                <w:color w:val="2C343B"/>
                <w:sz w:val="13"/>
              </w:rPr>
              <w:t>Commercial / Consideration</w:t>
            </w:r>
          </w:p>
        </w:tc>
        <w:tc>
          <w:tcPr>
            <w:tcW w:w="1944" w:type="dxa"/>
            <w:tcMar>
              <w:top w:w="60" w:type="dxa"/>
              <w:left w:w="80" w:type="dxa"/>
              <w:bottom w:w="60" w:type="dxa"/>
              <w:right w:w="80" w:type="dxa"/>
            </w:tcMar>
            <w:vAlign w:val="center"/>
          </w:tcPr>
          <w:p w14:paraId="5AC17853" w14:textId="77777777" w:rsidR="003B4FFB" w:rsidRDefault="00000000">
            <w:pPr>
              <w:spacing w:after="0" w:line="240" w:lineRule="auto"/>
            </w:pPr>
            <w:r>
              <w:rPr>
                <w:color w:val="2C343B"/>
                <w:sz w:val="13"/>
              </w:rPr>
              <w:t>Pool transformation</w:t>
            </w:r>
          </w:p>
        </w:tc>
        <w:tc>
          <w:tcPr>
            <w:tcW w:w="720" w:type="dxa"/>
            <w:tcMar>
              <w:top w:w="60" w:type="dxa"/>
              <w:left w:w="80" w:type="dxa"/>
              <w:bottom w:w="60" w:type="dxa"/>
              <w:right w:w="80" w:type="dxa"/>
            </w:tcMar>
            <w:vAlign w:val="center"/>
          </w:tcPr>
          <w:p w14:paraId="4B31F8C5"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572177A1" w14:textId="77777777" w:rsidR="003B4FFB" w:rsidRDefault="00000000">
            <w:pPr>
              <w:spacing w:after="0" w:line="240" w:lineRule="auto"/>
            </w:pPr>
            <w:r>
              <w:rPr>
                <w:color w:val="2C343B"/>
                <w:sz w:val="13"/>
              </w:rPr>
              <w:t>Medium</w:t>
            </w:r>
          </w:p>
        </w:tc>
        <w:tc>
          <w:tcPr>
            <w:tcW w:w="1512" w:type="dxa"/>
            <w:tcMar>
              <w:top w:w="60" w:type="dxa"/>
              <w:left w:w="80" w:type="dxa"/>
              <w:bottom w:w="60" w:type="dxa"/>
              <w:right w:w="80" w:type="dxa"/>
            </w:tcMar>
            <w:vAlign w:val="center"/>
          </w:tcPr>
          <w:p w14:paraId="39F74211" w14:textId="77777777" w:rsidR="003B4FFB" w:rsidRDefault="00000000">
            <w:pPr>
              <w:spacing w:after="0" w:line="240" w:lineRule="auto"/>
            </w:pPr>
            <w:r>
              <w:rPr>
                <w:color w:val="2C343B"/>
                <w:sz w:val="13"/>
              </w:rPr>
              <w:t>Supporting</w:t>
            </w:r>
          </w:p>
        </w:tc>
      </w:tr>
      <w:tr w:rsidR="003B4FFB" w14:paraId="7D60046C" w14:textId="77777777">
        <w:trPr>
          <w:cantSplit/>
          <w:jc w:val="center"/>
        </w:trPr>
        <w:tc>
          <w:tcPr>
            <w:tcW w:w="792" w:type="dxa"/>
            <w:shd w:val="clear" w:color="auto" w:fill="F4F6F8"/>
            <w:tcMar>
              <w:top w:w="60" w:type="dxa"/>
              <w:left w:w="80" w:type="dxa"/>
              <w:bottom w:w="60" w:type="dxa"/>
              <w:right w:w="80" w:type="dxa"/>
            </w:tcMar>
            <w:vAlign w:val="center"/>
          </w:tcPr>
          <w:p w14:paraId="03BAC13E" w14:textId="77777777" w:rsidR="003B4FFB" w:rsidRDefault="00000000">
            <w:pPr>
              <w:spacing w:after="0" w:line="240" w:lineRule="auto"/>
            </w:pPr>
            <w:r>
              <w:rPr>
                <w:b/>
                <w:color w:val="2C343B"/>
                <w:sz w:val="13"/>
              </w:rPr>
              <w:t>BH-K046</w:t>
            </w:r>
          </w:p>
        </w:tc>
        <w:tc>
          <w:tcPr>
            <w:tcW w:w="2880" w:type="dxa"/>
            <w:shd w:val="clear" w:color="auto" w:fill="F4F6F8"/>
            <w:tcMar>
              <w:top w:w="60" w:type="dxa"/>
              <w:left w:w="80" w:type="dxa"/>
              <w:bottom w:w="60" w:type="dxa"/>
              <w:right w:w="80" w:type="dxa"/>
            </w:tcMar>
            <w:vAlign w:val="center"/>
          </w:tcPr>
          <w:p w14:paraId="2E9428B6" w14:textId="77777777" w:rsidR="003B4FFB" w:rsidRDefault="00000000">
            <w:pPr>
              <w:spacing w:after="0" w:line="240" w:lineRule="auto"/>
            </w:pPr>
            <w:r>
              <w:rPr>
                <w:color w:val="2C343B"/>
                <w:sz w:val="13"/>
              </w:rPr>
              <w:t>pool tile ideas NZ</w:t>
            </w:r>
          </w:p>
        </w:tc>
        <w:tc>
          <w:tcPr>
            <w:tcW w:w="1944" w:type="dxa"/>
            <w:shd w:val="clear" w:color="auto" w:fill="F4F6F8"/>
            <w:tcMar>
              <w:top w:w="60" w:type="dxa"/>
              <w:left w:w="80" w:type="dxa"/>
              <w:bottom w:w="60" w:type="dxa"/>
              <w:right w:w="80" w:type="dxa"/>
            </w:tcMar>
            <w:vAlign w:val="center"/>
          </w:tcPr>
          <w:p w14:paraId="04EAA902" w14:textId="77777777" w:rsidR="003B4FFB" w:rsidRDefault="00000000">
            <w:pPr>
              <w:spacing w:after="0" w:line="240" w:lineRule="auto"/>
            </w:pPr>
            <w:r>
              <w:rPr>
                <w:color w:val="2C343B"/>
                <w:sz w:val="13"/>
              </w:rPr>
              <w:t>Pool tiles &amp; mosaics</w:t>
            </w:r>
          </w:p>
        </w:tc>
        <w:tc>
          <w:tcPr>
            <w:tcW w:w="1080" w:type="dxa"/>
            <w:shd w:val="clear" w:color="auto" w:fill="F4F6F8"/>
            <w:tcMar>
              <w:top w:w="60" w:type="dxa"/>
              <w:left w:w="80" w:type="dxa"/>
              <w:bottom w:w="60" w:type="dxa"/>
              <w:right w:w="80" w:type="dxa"/>
            </w:tcMar>
            <w:vAlign w:val="center"/>
          </w:tcPr>
          <w:p w14:paraId="396271DE" w14:textId="77777777" w:rsidR="003B4FFB" w:rsidRDefault="00000000">
            <w:pPr>
              <w:spacing w:after="0" w:line="240" w:lineRule="auto"/>
            </w:pPr>
            <w:r>
              <w:rPr>
                <w:color w:val="2C343B"/>
                <w:sz w:val="13"/>
              </w:rPr>
              <w:t>Inspiration</w:t>
            </w:r>
          </w:p>
        </w:tc>
        <w:tc>
          <w:tcPr>
            <w:tcW w:w="1944" w:type="dxa"/>
            <w:shd w:val="clear" w:color="auto" w:fill="F4F6F8"/>
            <w:tcMar>
              <w:top w:w="60" w:type="dxa"/>
              <w:left w:w="80" w:type="dxa"/>
              <w:bottom w:w="60" w:type="dxa"/>
              <w:right w:w="80" w:type="dxa"/>
            </w:tcMar>
            <w:vAlign w:val="center"/>
          </w:tcPr>
          <w:p w14:paraId="10B717B6" w14:textId="77777777" w:rsidR="003B4FFB" w:rsidRDefault="00000000">
            <w:pPr>
              <w:spacing w:after="0" w:line="240" w:lineRule="auto"/>
            </w:pPr>
            <w:r>
              <w:rPr>
                <w:color w:val="2C343B"/>
                <w:sz w:val="13"/>
              </w:rPr>
              <w:t>Inspiration / Awareness</w:t>
            </w:r>
          </w:p>
        </w:tc>
        <w:tc>
          <w:tcPr>
            <w:tcW w:w="1944" w:type="dxa"/>
            <w:shd w:val="clear" w:color="auto" w:fill="F4F6F8"/>
            <w:tcMar>
              <w:top w:w="60" w:type="dxa"/>
              <w:left w:w="80" w:type="dxa"/>
              <w:bottom w:w="60" w:type="dxa"/>
              <w:right w:w="80" w:type="dxa"/>
            </w:tcMar>
            <w:vAlign w:val="center"/>
          </w:tcPr>
          <w:p w14:paraId="5B154E39" w14:textId="77777777" w:rsidR="003B4FFB" w:rsidRDefault="00000000">
            <w:pPr>
              <w:spacing w:after="0" w:line="240" w:lineRule="auto"/>
            </w:pPr>
            <w:r>
              <w:rPr>
                <w:color w:val="2C343B"/>
                <w:sz w:val="13"/>
              </w:rPr>
              <w:t>Pool transformation</w:t>
            </w:r>
          </w:p>
        </w:tc>
        <w:tc>
          <w:tcPr>
            <w:tcW w:w="720" w:type="dxa"/>
            <w:shd w:val="clear" w:color="auto" w:fill="F4F6F8"/>
            <w:tcMar>
              <w:top w:w="60" w:type="dxa"/>
              <w:left w:w="80" w:type="dxa"/>
              <w:bottom w:w="60" w:type="dxa"/>
              <w:right w:w="80" w:type="dxa"/>
            </w:tcMar>
            <w:vAlign w:val="center"/>
          </w:tcPr>
          <w:p w14:paraId="5B66C7E2" w14:textId="77777777" w:rsidR="003B4FFB" w:rsidRDefault="00000000">
            <w:pPr>
              <w:spacing w:after="0" w:line="240" w:lineRule="auto"/>
            </w:pPr>
            <w:r>
              <w:rPr>
                <w:color w:val="2C343B"/>
                <w:sz w:val="13"/>
              </w:rPr>
              <w:t>P2</w:t>
            </w:r>
          </w:p>
        </w:tc>
        <w:tc>
          <w:tcPr>
            <w:tcW w:w="1512" w:type="dxa"/>
            <w:shd w:val="clear" w:color="auto" w:fill="F4F6F8"/>
            <w:tcMar>
              <w:top w:w="60" w:type="dxa"/>
              <w:left w:w="80" w:type="dxa"/>
              <w:bottom w:w="60" w:type="dxa"/>
              <w:right w:w="80" w:type="dxa"/>
            </w:tcMar>
            <w:vAlign w:val="center"/>
          </w:tcPr>
          <w:p w14:paraId="110F0784" w14:textId="77777777" w:rsidR="003B4FFB" w:rsidRDefault="00000000">
            <w:pPr>
              <w:spacing w:after="0" w:line="240" w:lineRule="auto"/>
            </w:pPr>
            <w:r>
              <w:rPr>
                <w:color w:val="2C343B"/>
                <w:sz w:val="13"/>
              </w:rPr>
              <w:t>No</w:t>
            </w:r>
          </w:p>
        </w:tc>
        <w:tc>
          <w:tcPr>
            <w:tcW w:w="1512" w:type="dxa"/>
            <w:shd w:val="clear" w:color="auto" w:fill="F4F6F8"/>
            <w:tcMar>
              <w:top w:w="60" w:type="dxa"/>
              <w:left w:w="80" w:type="dxa"/>
              <w:bottom w:w="60" w:type="dxa"/>
              <w:right w:w="80" w:type="dxa"/>
            </w:tcMar>
            <w:vAlign w:val="center"/>
          </w:tcPr>
          <w:p w14:paraId="08A00156" w14:textId="77777777" w:rsidR="003B4FFB" w:rsidRDefault="00000000">
            <w:pPr>
              <w:spacing w:after="0" w:line="240" w:lineRule="auto"/>
            </w:pPr>
            <w:r>
              <w:rPr>
                <w:color w:val="2C343B"/>
                <w:sz w:val="13"/>
              </w:rPr>
              <w:t>Content-only</w:t>
            </w:r>
          </w:p>
        </w:tc>
      </w:tr>
      <w:tr w:rsidR="003B4FFB" w14:paraId="58AD579F" w14:textId="77777777">
        <w:trPr>
          <w:cantSplit/>
          <w:jc w:val="center"/>
        </w:trPr>
        <w:tc>
          <w:tcPr>
            <w:tcW w:w="792" w:type="dxa"/>
            <w:tcMar>
              <w:top w:w="60" w:type="dxa"/>
              <w:left w:w="80" w:type="dxa"/>
              <w:bottom w:w="60" w:type="dxa"/>
              <w:right w:w="80" w:type="dxa"/>
            </w:tcMar>
            <w:vAlign w:val="center"/>
          </w:tcPr>
          <w:p w14:paraId="6796AEAD" w14:textId="77777777" w:rsidR="003B4FFB" w:rsidRDefault="00000000">
            <w:pPr>
              <w:spacing w:after="0" w:line="240" w:lineRule="auto"/>
            </w:pPr>
            <w:r>
              <w:rPr>
                <w:b/>
                <w:color w:val="2C343B"/>
                <w:sz w:val="13"/>
              </w:rPr>
              <w:t>BH-K047</w:t>
            </w:r>
          </w:p>
        </w:tc>
        <w:tc>
          <w:tcPr>
            <w:tcW w:w="2880" w:type="dxa"/>
            <w:tcMar>
              <w:top w:w="60" w:type="dxa"/>
              <w:left w:w="80" w:type="dxa"/>
              <w:bottom w:w="60" w:type="dxa"/>
              <w:right w:w="80" w:type="dxa"/>
            </w:tcMar>
            <w:vAlign w:val="center"/>
          </w:tcPr>
          <w:p w14:paraId="1AB7FE0A" w14:textId="77777777" w:rsidR="003B4FFB" w:rsidRDefault="00000000">
            <w:pPr>
              <w:spacing w:after="0" w:line="240" w:lineRule="auto"/>
            </w:pPr>
            <w:r>
              <w:rPr>
                <w:color w:val="2C343B"/>
                <w:sz w:val="13"/>
              </w:rPr>
              <w:t>pool enclosures Auckland</w:t>
            </w:r>
          </w:p>
        </w:tc>
        <w:tc>
          <w:tcPr>
            <w:tcW w:w="1944" w:type="dxa"/>
            <w:tcMar>
              <w:top w:w="60" w:type="dxa"/>
              <w:left w:w="80" w:type="dxa"/>
              <w:bottom w:w="60" w:type="dxa"/>
              <w:right w:w="80" w:type="dxa"/>
            </w:tcMar>
            <w:vAlign w:val="center"/>
          </w:tcPr>
          <w:p w14:paraId="1F997B49" w14:textId="77777777" w:rsidR="003B4FFB" w:rsidRDefault="00000000">
            <w:pPr>
              <w:spacing w:after="0" w:line="240" w:lineRule="auto"/>
            </w:pPr>
            <w:r>
              <w:rPr>
                <w:color w:val="2C343B"/>
                <w:sz w:val="13"/>
              </w:rPr>
              <w:t>Pool enclosures</w:t>
            </w:r>
          </w:p>
        </w:tc>
        <w:tc>
          <w:tcPr>
            <w:tcW w:w="1080" w:type="dxa"/>
            <w:tcMar>
              <w:top w:w="60" w:type="dxa"/>
              <w:left w:w="80" w:type="dxa"/>
              <w:bottom w:w="60" w:type="dxa"/>
              <w:right w:w="80" w:type="dxa"/>
            </w:tcMar>
            <w:vAlign w:val="center"/>
          </w:tcPr>
          <w:p w14:paraId="5E1B5517" w14:textId="77777777" w:rsidR="003B4FFB" w:rsidRDefault="00000000">
            <w:pPr>
              <w:spacing w:after="0" w:line="240" w:lineRule="auto"/>
            </w:pPr>
            <w:r>
              <w:rPr>
                <w:color w:val="2C343B"/>
                <w:sz w:val="13"/>
              </w:rPr>
              <w:t>Local</w:t>
            </w:r>
          </w:p>
        </w:tc>
        <w:tc>
          <w:tcPr>
            <w:tcW w:w="1944" w:type="dxa"/>
            <w:tcMar>
              <w:top w:w="60" w:type="dxa"/>
              <w:left w:w="80" w:type="dxa"/>
              <w:bottom w:w="60" w:type="dxa"/>
              <w:right w:w="80" w:type="dxa"/>
            </w:tcMar>
            <w:vAlign w:val="center"/>
          </w:tcPr>
          <w:p w14:paraId="599C4EB0" w14:textId="77777777" w:rsidR="003B4FFB" w:rsidRDefault="00000000">
            <w:pPr>
              <w:spacing w:after="0" w:line="240" w:lineRule="auto"/>
            </w:pPr>
            <w:r>
              <w:rPr>
                <w:color w:val="2C343B"/>
                <w:sz w:val="13"/>
              </w:rPr>
              <w:t>Local commercial / Decision</w:t>
            </w:r>
          </w:p>
        </w:tc>
        <w:tc>
          <w:tcPr>
            <w:tcW w:w="1944" w:type="dxa"/>
            <w:tcMar>
              <w:top w:w="60" w:type="dxa"/>
              <w:left w:w="80" w:type="dxa"/>
              <w:bottom w:w="60" w:type="dxa"/>
              <w:right w:w="80" w:type="dxa"/>
            </w:tcMar>
            <w:vAlign w:val="center"/>
          </w:tcPr>
          <w:p w14:paraId="5C838F07" w14:textId="77777777" w:rsidR="003B4FFB" w:rsidRDefault="00000000">
            <w:pPr>
              <w:spacing w:after="0" w:line="240" w:lineRule="auto"/>
            </w:pPr>
            <w:r>
              <w:rPr>
                <w:color w:val="2C343B"/>
                <w:sz w:val="13"/>
              </w:rPr>
              <w:t>Product &amp; material education</w:t>
            </w:r>
          </w:p>
        </w:tc>
        <w:tc>
          <w:tcPr>
            <w:tcW w:w="720" w:type="dxa"/>
            <w:tcMar>
              <w:top w:w="60" w:type="dxa"/>
              <w:left w:w="80" w:type="dxa"/>
              <w:bottom w:w="60" w:type="dxa"/>
              <w:right w:w="80" w:type="dxa"/>
            </w:tcMar>
            <w:vAlign w:val="center"/>
          </w:tcPr>
          <w:p w14:paraId="3E12D842"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73FF3836" w14:textId="77777777" w:rsidR="003B4FFB" w:rsidRDefault="00000000">
            <w:pPr>
              <w:spacing w:after="0" w:line="240" w:lineRule="auto"/>
            </w:pPr>
            <w:r>
              <w:rPr>
                <w:color w:val="2C343B"/>
                <w:sz w:val="13"/>
              </w:rPr>
              <w:t>High</w:t>
            </w:r>
          </w:p>
        </w:tc>
        <w:tc>
          <w:tcPr>
            <w:tcW w:w="1512" w:type="dxa"/>
            <w:tcMar>
              <w:top w:w="60" w:type="dxa"/>
              <w:left w:w="80" w:type="dxa"/>
              <w:bottom w:w="60" w:type="dxa"/>
              <w:right w:w="80" w:type="dxa"/>
            </w:tcMar>
            <w:vAlign w:val="center"/>
          </w:tcPr>
          <w:p w14:paraId="211C6076" w14:textId="77777777" w:rsidR="003B4FFB" w:rsidRDefault="00000000">
            <w:pPr>
              <w:spacing w:after="0" w:line="240" w:lineRule="auto"/>
            </w:pPr>
            <w:r>
              <w:rPr>
                <w:color w:val="2C343B"/>
                <w:sz w:val="13"/>
              </w:rPr>
              <w:t>Primary</w:t>
            </w:r>
          </w:p>
        </w:tc>
      </w:tr>
      <w:tr w:rsidR="003B4FFB" w14:paraId="7E3016E0" w14:textId="77777777">
        <w:trPr>
          <w:cantSplit/>
          <w:jc w:val="center"/>
        </w:trPr>
        <w:tc>
          <w:tcPr>
            <w:tcW w:w="792" w:type="dxa"/>
            <w:shd w:val="clear" w:color="auto" w:fill="F4F6F8"/>
            <w:tcMar>
              <w:top w:w="60" w:type="dxa"/>
              <w:left w:w="80" w:type="dxa"/>
              <w:bottom w:w="60" w:type="dxa"/>
              <w:right w:w="80" w:type="dxa"/>
            </w:tcMar>
            <w:vAlign w:val="center"/>
          </w:tcPr>
          <w:p w14:paraId="0D0756EA" w14:textId="77777777" w:rsidR="003B4FFB" w:rsidRDefault="00000000">
            <w:pPr>
              <w:spacing w:after="0" w:line="240" w:lineRule="auto"/>
            </w:pPr>
            <w:r>
              <w:rPr>
                <w:b/>
                <w:color w:val="2C343B"/>
                <w:sz w:val="13"/>
              </w:rPr>
              <w:t>BH-K048</w:t>
            </w:r>
          </w:p>
        </w:tc>
        <w:tc>
          <w:tcPr>
            <w:tcW w:w="2880" w:type="dxa"/>
            <w:shd w:val="clear" w:color="auto" w:fill="F4F6F8"/>
            <w:tcMar>
              <w:top w:w="60" w:type="dxa"/>
              <w:left w:w="80" w:type="dxa"/>
              <w:bottom w:w="60" w:type="dxa"/>
              <w:right w:w="80" w:type="dxa"/>
            </w:tcMar>
            <w:vAlign w:val="center"/>
          </w:tcPr>
          <w:p w14:paraId="6D9E14EA" w14:textId="77777777" w:rsidR="003B4FFB" w:rsidRDefault="00000000">
            <w:pPr>
              <w:spacing w:after="0" w:line="240" w:lineRule="auto"/>
            </w:pPr>
            <w:r>
              <w:rPr>
                <w:color w:val="2C343B"/>
                <w:sz w:val="13"/>
              </w:rPr>
              <w:t>swimming pool enclosure NZ</w:t>
            </w:r>
          </w:p>
        </w:tc>
        <w:tc>
          <w:tcPr>
            <w:tcW w:w="1944" w:type="dxa"/>
            <w:shd w:val="clear" w:color="auto" w:fill="F4F6F8"/>
            <w:tcMar>
              <w:top w:w="60" w:type="dxa"/>
              <w:left w:w="80" w:type="dxa"/>
              <w:bottom w:w="60" w:type="dxa"/>
              <w:right w:w="80" w:type="dxa"/>
            </w:tcMar>
            <w:vAlign w:val="center"/>
          </w:tcPr>
          <w:p w14:paraId="649540E7" w14:textId="77777777" w:rsidR="003B4FFB" w:rsidRDefault="00000000">
            <w:pPr>
              <w:spacing w:after="0" w:line="240" w:lineRule="auto"/>
            </w:pPr>
            <w:r>
              <w:rPr>
                <w:color w:val="2C343B"/>
                <w:sz w:val="13"/>
              </w:rPr>
              <w:t>Pool enclosures</w:t>
            </w:r>
          </w:p>
        </w:tc>
        <w:tc>
          <w:tcPr>
            <w:tcW w:w="1080" w:type="dxa"/>
            <w:shd w:val="clear" w:color="auto" w:fill="F4F6F8"/>
            <w:tcMar>
              <w:top w:w="60" w:type="dxa"/>
              <w:left w:w="80" w:type="dxa"/>
              <w:bottom w:w="60" w:type="dxa"/>
              <w:right w:w="80" w:type="dxa"/>
            </w:tcMar>
            <w:vAlign w:val="center"/>
          </w:tcPr>
          <w:p w14:paraId="4CE7CD56" w14:textId="77777777" w:rsidR="003B4FFB" w:rsidRDefault="00000000">
            <w:pPr>
              <w:spacing w:after="0" w:line="240" w:lineRule="auto"/>
            </w:pPr>
            <w:r>
              <w:rPr>
                <w:color w:val="2C343B"/>
                <w:sz w:val="13"/>
              </w:rPr>
              <w:t>Related</w:t>
            </w:r>
          </w:p>
        </w:tc>
        <w:tc>
          <w:tcPr>
            <w:tcW w:w="1944" w:type="dxa"/>
            <w:shd w:val="clear" w:color="auto" w:fill="F4F6F8"/>
            <w:tcMar>
              <w:top w:w="60" w:type="dxa"/>
              <w:left w:w="80" w:type="dxa"/>
              <w:bottom w:w="60" w:type="dxa"/>
              <w:right w:w="80" w:type="dxa"/>
            </w:tcMar>
            <w:vAlign w:val="center"/>
          </w:tcPr>
          <w:p w14:paraId="73BD39E6" w14:textId="77777777" w:rsidR="003B4FFB" w:rsidRDefault="00000000">
            <w:pPr>
              <w:spacing w:after="0" w:line="240" w:lineRule="auto"/>
            </w:pPr>
            <w:r>
              <w:rPr>
                <w:color w:val="2C343B"/>
                <w:sz w:val="13"/>
              </w:rPr>
              <w:t>Commercial / Consideration</w:t>
            </w:r>
          </w:p>
        </w:tc>
        <w:tc>
          <w:tcPr>
            <w:tcW w:w="1944" w:type="dxa"/>
            <w:shd w:val="clear" w:color="auto" w:fill="F4F6F8"/>
            <w:tcMar>
              <w:top w:w="60" w:type="dxa"/>
              <w:left w:w="80" w:type="dxa"/>
              <w:bottom w:w="60" w:type="dxa"/>
              <w:right w:w="80" w:type="dxa"/>
            </w:tcMar>
            <w:vAlign w:val="center"/>
          </w:tcPr>
          <w:p w14:paraId="3D632EB5" w14:textId="77777777" w:rsidR="003B4FFB" w:rsidRDefault="00000000">
            <w:pPr>
              <w:spacing w:after="0" w:line="240" w:lineRule="auto"/>
            </w:pPr>
            <w:r>
              <w:rPr>
                <w:color w:val="2C343B"/>
                <w:sz w:val="13"/>
              </w:rPr>
              <w:t>Product &amp; material education</w:t>
            </w:r>
          </w:p>
        </w:tc>
        <w:tc>
          <w:tcPr>
            <w:tcW w:w="720" w:type="dxa"/>
            <w:shd w:val="clear" w:color="auto" w:fill="F4F6F8"/>
            <w:tcMar>
              <w:top w:w="60" w:type="dxa"/>
              <w:left w:w="80" w:type="dxa"/>
              <w:bottom w:w="60" w:type="dxa"/>
              <w:right w:w="80" w:type="dxa"/>
            </w:tcMar>
            <w:vAlign w:val="center"/>
          </w:tcPr>
          <w:p w14:paraId="21039CDD"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22A58C39" w14:textId="77777777" w:rsidR="003B4FFB" w:rsidRDefault="00000000">
            <w:pPr>
              <w:spacing w:after="0" w:line="240" w:lineRule="auto"/>
            </w:pPr>
            <w:r>
              <w:rPr>
                <w:color w:val="2C343B"/>
                <w:sz w:val="13"/>
              </w:rPr>
              <w:t>Medium</w:t>
            </w:r>
          </w:p>
        </w:tc>
        <w:tc>
          <w:tcPr>
            <w:tcW w:w="1512" w:type="dxa"/>
            <w:shd w:val="clear" w:color="auto" w:fill="F4F6F8"/>
            <w:tcMar>
              <w:top w:w="60" w:type="dxa"/>
              <w:left w:w="80" w:type="dxa"/>
              <w:bottom w:w="60" w:type="dxa"/>
              <w:right w:w="80" w:type="dxa"/>
            </w:tcMar>
            <w:vAlign w:val="center"/>
          </w:tcPr>
          <w:p w14:paraId="44013A8D" w14:textId="77777777" w:rsidR="003B4FFB" w:rsidRDefault="00000000">
            <w:pPr>
              <w:spacing w:after="0" w:line="240" w:lineRule="auto"/>
            </w:pPr>
            <w:r>
              <w:rPr>
                <w:color w:val="2C343B"/>
                <w:sz w:val="13"/>
              </w:rPr>
              <w:t>Supporting</w:t>
            </w:r>
          </w:p>
        </w:tc>
      </w:tr>
      <w:tr w:rsidR="003B4FFB" w14:paraId="247046F2" w14:textId="77777777">
        <w:trPr>
          <w:cantSplit/>
          <w:jc w:val="center"/>
        </w:trPr>
        <w:tc>
          <w:tcPr>
            <w:tcW w:w="792" w:type="dxa"/>
            <w:tcMar>
              <w:top w:w="60" w:type="dxa"/>
              <w:left w:w="80" w:type="dxa"/>
              <w:bottom w:w="60" w:type="dxa"/>
              <w:right w:w="80" w:type="dxa"/>
            </w:tcMar>
            <w:vAlign w:val="center"/>
          </w:tcPr>
          <w:p w14:paraId="15EA7F8C" w14:textId="77777777" w:rsidR="003B4FFB" w:rsidRDefault="00000000">
            <w:pPr>
              <w:spacing w:after="0" w:line="240" w:lineRule="auto"/>
            </w:pPr>
            <w:r>
              <w:rPr>
                <w:b/>
                <w:color w:val="2C343B"/>
                <w:sz w:val="13"/>
              </w:rPr>
              <w:t>BH-K049</w:t>
            </w:r>
          </w:p>
        </w:tc>
        <w:tc>
          <w:tcPr>
            <w:tcW w:w="2880" w:type="dxa"/>
            <w:tcMar>
              <w:top w:w="60" w:type="dxa"/>
              <w:left w:w="80" w:type="dxa"/>
              <w:bottom w:w="60" w:type="dxa"/>
              <w:right w:w="80" w:type="dxa"/>
            </w:tcMar>
            <w:vAlign w:val="center"/>
          </w:tcPr>
          <w:p w14:paraId="602BCE30" w14:textId="77777777" w:rsidR="003B4FFB" w:rsidRDefault="00000000">
            <w:pPr>
              <w:spacing w:after="0" w:line="240" w:lineRule="auto"/>
            </w:pPr>
            <w:r>
              <w:rPr>
                <w:color w:val="2C343B"/>
                <w:sz w:val="13"/>
              </w:rPr>
              <w:t>pool enclosure Auckland</w:t>
            </w:r>
          </w:p>
        </w:tc>
        <w:tc>
          <w:tcPr>
            <w:tcW w:w="1944" w:type="dxa"/>
            <w:tcMar>
              <w:top w:w="60" w:type="dxa"/>
              <w:left w:w="80" w:type="dxa"/>
              <w:bottom w:w="60" w:type="dxa"/>
              <w:right w:w="80" w:type="dxa"/>
            </w:tcMar>
            <w:vAlign w:val="center"/>
          </w:tcPr>
          <w:p w14:paraId="0B91E759" w14:textId="77777777" w:rsidR="003B4FFB" w:rsidRDefault="00000000">
            <w:pPr>
              <w:spacing w:after="0" w:line="240" w:lineRule="auto"/>
            </w:pPr>
            <w:r>
              <w:rPr>
                <w:color w:val="2C343B"/>
                <w:sz w:val="13"/>
              </w:rPr>
              <w:t>Pool enclosures</w:t>
            </w:r>
          </w:p>
        </w:tc>
        <w:tc>
          <w:tcPr>
            <w:tcW w:w="1080" w:type="dxa"/>
            <w:tcMar>
              <w:top w:w="60" w:type="dxa"/>
              <w:left w:w="80" w:type="dxa"/>
              <w:bottom w:w="60" w:type="dxa"/>
              <w:right w:w="80" w:type="dxa"/>
            </w:tcMar>
            <w:vAlign w:val="center"/>
          </w:tcPr>
          <w:p w14:paraId="776507FD" w14:textId="77777777" w:rsidR="003B4FFB" w:rsidRDefault="00000000">
            <w:pPr>
              <w:spacing w:after="0" w:line="240" w:lineRule="auto"/>
            </w:pPr>
            <w:r>
              <w:rPr>
                <w:color w:val="2C343B"/>
                <w:sz w:val="13"/>
              </w:rPr>
              <w:t>Local</w:t>
            </w:r>
          </w:p>
        </w:tc>
        <w:tc>
          <w:tcPr>
            <w:tcW w:w="1944" w:type="dxa"/>
            <w:tcMar>
              <w:top w:w="60" w:type="dxa"/>
              <w:left w:w="80" w:type="dxa"/>
              <w:bottom w:w="60" w:type="dxa"/>
              <w:right w:w="80" w:type="dxa"/>
            </w:tcMar>
            <w:vAlign w:val="center"/>
          </w:tcPr>
          <w:p w14:paraId="79F059C3" w14:textId="77777777" w:rsidR="003B4FFB" w:rsidRDefault="00000000">
            <w:pPr>
              <w:spacing w:after="0" w:line="240" w:lineRule="auto"/>
            </w:pPr>
            <w:r>
              <w:rPr>
                <w:color w:val="2C343B"/>
                <w:sz w:val="13"/>
              </w:rPr>
              <w:t>Local commercial / Decision</w:t>
            </w:r>
          </w:p>
        </w:tc>
        <w:tc>
          <w:tcPr>
            <w:tcW w:w="1944" w:type="dxa"/>
            <w:tcMar>
              <w:top w:w="60" w:type="dxa"/>
              <w:left w:w="80" w:type="dxa"/>
              <w:bottom w:w="60" w:type="dxa"/>
              <w:right w:w="80" w:type="dxa"/>
            </w:tcMar>
            <w:vAlign w:val="center"/>
          </w:tcPr>
          <w:p w14:paraId="14B07A90" w14:textId="77777777" w:rsidR="003B4FFB" w:rsidRDefault="00000000">
            <w:pPr>
              <w:spacing w:after="0" w:line="240" w:lineRule="auto"/>
            </w:pPr>
            <w:r>
              <w:rPr>
                <w:color w:val="2C343B"/>
                <w:sz w:val="13"/>
              </w:rPr>
              <w:t>Safety &amp; durability</w:t>
            </w:r>
          </w:p>
        </w:tc>
        <w:tc>
          <w:tcPr>
            <w:tcW w:w="720" w:type="dxa"/>
            <w:tcMar>
              <w:top w:w="60" w:type="dxa"/>
              <w:left w:w="80" w:type="dxa"/>
              <w:bottom w:w="60" w:type="dxa"/>
              <w:right w:w="80" w:type="dxa"/>
            </w:tcMar>
            <w:vAlign w:val="center"/>
          </w:tcPr>
          <w:p w14:paraId="515AAF5E"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1F0686D0" w14:textId="77777777" w:rsidR="003B4FFB" w:rsidRDefault="00000000">
            <w:pPr>
              <w:spacing w:after="0" w:line="240" w:lineRule="auto"/>
            </w:pPr>
            <w:r>
              <w:rPr>
                <w:color w:val="2C343B"/>
                <w:sz w:val="13"/>
              </w:rPr>
              <w:t>High</w:t>
            </w:r>
          </w:p>
        </w:tc>
        <w:tc>
          <w:tcPr>
            <w:tcW w:w="1512" w:type="dxa"/>
            <w:tcMar>
              <w:top w:w="60" w:type="dxa"/>
              <w:left w:w="80" w:type="dxa"/>
              <w:bottom w:w="60" w:type="dxa"/>
              <w:right w:w="80" w:type="dxa"/>
            </w:tcMar>
            <w:vAlign w:val="center"/>
          </w:tcPr>
          <w:p w14:paraId="586E8EFC" w14:textId="77777777" w:rsidR="003B4FFB" w:rsidRDefault="00000000">
            <w:pPr>
              <w:spacing w:after="0" w:line="240" w:lineRule="auto"/>
            </w:pPr>
            <w:r>
              <w:rPr>
                <w:color w:val="2C343B"/>
                <w:sz w:val="13"/>
              </w:rPr>
              <w:t>Primary</w:t>
            </w:r>
          </w:p>
        </w:tc>
      </w:tr>
      <w:tr w:rsidR="003B4FFB" w14:paraId="28766556" w14:textId="77777777">
        <w:trPr>
          <w:cantSplit/>
          <w:jc w:val="center"/>
        </w:trPr>
        <w:tc>
          <w:tcPr>
            <w:tcW w:w="792" w:type="dxa"/>
            <w:shd w:val="clear" w:color="auto" w:fill="F4F6F8"/>
            <w:tcMar>
              <w:top w:w="60" w:type="dxa"/>
              <w:left w:w="80" w:type="dxa"/>
              <w:bottom w:w="60" w:type="dxa"/>
              <w:right w:w="80" w:type="dxa"/>
            </w:tcMar>
            <w:vAlign w:val="center"/>
          </w:tcPr>
          <w:p w14:paraId="025E6CE3" w14:textId="77777777" w:rsidR="003B4FFB" w:rsidRDefault="00000000">
            <w:pPr>
              <w:spacing w:after="0" w:line="240" w:lineRule="auto"/>
            </w:pPr>
            <w:r>
              <w:rPr>
                <w:b/>
                <w:color w:val="2C343B"/>
                <w:sz w:val="13"/>
              </w:rPr>
              <w:t>BH-K050</w:t>
            </w:r>
          </w:p>
        </w:tc>
        <w:tc>
          <w:tcPr>
            <w:tcW w:w="2880" w:type="dxa"/>
            <w:shd w:val="clear" w:color="auto" w:fill="F4F6F8"/>
            <w:tcMar>
              <w:top w:w="60" w:type="dxa"/>
              <w:left w:w="80" w:type="dxa"/>
              <w:bottom w:w="60" w:type="dxa"/>
              <w:right w:w="80" w:type="dxa"/>
            </w:tcMar>
            <w:vAlign w:val="center"/>
          </w:tcPr>
          <w:p w14:paraId="7B83F210" w14:textId="77777777" w:rsidR="003B4FFB" w:rsidRDefault="00000000">
            <w:pPr>
              <w:spacing w:after="0" w:line="240" w:lineRule="auto"/>
            </w:pPr>
            <w:r>
              <w:rPr>
                <w:color w:val="2C343B"/>
                <w:sz w:val="13"/>
              </w:rPr>
              <w:t>pool design Auckland</w:t>
            </w:r>
          </w:p>
        </w:tc>
        <w:tc>
          <w:tcPr>
            <w:tcW w:w="1944" w:type="dxa"/>
            <w:shd w:val="clear" w:color="auto" w:fill="F4F6F8"/>
            <w:tcMar>
              <w:top w:w="60" w:type="dxa"/>
              <w:left w:w="80" w:type="dxa"/>
              <w:bottom w:w="60" w:type="dxa"/>
              <w:right w:w="80" w:type="dxa"/>
            </w:tcMar>
            <w:vAlign w:val="center"/>
          </w:tcPr>
          <w:p w14:paraId="0FEA5976" w14:textId="77777777" w:rsidR="003B4FFB" w:rsidRDefault="00000000">
            <w:pPr>
              <w:spacing w:after="0" w:line="240" w:lineRule="auto"/>
            </w:pPr>
            <w:r>
              <w:rPr>
                <w:color w:val="2C343B"/>
                <w:sz w:val="13"/>
              </w:rPr>
              <w:t>Pool design</w:t>
            </w:r>
          </w:p>
        </w:tc>
        <w:tc>
          <w:tcPr>
            <w:tcW w:w="1080" w:type="dxa"/>
            <w:shd w:val="clear" w:color="auto" w:fill="F4F6F8"/>
            <w:tcMar>
              <w:top w:w="60" w:type="dxa"/>
              <w:left w:w="80" w:type="dxa"/>
              <w:bottom w:w="60" w:type="dxa"/>
              <w:right w:w="80" w:type="dxa"/>
            </w:tcMar>
            <w:vAlign w:val="center"/>
          </w:tcPr>
          <w:p w14:paraId="2C76C1D6" w14:textId="77777777" w:rsidR="003B4FFB" w:rsidRDefault="00000000">
            <w:pPr>
              <w:spacing w:after="0" w:line="240" w:lineRule="auto"/>
            </w:pPr>
            <w:r>
              <w:rPr>
                <w:color w:val="2C343B"/>
                <w:sz w:val="13"/>
              </w:rPr>
              <w:t>Local</w:t>
            </w:r>
          </w:p>
        </w:tc>
        <w:tc>
          <w:tcPr>
            <w:tcW w:w="1944" w:type="dxa"/>
            <w:shd w:val="clear" w:color="auto" w:fill="F4F6F8"/>
            <w:tcMar>
              <w:top w:w="60" w:type="dxa"/>
              <w:left w:w="80" w:type="dxa"/>
              <w:bottom w:w="60" w:type="dxa"/>
              <w:right w:w="80" w:type="dxa"/>
            </w:tcMar>
            <w:vAlign w:val="center"/>
          </w:tcPr>
          <w:p w14:paraId="62F6EA88" w14:textId="77777777" w:rsidR="003B4FFB" w:rsidRDefault="00000000">
            <w:pPr>
              <w:spacing w:after="0" w:line="240" w:lineRule="auto"/>
            </w:pPr>
            <w:r>
              <w:rPr>
                <w:color w:val="2C343B"/>
                <w:sz w:val="13"/>
              </w:rPr>
              <w:t>Local commercial / Decision</w:t>
            </w:r>
          </w:p>
        </w:tc>
        <w:tc>
          <w:tcPr>
            <w:tcW w:w="1944" w:type="dxa"/>
            <w:shd w:val="clear" w:color="auto" w:fill="F4F6F8"/>
            <w:tcMar>
              <w:top w:w="60" w:type="dxa"/>
              <w:left w:w="80" w:type="dxa"/>
              <w:bottom w:w="60" w:type="dxa"/>
              <w:right w:w="80" w:type="dxa"/>
            </w:tcMar>
            <w:vAlign w:val="center"/>
          </w:tcPr>
          <w:p w14:paraId="359061A9" w14:textId="77777777" w:rsidR="003B4FFB" w:rsidRDefault="00000000">
            <w:pPr>
              <w:spacing w:after="0" w:line="240" w:lineRule="auto"/>
            </w:pPr>
            <w:r>
              <w:rPr>
                <w:color w:val="2C343B"/>
                <w:sz w:val="13"/>
              </w:rPr>
              <w:t>Pool transformation</w:t>
            </w:r>
          </w:p>
        </w:tc>
        <w:tc>
          <w:tcPr>
            <w:tcW w:w="720" w:type="dxa"/>
            <w:shd w:val="clear" w:color="auto" w:fill="F4F6F8"/>
            <w:tcMar>
              <w:top w:w="60" w:type="dxa"/>
              <w:left w:w="80" w:type="dxa"/>
              <w:bottom w:w="60" w:type="dxa"/>
              <w:right w:w="80" w:type="dxa"/>
            </w:tcMar>
            <w:vAlign w:val="center"/>
          </w:tcPr>
          <w:p w14:paraId="7EFF6CB4"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27FA2D34" w14:textId="77777777" w:rsidR="003B4FFB" w:rsidRDefault="00000000">
            <w:pPr>
              <w:spacing w:after="0" w:line="240" w:lineRule="auto"/>
            </w:pPr>
            <w:r>
              <w:rPr>
                <w:color w:val="2C343B"/>
                <w:sz w:val="13"/>
              </w:rPr>
              <w:t>High</w:t>
            </w:r>
          </w:p>
        </w:tc>
        <w:tc>
          <w:tcPr>
            <w:tcW w:w="1512" w:type="dxa"/>
            <w:shd w:val="clear" w:color="auto" w:fill="F4F6F8"/>
            <w:tcMar>
              <w:top w:w="60" w:type="dxa"/>
              <w:left w:w="80" w:type="dxa"/>
              <w:bottom w:w="60" w:type="dxa"/>
              <w:right w:w="80" w:type="dxa"/>
            </w:tcMar>
            <w:vAlign w:val="center"/>
          </w:tcPr>
          <w:p w14:paraId="43A4E873" w14:textId="77777777" w:rsidR="003B4FFB" w:rsidRDefault="00000000">
            <w:pPr>
              <w:spacing w:after="0" w:line="240" w:lineRule="auto"/>
            </w:pPr>
            <w:r>
              <w:rPr>
                <w:color w:val="2C343B"/>
                <w:sz w:val="13"/>
              </w:rPr>
              <w:t>Primary</w:t>
            </w:r>
          </w:p>
        </w:tc>
      </w:tr>
      <w:tr w:rsidR="003B4FFB" w14:paraId="2E520017" w14:textId="77777777">
        <w:trPr>
          <w:cantSplit/>
          <w:jc w:val="center"/>
        </w:trPr>
        <w:tc>
          <w:tcPr>
            <w:tcW w:w="792" w:type="dxa"/>
            <w:tcMar>
              <w:top w:w="60" w:type="dxa"/>
              <w:left w:w="80" w:type="dxa"/>
              <w:bottom w:w="60" w:type="dxa"/>
              <w:right w:w="80" w:type="dxa"/>
            </w:tcMar>
            <w:vAlign w:val="center"/>
          </w:tcPr>
          <w:p w14:paraId="611A5ABF" w14:textId="77777777" w:rsidR="003B4FFB" w:rsidRDefault="00000000">
            <w:pPr>
              <w:spacing w:after="0" w:line="240" w:lineRule="auto"/>
            </w:pPr>
            <w:r>
              <w:rPr>
                <w:b/>
                <w:color w:val="2C343B"/>
                <w:sz w:val="13"/>
              </w:rPr>
              <w:t>BH-K051</w:t>
            </w:r>
          </w:p>
        </w:tc>
        <w:tc>
          <w:tcPr>
            <w:tcW w:w="2880" w:type="dxa"/>
            <w:tcMar>
              <w:top w:w="60" w:type="dxa"/>
              <w:left w:w="80" w:type="dxa"/>
              <w:bottom w:w="60" w:type="dxa"/>
              <w:right w:w="80" w:type="dxa"/>
            </w:tcMar>
            <w:vAlign w:val="center"/>
          </w:tcPr>
          <w:p w14:paraId="4B184EAB" w14:textId="77777777" w:rsidR="003B4FFB" w:rsidRDefault="00000000">
            <w:pPr>
              <w:spacing w:after="0" w:line="240" w:lineRule="auto"/>
            </w:pPr>
            <w:r>
              <w:rPr>
                <w:color w:val="2C343B"/>
                <w:sz w:val="13"/>
              </w:rPr>
              <w:t>swimming pool design Auckland</w:t>
            </w:r>
          </w:p>
        </w:tc>
        <w:tc>
          <w:tcPr>
            <w:tcW w:w="1944" w:type="dxa"/>
            <w:tcMar>
              <w:top w:w="60" w:type="dxa"/>
              <w:left w:w="80" w:type="dxa"/>
              <w:bottom w:w="60" w:type="dxa"/>
              <w:right w:w="80" w:type="dxa"/>
            </w:tcMar>
            <w:vAlign w:val="center"/>
          </w:tcPr>
          <w:p w14:paraId="7E8EC491" w14:textId="77777777" w:rsidR="003B4FFB" w:rsidRDefault="00000000">
            <w:pPr>
              <w:spacing w:after="0" w:line="240" w:lineRule="auto"/>
            </w:pPr>
            <w:r>
              <w:rPr>
                <w:color w:val="2C343B"/>
                <w:sz w:val="13"/>
              </w:rPr>
              <w:t>Pool design</w:t>
            </w:r>
          </w:p>
        </w:tc>
        <w:tc>
          <w:tcPr>
            <w:tcW w:w="1080" w:type="dxa"/>
            <w:tcMar>
              <w:top w:w="60" w:type="dxa"/>
              <w:left w:w="80" w:type="dxa"/>
              <w:bottom w:w="60" w:type="dxa"/>
              <w:right w:w="80" w:type="dxa"/>
            </w:tcMar>
            <w:vAlign w:val="center"/>
          </w:tcPr>
          <w:p w14:paraId="4617F5B2" w14:textId="77777777" w:rsidR="003B4FFB" w:rsidRDefault="00000000">
            <w:pPr>
              <w:spacing w:after="0" w:line="240" w:lineRule="auto"/>
            </w:pPr>
            <w:r>
              <w:rPr>
                <w:color w:val="2C343B"/>
                <w:sz w:val="13"/>
              </w:rPr>
              <w:t>Local</w:t>
            </w:r>
          </w:p>
        </w:tc>
        <w:tc>
          <w:tcPr>
            <w:tcW w:w="1944" w:type="dxa"/>
            <w:tcMar>
              <w:top w:w="60" w:type="dxa"/>
              <w:left w:w="80" w:type="dxa"/>
              <w:bottom w:w="60" w:type="dxa"/>
              <w:right w:w="80" w:type="dxa"/>
            </w:tcMar>
            <w:vAlign w:val="center"/>
          </w:tcPr>
          <w:p w14:paraId="203993CB" w14:textId="77777777" w:rsidR="003B4FFB" w:rsidRDefault="00000000">
            <w:pPr>
              <w:spacing w:after="0" w:line="240" w:lineRule="auto"/>
            </w:pPr>
            <w:r>
              <w:rPr>
                <w:color w:val="2C343B"/>
                <w:sz w:val="13"/>
              </w:rPr>
              <w:t>Local commercial / Decision</w:t>
            </w:r>
          </w:p>
        </w:tc>
        <w:tc>
          <w:tcPr>
            <w:tcW w:w="1944" w:type="dxa"/>
            <w:tcMar>
              <w:top w:w="60" w:type="dxa"/>
              <w:left w:w="80" w:type="dxa"/>
              <w:bottom w:w="60" w:type="dxa"/>
              <w:right w:w="80" w:type="dxa"/>
            </w:tcMar>
            <w:vAlign w:val="center"/>
          </w:tcPr>
          <w:p w14:paraId="5BE79C53" w14:textId="77777777" w:rsidR="003B4FFB" w:rsidRDefault="00000000">
            <w:pPr>
              <w:spacing w:after="0" w:line="240" w:lineRule="auto"/>
            </w:pPr>
            <w:r>
              <w:rPr>
                <w:color w:val="2C343B"/>
                <w:sz w:val="13"/>
              </w:rPr>
              <w:t>Pool transformation</w:t>
            </w:r>
          </w:p>
        </w:tc>
        <w:tc>
          <w:tcPr>
            <w:tcW w:w="720" w:type="dxa"/>
            <w:tcMar>
              <w:top w:w="60" w:type="dxa"/>
              <w:left w:w="80" w:type="dxa"/>
              <w:bottom w:w="60" w:type="dxa"/>
              <w:right w:w="80" w:type="dxa"/>
            </w:tcMar>
            <w:vAlign w:val="center"/>
          </w:tcPr>
          <w:p w14:paraId="5F65043A"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41600A60" w14:textId="77777777" w:rsidR="003B4FFB" w:rsidRDefault="00000000">
            <w:pPr>
              <w:spacing w:after="0" w:line="240" w:lineRule="auto"/>
            </w:pPr>
            <w:r>
              <w:rPr>
                <w:color w:val="2C343B"/>
                <w:sz w:val="13"/>
              </w:rPr>
              <w:t>High</w:t>
            </w:r>
          </w:p>
        </w:tc>
        <w:tc>
          <w:tcPr>
            <w:tcW w:w="1512" w:type="dxa"/>
            <w:tcMar>
              <w:top w:w="60" w:type="dxa"/>
              <w:left w:w="80" w:type="dxa"/>
              <w:bottom w:w="60" w:type="dxa"/>
              <w:right w:w="80" w:type="dxa"/>
            </w:tcMar>
            <w:vAlign w:val="center"/>
          </w:tcPr>
          <w:p w14:paraId="1C7ACE88" w14:textId="77777777" w:rsidR="003B4FFB" w:rsidRDefault="00000000">
            <w:pPr>
              <w:spacing w:after="0" w:line="240" w:lineRule="auto"/>
            </w:pPr>
            <w:r>
              <w:rPr>
                <w:color w:val="2C343B"/>
                <w:sz w:val="13"/>
              </w:rPr>
              <w:t>Primary</w:t>
            </w:r>
          </w:p>
        </w:tc>
      </w:tr>
      <w:tr w:rsidR="003B4FFB" w14:paraId="666AF629" w14:textId="77777777">
        <w:trPr>
          <w:cantSplit/>
          <w:jc w:val="center"/>
        </w:trPr>
        <w:tc>
          <w:tcPr>
            <w:tcW w:w="792" w:type="dxa"/>
            <w:shd w:val="clear" w:color="auto" w:fill="F4F6F8"/>
            <w:tcMar>
              <w:top w:w="60" w:type="dxa"/>
              <w:left w:w="80" w:type="dxa"/>
              <w:bottom w:w="60" w:type="dxa"/>
              <w:right w:w="80" w:type="dxa"/>
            </w:tcMar>
            <w:vAlign w:val="center"/>
          </w:tcPr>
          <w:p w14:paraId="1ADA2D2D" w14:textId="77777777" w:rsidR="003B4FFB" w:rsidRDefault="00000000">
            <w:pPr>
              <w:spacing w:after="0" w:line="240" w:lineRule="auto"/>
            </w:pPr>
            <w:r>
              <w:rPr>
                <w:b/>
                <w:color w:val="2C343B"/>
                <w:sz w:val="13"/>
              </w:rPr>
              <w:t>BH-K052</w:t>
            </w:r>
          </w:p>
        </w:tc>
        <w:tc>
          <w:tcPr>
            <w:tcW w:w="2880" w:type="dxa"/>
            <w:shd w:val="clear" w:color="auto" w:fill="F4F6F8"/>
            <w:tcMar>
              <w:top w:w="60" w:type="dxa"/>
              <w:left w:w="80" w:type="dxa"/>
              <w:bottom w:w="60" w:type="dxa"/>
              <w:right w:w="80" w:type="dxa"/>
            </w:tcMar>
            <w:vAlign w:val="center"/>
          </w:tcPr>
          <w:p w14:paraId="3F03E161" w14:textId="77777777" w:rsidR="003B4FFB" w:rsidRDefault="00000000">
            <w:pPr>
              <w:spacing w:after="0" w:line="240" w:lineRule="auto"/>
            </w:pPr>
            <w:r>
              <w:rPr>
                <w:color w:val="2C343B"/>
                <w:sz w:val="13"/>
              </w:rPr>
              <w:t>residential pool design Auckland</w:t>
            </w:r>
          </w:p>
        </w:tc>
        <w:tc>
          <w:tcPr>
            <w:tcW w:w="1944" w:type="dxa"/>
            <w:shd w:val="clear" w:color="auto" w:fill="F4F6F8"/>
            <w:tcMar>
              <w:top w:w="60" w:type="dxa"/>
              <w:left w:w="80" w:type="dxa"/>
              <w:bottom w:w="60" w:type="dxa"/>
              <w:right w:w="80" w:type="dxa"/>
            </w:tcMar>
            <w:vAlign w:val="center"/>
          </w:tcPr>
          <w:p w14:paraId="12EA0B66" w14:textId="77777777" w:rsidR="003B4FFB" w:rsidRDefault="00000000">
            <w:pPr>
              <w:spacing w:after="0" w:line="240" w:lineRule="auto"/>
            </w:pPr>
            <w:r>
              <w:rPr>
                <w:color w:val="2C343B"/>
                <w:sz w:val="13"/>
              </w:rPr>
              <w:t>Pool design</w:t>
            </w:r>
          </w:p>
        </w:tc>
        <w:tc>
          <w:tcPr>
            <w:tcW w:w="1080" w:type="dxa"/>
            <w:shd w:val="clear" w:color="auto" w:fill="F4F6F8"/>
            <w:tcMar>
              <w:top w:w="60" w:type="dxa"/>
              <w:left w:w="80" w:type="dxa"/>
              <w:bottom w:w="60" w:type="dxa"/>
              <w:right w:w="80" w:type="dxa"/>
            </w:tcMar>
            <w:vAlign w:val="center"/>
          </w:tcPr>
          <w:p w14:paraId="37C414A2" w14:textId="77777777" w:rsidR="003B4FFB" w:rsidRDefault="00000000">
            <w:pPr>
              <w:spacing w:after="0" w:line="240" w:lineRule="auto"/>
            </w:pPr>
            <w:r>
              <w:rPr>
                <w:color w:val="2C343B"/>
                <w:sz w:val="13"/>
              </w:rPr>
              <w:t>Long-tail</w:t>
            </w:r>
          </w:p>
        </w:tc>
        <w:tc>
          <w:tcPr>
            <w:tcW w:w="1944" w:type="dxa"/>
            <w:shd w:val="clear" w:color="auto" w:fill="F4F6F8"/>
            <w:tcMar>
              <w:top w:w="60" w:type="dxa"/>
              <w:left w:w="80" w:type="dxa"/>
              <w:bottom w:w="60" w:type="dxa"/>
              <w:right w:w="80" w:type="dxa"/>
            </w:tcMar>
            <w:vAlign w:val="center"/>
          </w:tcPr>
          <w:p w14:paraId="785856C0" w14:textId="77777777" w:rsidR="003B4FFB" w:rsidRDefault="00000000">
            <w:pPr>
              <w:spacing w:after="0" w:line="240" w:lineRule="auto"/>
            </w:pPr>
            <w:r>
              <w:rPr>
                <w:color w:val="2C343B"/>
                <w:sz w:val="13"/>
              </w:rPr>
              <w:t>Local commercial / Decision</w:t>
            </w:r>
          </w:p>
        </w:tc>
        <w:tc>
          <w:tcPr>
            <w:tcW w:w="1944" w:type="dxa"/>
            <w:shd w:val="clear" w:color="auto" w:fill="F4F6F8"/>
            <w:tcMar>
              <w:top w:w="60" w:type="dxa"/>
              <w:left w:w="80" w:type="dxa"/>
              <w:bottom w:w="60" w:type="dxa"/>
              <w:right w:w="80" w:type="dxa"/>
            </w:tcMar>
            <w:vAlign w:val="center"/>
          </w:tcPr>
          <w:p w14:paraId="70050406" w14:textId="77777777" w:rsidR="003B4FFB" w:rsidRDefault="00000000">
            <w:pPr>
              <w:spacing w:after="0" w:line="240" w:lineRule="auto"/>
            </w:pPr>
            <w:r>
              <w:rPr>
                <w:color w:val="2C343B"/>
                <w:sz w:val="13"/>
              </w:rPr>
              <w:t>Pool transformation</w:t>
            </w:r>
          </w:p>
        </w:tc>
        <w:tc>
          <w:tcPr>
            <w:tcW w:w="720" w:type="dxa"/>
            <w:shd w:val="clear" w:color="auto" w:fill="F4F6F8"/>
            <w:tcMar>
              <w:top w:w="60" w:type="dxa"/>
              <w:left w:w="80" w:type="dxa"/>
              <w:bottom w:w="60" w:type="dxa"/>
              <w:right w:w="80" w:type="dxa"/>
            </w:tcMar>
            <w:vAlign w:val="center"/>
          </w:tcPr>
          <w:p w14:paraId="0B785930"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2302356B" w14:textId="77777777" w:rsidR="003B4FFB" w:rsidRDefault="00000000">
            <w:pPr>
              <w:spacing w:after="0" w:line="240" w:lineRule="auto"/>
            </w:pPr>
            <w:r>
              <w:rPr>
                <w:color w:val="2C343B"/>
                <w:sz w:val="13"/>
              </w:rPr>
              <w:t>Medium</w:t>
            </w:r>
          </w:p>
        </w:tc>
        <w:tc>
          <w:tcPr>
            <w:tcW w:w="1512" w:type="dxa"/>
            <w:shd w:val="clear" w:color="auto" w:fill="F4F6F8"/>
            <w:tcMar>
              <w:top w:w="60" w:type="dxa"/>
              <w:left w:w="80" w:type="dxa"/>
              <w:bottom w:w="60" w:type="dxa"/>
              <w:right w:w="80" w:type="dxa"/>
            </w:tcMar>
            <w:vAlign w:val="center"/>
          </w:tcPr>
          <w:p w14:paraId="26C81F71" w14:textId="77777777" w:rsidR="003B4FFB" w:rsidRDefault="00000000">
            <w:pPr>
              <w:spacing w:after="0" w:line="240" w:lineRule="auto"/>
            </w:pPr>
            <w:r>
              <w:rPr>
                <w:color w:val="2C343B"/>
                <w:sz w:val="13"/>
              </w:rPr>
              <w:t>Primary</w:t>
            </w:r>
          </w:p>
        </w:tc>
      </w:tr>
      <w:tr w:rsidR="003B4FFB" w14:paraId="1E09C393" w14:textId="77777777">
        <w:trPr>
          <w:cantSplit/>
          <w:jc w:val="center"/>
        </w:trPr>
        <w:tc>
          <w:tcPr>
            <w:tcW w:w="792" w:type="dxa"/>
            <w:tcMar>
              <w:top w:w="60" w:type="dxa"/>
              <w:left w:w="80" w:type="dxa"/>
              <w:bottom w:w="60" w:type="dxa"/>
              <w:right w:w="80" w:type="dxa"/>
            </w:tcMar>
            <w:vAlign w:val="center"/>
          </w:tcPr>
          <w:p w14:paraId="30726101" w14:textId="77777777" w:rsidR="003B4FFB" w:rsidRDefault="00000000">
            <w:pPr>
              <w:spacing w:after="0" w:line="240" w:lineRule="auto"/>
            </w:pPr>
            <w:r>
              <w:rPr>
                <w:b/>
                <w:color w:val="2C343B"/>
                <w:sz w:val="13"/>
              </w:rPr>
              <w:t>BH-K053</w:t>
            </w:r>
          </w:p>
        </w:tc>
        <w:tc>
          <w:tcPr>
            <w:tcW w:w="2880" w:type="dxa"/>
            <w:tcMar>
              <w:top w:w="60" w:type="dxa"/>
              <w:left w:w="80" w:type="dxa"/>
              <w:bottom w:w="60" w:type="dxa"/>
              <w:right w:w="80" w:type="dxa"/>
            </w:tcMar>
            <w:vAlign w:val="center"/>
          </w:tcPr>
          <w:p w14:paraId="2F004299" w14:textId="77777777" w:rsidR="003B4FFB" w:rsidRDefault="00000000">
            <w:pPr>
              <w:spacing w:after="0" w:line="240" w:lineRule="auto"/>
            </w:pPr>
            <w:r>
              <w:rPr>
                <w:color w:val="2C343B"/>
                <w:sz w:val="13"/>
              </w:rPr>
              <w:t>pool design ideas NZ</w:t>
            </w:r>
          </w:p>
        </w:tc>
        <w:tc>
          <w:tcPr>
            <w:tcW w:w="1944" w:type="dxa"/>
            <w:tcMar>
              <w:top w:w="60" w:type="dxa"/>
              <w:left w:w="80" w:type="dxa"/>
              <w:bottom w:w="60" w:type="dxa"/>
              <w:right w:w="80" w:type="dxa"/>
            </w:tcMar>
            <w:vAlign w:val="center"/>
          </w:tcPr>
          <w:p w14:paraId="3807BC40" w14:textId="77777777" w:rsidR="003B4FFB" w:rsidRDefault="00000000">
            <w:pPr>
              <w:spacing w:after="0" w:line="240" w:lineRule="auto"/>
            </w:pPr>
            <w:r>
              <w:rPr>
                <w:color w:val="2C343B"/>
                <w:sz w:val="13"/>
              </w:rPr>
              <w:t>Pool design</w:t>
            </w:r>
          </w:p>
        </w:tc>
        <w:tc>
          <w:tcPr>
            <w:tcW w:w="1080" w:type="dxa"/>
            <w:tcMar>
              <w:top w:w="60" w:type="dxa"/>
              <w:left w:w="80" w:type="dxa"/>
              <w:bottom w:w="60" w:type="dxa"/>
              <w:right w:w="80" w:type="dxa"/>
            </w:tcMar>
            <w:vAlign w:val="center"/>
          </w:tcPr>
          <w:p w14:paraId="1BCDC6D5" w14:textId="77777777" w:rsidR="003B4FFB" w:rsidRDefault="00000000">
            <w:pPr>
              <w:spacing w:after="0" w:line="240" w:lineRule="auto"/>
            </w:pPr>
            <w:r>
              <w:rPr>
                <w:color w:val="2C343B"/>
                <w:sz w:val="13"/>
              </w:rPr>
              <w:t>Inspiration</w:t>
            </w:r>
          </w:p>
        </w:tc>
        <w:tc>
          <w:tcPr>
            <w:tcW w:w="1944" w:type="dxa"/>
            <w:tcMar>
              <w:top w:w="60" w:type="dxa"/>
              <w:left w:w="80" w:type="dxa"/>
              <w:bottom w:w="60" w:type="dxa"/>
              <w:right w:w="80" w:type="dxa"/>
            </w:tcMar>
            <w:vAlign w:val="center"/>
          </w:tcPr>
          <w:p w14:paraId="40519C37" w14:textId="77777777" w:rsidR="003B4FFB" w:rsidRDefault="00000000">
            <w:pPr>
              <w:spacing w:after="0" w:line="240" w:lineRule="auto"/>
            </w:pPr>
            <w:r>
              <w:rPr>
                <w:color w:val="2C343B"/>
                <w:sz w:val="13"/>
              </w:rPr>
              <w:t>Inspiration / Awareness</w:t>
            </w:r>
          </w:p>
        </w:tc>
        <w:tc>
          <w:tcPr>
            <w:tcW w:w="1944" w:type="dxa"/>
            <w:tcMar>
              <w:top w:w="60" w:type="dxa"/>
              <w:left w:w="80" w:type="dxa"/>
              <w:bottom w:w="60" w:type="dxa"/>
              <w:right w:w="80" w:type="dxa"/>
            </w:tcMar>
            <w:vAlign w:val="center"/>
          </w:tcPr>
          <w:p w14:paraId="15E2C4B9" w14:textId="77777777" w:rsidR="003B4FFB" w:rsidRDefault="00000000">
            <w:pPr>
              <w:spacing w:after="0" w:line="240" w:lineRule="auto"/>
            </w:pPr>
            <w:r>
              <w:rPr>
                <w:color w:val="2C343B"/>
                <w:sz w:val="13"/>
              </w:rPr>
              <w:t>Pool transformation</w:t>
            </w:r>
          </w:p>
        </w:tc>
        <w:tc>
          <w:tcPr>
            <w:tcW w:w="720" w:type="dxa"/>
            <w:tcMar>
              <w:top w:w="60" w:type="dxa"/>
              <w:left w:w="80" w:type="dxa"/>
              <w:bottom w:w="60" w:type="dxa"/>
              <w:right w:w="80" w:type="dxa"/>
            </w:tcMar>
            <w:vAlign w:val="center"/>
          </w:tcPr>
          <w:p w14:paraId="37A19F69" w14:textId="77777777" w:rsidR="003B4FFB" w:rsidRDefault="00000000">
            <w:pPr>
              <w:spacing w:after="0" w:line="240" w:lineRule="auto"/>
            </w:pPr>
            <w:r>
              <w:rPr>
                <w:color w:val="2C343B"/>
                <w:sz w:val="13"/>
              </w:rPr>
              <w:t>P2</w:t>
            </w:r>
          </w:p>
        </w:tc>
        <w:tc>
          <w:tcPr>
            <w:tcW w:w="1512" w:type="dxa"/>
            <w:tcMar>
              <w:top w:w="60" w:type="dxa"/>
              <w:left w:w="80" w:type="dxa"/>
              <w:bottom w:w="60" w:type="dxa"/>
              <w:right w:w="80" w:type="dxa"/>
            </w:tcMar>
            <w:vAlign w:val="center"/>
          </w:tcPr>
          <w:p w14:paraId="4E6D4D72" w14:textId="77777777" w:rsidR="003B4FFB" w:rsidRDefault="00000000">
            <w:pPr>
              <w:spacing w:after="0" w:line="240" w:lineRule="auto"/>
            </w:pPr>
            <w:r>
              <w:rPr>
                <w:color w:val="2C343B"/>
                <w:sz w:val="13"/>
              </w:rPr>
              <w:t>No</w:t>
            </w:r>
          </w:p>
        </w:tc>
        <w:tc>
          <w:tcPr>
            <w:tcW w:w="1512" w:type="dxa"/>
            <w:tcMar>
              <w:top w:w="60" w:type="dxa"/>
              <w:left w:w="80" w:type="dxa"/>
              <w:bottom w:w="60" w:type="dxa"/>
              <w:right w:w="80" w:type="dxa"/>
            </w:tcMar>
            <w:vAlign w:val="center"/>
          </w:tcPr>
          <w:p w14:paraId="5240E122" w14:textId="77777777" w:rsidR="003B4FFB" w:rsidRDefault="00000000">
            <w:pPr>
              <w:spacing w:after="0" w:line="240" w:lineRule="auto"/>
            </w:pPr>
            <w:r>
              <w:rPr>
                <w:color w:val="2C343B"/>
                <w:sz w:val="13"/>
              </w:rPr>
              <w:t>Content-only</w:t>
            </w:r>
          </w:p>
        </w:tc>
      </w:tr>
      <w:tr w:rsidR="003B4FFB" w14:paraId="5D9DE787" w14:textId="77777777">
        <w:trPr>
          <w:cantSplit/>
          <w:jc w:val="center"/>
        </w:trPr>
        <w:tc>
          <w:tcPr>
            <w:tcW w:w="792" w:type="dxa"/>
            <w:shd w:val="clear" w:color="auto" w:fill="F4F6F8"/>
            <w:tcMar>
              <w:top w:w="60" w:type="dxa"/>
              <w:left w:w="80" w:type="dxa"/>
              <w:bottom w:w="60" w:type="dxa"/>
              <w:right w:w="80" w:type="dxa"/>
            </w:tcMar>
            <w:vAlign w:val="center"/>
          </w:tcPr>
          <w:p w14:paraId="77A0994B" w14:textId="77777777" w:rsidR="003B4FFB" w:rsidRDefault="00000000">
            <w:pPr>
              <w:spacing w:after="0" w:line="240" w:lineRule="auto"/>
            </w:pPr>
            <w:r>
              <w:rPr>
                <w:b/>
                <w:color w:val="2C343B"/>
                <w:sz w:val="13"/>
              </w:rPr>
              <w:t>BH-K054</w:t>
            </w:r>
          </w:p>
        </w:tc>
        <w:tc>
          <w:tcPr>
            <w:tcW w:w="2880" w:type="dxa"/>
            <w:shd w:val="clear" w:color="auto" w:fill="F4F6F8"/>
            <w:tcMar>
              <w:top w:w="60" w:type="dxa"/>
              <w:left w:w="80" w:type="dxa"/>
              <w:bottom w:w="60" w:type="dxa"/>
              <w:right w:w="80" w:type="dxa"/>
            </w:tcMar>
            <w:vAlign w:val="center"/>
          </w:tcPr>
          <w:p w14:paraId="6725C99B" w14:textId="77777777" w:rsidR="003B4FFB" w:rsidRDefault="00000000">
            <w:pPr>
              <w:spacing w:after="0" w:line="240" w:lineRule="auto"/>
            </w:pPr>
            <w:r>
              <w:rPr>
                <w:color w:val="2C343B"/>
                <w:sz w:val="13"/>
              </w:rPr>
              <w:t>pool consent Auckland</w:t>
            </w:r>
          </w:p>
        </w:tc>
        <w:tc>
          <w:tcPr>
            <w:tcW w:w="1944" w:type="dxa"/>
            <w:shd w:val="clear" w:color="auto" w:fill="F4F6F8"/>
            <w:tcMar>
              <w:top w:w="60" w:type="dxa"/>
              <w:left w:w="80" w:type="dxa"/>
              <w:bottom w:w="60" w:type="dxa"/>
              <w:right w:w="80" w:type="dxa"/>
            </w:tcMar>
            <w:vAlign w:val="center"/>
          </w:tcPr>
          <w:p w14:paraId="2FB426C9" w14:textId="77777777" w:rsidR="003B4FFB" w:rsidRDefault="00000000">
            <w:pPr>
              <w:spacing w:after="0" w:line="240" w:lineRule="auto"/>
            </w:pPr>
            <w:r>
              <w:rPr>
                <w:color w:val="2C343B"/>
                <w:sz w:val="13"/>
              </w:rPr>
              <w:t>Pool consent</w:t>
            </w:r>
          </w:p>
        </w:tc>
        <w:tc>
          <w:tcPr>
            <w:tcW w:w="1080" w:type="dxa"/>
            <w:shd w:val="clear" w:color="auto" w:fill="F4F6F8"/>
            <w:tcMar>
              <w:top w:w="60" w:type="dxa"/>
              <w:left w:w="80" w:type="dxa"/>
              <w:bottom w:w="60" w:type="dxa"/>
              <w:right w:w="80" w:type="dxa"/>
            </w:tcMar>
            <w:vAlign w:val="center"/>
          </w:tcPr>
          <w:p w14:paraId="2D40C0F1" w14:textId="77777777" w:rsidR="003B4FFB" w:rsidRDefault="00000000">
            <w:pPr>
              <w:spacing w:after="0" w:line="240" w:lineRule="auto"/>
            </w:pPr>
            <w:r>
              <w:rPr>
                <w:color w:val="2C343B"/>
                <w:sz w:val="13"/>
              </w:rPr>
              <w:t>Local</w:t>
            </w:r>
          </w:p>
        </w:tc>
        <w:tc>
          <w:tcPr>
            <w:tcW w:w="1944" w:type="dxa"/>
            <w:shd w:val="clear" w:color="auto" w:fill="F4F6F8"/>
            <w:tcMar>
              <w:top w:w="60" w:type="dxa"/>
              <w:left w:w="80" w:type="dxa"/>
              <w:bottom w:w="60" w:type="dxa"/>
              <w:right w:w="80" w:type="dxa"/>
            </w:tcMar>
            <w:vAlign w:val="center"/>
          </w:tcPr>
          <w:p w14:paraId="2836A1D0" w14:textId="77777777" w:rsidR="003B4FFB" w:rsidRDefault="00000000">
            <w:pPr>
              <w:spacing w:after="0" w:line="240" w:lineRule="auto"/>
            </w:pPr>
            <w:r>
              <w:rPr>
                <w:color w:val="2C343B"/>
                <w:sz w:val="13"/>
              </w:rPr>
              <w:t>Local commercial / Decision</w:t>
            </w:r>
          </w:p>
        </w:tc>
        <w:tc>
          <w:tcPr>
            <w:tcW w:w="1944" w:type="dxa"/>
            <w:shd w:val="clear" w:color="auto" w:fill="F4F6F8"/>
            <w:tcMar>
              <w:top w:w="60" w:type="dxa"/>
              <w:left w:w="80" w:type="dxa"/>
              <w:bottom w:w="60" w:type="dxa"/>
              <w:right w:w="80" w:type="dxa"/>
            </w:tcMar>
            <w:vAlign w:val="center"/>
          </w:tcPr>
          <w:p w14:paraId="52EA6E3F" w14:textId="77777777" w:rsidR="003B4FFB" w:rsidRDefault="00000000">
            <w:pPr>
              <w:spacing w:after="0" w:line="240" w:lineRule="auto"/>
            </w:pPr>
            <w:r>
              <w:rPr>
                <w:color w:val="2C343B"/>
                <w:sz w:val="13"/>
              </w:rPr>
              <w:t>Planning &amp; compliance</w:t>
            </w:r>
          </w:p>
        </w:tc>
        <w:tc>
          <w:tcPr>
            <w:tcW w:w="720" w:type="dxa"/>
            <w:shd w:val="clear" w:color="auto" w:fill="F4F6F8"/>
            <w:tcMar>
              <w:top w:w="60" w:type="dxa"/>
              <w:left w:w="80" w:type="dxa"/>
              <w:bottom w:w="60" w:type="dxa"/>
              <w:right w:w="80" w:type="dxa"/>
            </w:tcMar>
            <w:vAlign w:val="center"/>
          </w:tcPr>
          <w:p w14:paraId="06943DE2"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0016B629" w14:textId="77777777" w:rsidR="003B4FFB" w:rsidRDefault="00000000">
            <w:pPr>
              <w:spacing w:after="0" w:line="240" w:lineRule="auto"/>
            </w:pPr>
            <w:r>
              <w:rPr>
                <w:color w:val="2C343B"/>
                <w:sz w:val="13"/>
              </w:rPr>
              <w:t>High</w:t>
            </w:r>
          </w:p>
        </w:tc>
        <w:tc>
          <w:tcPr>
            <w:tcW w:w="1512" w:type="dxa"/>
            <w:shd w:val="clear" w:color="auto" w:fill="F4F6F8"/>
            <w:tcMar>
              <w:top w:w="60" w:type="dxa"/>
              <w:left w:w="80" w:type="dxa"/>
              <w:bottom w:w="60" w:type="dxa"/>
              <w:right w:w="80" w:type="dxa"/>
            </w:tcMar>
            <w:vAlign w:val="center"/>
          </w:tcPr>
          <w:p w14:paraId="0256F912" w14:textId="77777777" w:rsidR="003B4FFB" w:rsidRDefault="00000000">
            <w:pPr>
              <w:spacing w:after="0" w:line="240" w:lineRule="auto"/>
            </w:pPr>
            <w:r>
              <w:rPr>
                <w:color w:val="2C343B"/>
                <w:sz w:val="13"/>
              </w:rPr>
              <w:t>Primary</w:t>
            </w:r>
          </w:p>
        </w:tc>
      </w:tr>
      <w:tr w:rsidR="003B4FFB" w14:paraId="334913B3" w14:textId="77777777">
        <w:trPr>
          <w:cantSplit/>
          <w:jc w:val="center"/>
        </w:trPr>
        <w:tc>
          <w:tcPr>
            <w:tcW w:w="792" w:type="dxa"/>
            <w:tcMar>
              <w:top w:w="60" w:type="dxa"/>
              <w:left w:w="80" w:type="dxa"/>
              <w:bottom w:w="60" w:type="dxa"/>
              <w:right w:w="80" w:type="dxa"/>
            </w:tcMar>
            <w:vAlign w:val="center"/>
          </w:tcPr>
          <w:p w14:paraId="0DC81230" w14:textId="77777777" w:rsidR="003B4FFB" w:rsidRDefault="00000000">
            <w:pPr>
              <w:spacing w:after="0" w:line="240" w:lineRule="auto"/>
            </w:pPr>
            <w:r>
              <w:rPr>
                <w:b/>
                <w:color w:val="2C343B"/>
                <w:sz w:val="13"/>
              </w:rPr>
              <w:t>BH-K055</w:t>
            </w:r>
          </w:p>
        </w:tc>
        <w:tc>
          <w:tcPr>
            <w:tcW w:w="2880" w:type="dxa"/>
            <w:tcMar>
              <w:top w:w="60" w:type="dxa"/>
              <w:left w:w="80" w:type="dxa"/>
              <w:bottom w:w="60" w:type="dxa"/>
              <w:right w:w="80" w:type="dxa"/>
            </w:tcMar>
            <w:vAlign w:val="center"/>
          </w:tcPr>
          <w:p w14:paraId="4F6E6B2B" w14:textId="77777777" w:rsidR="003B4FFB" w:rsidRDefault="00000000">
            <w:pPr>
              <w:spacing w:after="0" w:line="240" w:lineRule="auto"/>
            </w:pPr>
            <w:r>
              <w:rPr>
                <w:color w:val="2C343B"/>
                <w:sz w:val="13"/>
              </w:rPr>
              <w:t>swimming pool consent Auckland</w:t>
            </w:r>
          </w:p>
        </w:tc>
        <w:tc>
          <w:tcPr>
            <w:tcW w:w="1944" w:type="dxa"/>
            <w:tcMar>
              <w:top w:w="60" w:type="dxa"/>
              <w:left w:w="80" w:type="dxa"/>
              <w:bottom w:w="60" w:type="dxa"/>
              <w:right w:w="80" w:type="dxa"/>
            </w:tcMar>
            <w:vAlign w:val="center"/>
          </w:tcPr>
          <w:p w14:paraId="5A121F25" w14:textId="77777777" w:rsidR="003B4FFB" w:rsidRDefault="00000000">
            <w:pPr>
              <w:spacing w:after="0" w:line="240" w:lineRule="auto"/>
            </w:pPr>
            <w:r>
              <w:rPr>
                <w:color w:val="2C343B"/>
                <w:sz w:val="13"/>
              </w:rPr>
              <w:t>Pool consent</w:t>
            </w:r>
          </w:p>
        </w:tc>
        <w:tc>
          <w:tcPr>
            <w:tcW w:w="1080" w:type="dxa"/>
            <w:tcMar>
              <w:top w:w="60" w:type="dxa"/>
              <w:left w:w="80" w:type="dxa"/>
              <w:bottom w:w="60" w:type="dxa"/>
              <w:right w:w="80" w:type="dxa"/>
            </w:tcMar>
            <w:vAlign w:val="center"/>
          </w:tcPr>
          <w:p w14:paraId="0441B612" w14:textId="77777777" w:rsidR="003B4FFB" w:rsidRDefault="00000000">
            <w:pPr>
              <w:spacing w:after="0" w:line="240" w:lineRule="auto"/>
            </w:pPr>
            <w:r>
              <w:rPr>
                <w:color w:val="2C343B"/>
                <w:sz w:val="13"/>
              </w:rPr>
              <w:t>Long-tail</w:t>
            </w:r>
          </w:p>
        </w:tc>
        <w:tc>
          <w:tcPr>
            <w:tcW w:w="1944" w:type="dxa"/>
            <w:tcMar>
              <w:top w:w="60" w:type="dxa"/>
              <w:left w:w="80" w:type="dxa"/>
              <w:bottom w:w="60" w:type="dxa"/>
              <w:right w:w="80" w:type="dxa"/>
            </w:tcMar>
            <w:vAlign w:val="center"/>
          </w:tcPr>
          <w:p w14:paraId="67F28C08" w14:textId="77777777" w:rsidR="003B4FFB" w:rsidRDefault="00000000">
            <w:pPr>
              <w:spacing w:after="0" w:line="240" w:lineRule="auto"/>
            </w:pPr>
            <w:r>
              <w:rPr>
                <w:color w:val="2C343B"/>
                <w:sz w:val="13"/>
              </w:rPr>
              <w:t>Local commercial / Decision</w:t>
            </w:r>
          </w:p>
        </w:tc>
        <w:tc>
          <w:tcPr>
            <w:tcW w:w="1944" w:type="dxa"/>
            <w:tcMar>
              <w:top w:w="60" w:type="dxa"/>
              <w:left w:w="80" w:type="dxa"/>
              <w:bottom w:w="60" w:type="dxa"/>
              <w:right w:w="80" w:type="dxa"/>
            </w:tcMar>
            <w:vAlign w:val="center"/>
          </w:tcPr>
          <w:p w14:paraId="5EF2F149" w14:textId="77777777" w:rsidR="003B4FFB" w:rsidRDefault="00000000">
            <w:pPr>
              <w:spacing w:after="0" w:line="240" w:lineRule="auto"/>
            </w:pPr>
            <w:r>
              <w:rPr>
                <w:color w:val="2C343B"/>
                <w:sz w:val="13"/>
              </w:rPr>
              <w:t>Planning &amp; compliance</w:t>
            </w:r>
          </w:p>
        </w:tc>
        <w:tc>
          <w:tcPr>
            <w:tcW w:w="720" w:type="dxa"/>
            <w:tcMar>
              <w:top w:w="60" w:type="dxa"/>
              <w:left w:w="80" w:type="dxa"/>
              <w:bottom w:w="60" w:type="dxa"/>
              <w:right w:w="80" w:type="dxa"/>
            </w:tcMar>
            <w:vAlign w:val="center"/>
          </w:tcPr>
          <w:p w14:paraId="291F6A51"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353E7560" w14:textId="77777777" w:rsidR="003B4FFB" w:rsidRDefault="00000000">
            <w:pPr>
              <w:spacing w:after="0" w:line="240" w:lineRule="auto"/>
            </w:pPr>
            <w:r>
              <w:rPr>
                <w:color w:val="2C343B"/>
                <w:sz w:val="13"/>
              </w:rPr>
              <w:t>High</w:t>
            </w:r>
          </w:p>
        </w:tc>
        <w:tc>
          <w:tcPr>
            <w:tcW w:w="1512" w:type="dxa"/>
            <w:tcMar>
              <w:top w:w="60" w:type="dxa"/>
              <w:left w:w="80" w:type="dxa"/>
              <w:bottom w:w="60" w:type="dxa"/>
              <w:right w:w="80" w:type="dxa"/>
            </w:tcMar>
            <w:vAlign w:val="center"/>
          </w:tcPr>
          <w:p w14:paraId="3829B672" w14:textId="77777777" w:rsidR="003B4FFB" w:rsidRDefault="00000000">
            <w:pPr>
              <w:spacing w:after="0" w:line="240" w:lineRule="auto"/>
            </w:pPr>
            <w:r>
              <w:rPr>
                <w:color w:val="2C343B"/>
                <w:sz w:val="13"/>
              </w:rPr>
              <w:t>Primary</w:t>
            </w:r>
          </w:p>
        </w:tc>
      </w:tr>
      <w:tr w:rsidR="003B4FFB" w14:paraId="0D0D6E74" w14:textId="77777777">
        <w:trPr>
          <w:cantSplit/>
          <w:jc w:val="center"/>
        </w:trPr>
        <w:tc>
          <w:tcPr>
            <w:tcW w:w="792" w:type="dxa"/>
            <w:shd w:val="clear" w:color="auto" w:fill="F4F6F8"/>
            <w:tcMar>
              <w:top w:w="60" w:type="dxa"/>
              <w:left w:w="80" w:type="dxa"/>
              <w:bottom w:w="60" w:type="dxa"/>
              <w:right w:w="80" w:type="dxa"/>
            </w:tcMar>
            <w:vAlign w:val="center"/>
          </w:tcPr>
          <w:p w14:paraId="15857D2A" w14:textId="77777777" w:rsidR="003B4FFB" w:rsidRDefault="00000000">
            <w:pPr>
              <w:spacing w:after="0" w:line="240" w:lineRule="auto"/>
            </w:pPr>
            <w:r>
              <w:rPr>
                <w:b/>
                <w:color w:val="2C343B"/>
                <w:sz w:val="13"/>
              </w:rPr>
              <w:t>BH-K056</w:t>
            </w:r>
          </w:p>
        </w:tc>
        <w:tc>
          <w:tcPr>
            <w:tcW w:w="2880" w:type="dxa"/>
            <w:shd w:val="clear" w:color="auto" w:fill="F4F6F8"/>
            <w:tcMar>
              <w:top w:w="60" w:type="dxa"/>
              <w:left w:w="80" w:type="dxa"/>
              <w:bottom w:w="60" w:type="dxa"/>
              <w:right w:w="80" w:type="dxa"/>
            </w:tcMar>
            <w:vAlign w:val="center"/>
          </w:tcPr>
          <w:p w14:paraId="3D1F8482" w14:textId="77777777" w:rsidR="003B4FFB" w:rsidRDefault="00000000">
            <w:pPr>
              <w:spacing w:after="0" w:line="240" w:lineRule="auto"/>
            </w:pPr>
            <w:r>
              <w:rPr>
                <w:color w:val="2C343B"/>
                <w:sz w:val="13"/>
              </w:rPr>
              <w:t>building consent for swimming pool NZ</w:t>
            </w:r>
          </w:p>
        </w:tc>
        <w:tc>
          <w:tcPr>
            <w:tcW w:w="1944" w:type="dxa"/>
            <w:shd w:val="clear" w:color="auto" w:fill="F4F6F8"/>
            <w:tcMar>
              <w:top w:w="60" w:type="dxa"/>
              <w:left w:w="80" w:type="dxa"/>
              <w:bottom w:w="60" w:type="dxa"/>
              <w:right w:w="80" w:type="dxa"/>
            </w:tcMar>
            <w:vAlign w:val="center"/>
          </w:tcPr>
          <w:p w14:paraId="7D2B374E" w14:textId="77777777" w:rsidR="003B4FFB" w:rsidRDefault="00000000">
            <w:pPr>
              <w:spacing w:after="0" w:line="240" w:lineRule="auto"/>
            </w:pPr>
            <w:r>
              <w:rPr>
                <w:color w:val="2C343B"/>
                <w:sz w:val="13"/>
              </w:rPr>
              <w:t>Pool consent</w:t>
            </w:r>
          </w:p>
        </w:tc>
        <w:tc>
          <w:tcPr>
            <w:tcW w:w="1080" w:type="dxa"/>
            <w:shd w:val="clear" w:color="auto" w:fill="F4F6F8"/>
            <w:tcMar>
              <w:top w:w="60" w:type="dxa"/>
              <w:left w:w="80" w:type="dxa"/>
              <w:bottom w:w="60" w:type="dxa"/>
              <w:right w:w="80" w:type="dxa"/>
            </w:tcMar>
            <w:vAlign w:val="center"/>
          </w:tcPr>
          <w:p w14:paraId="7DF5A17F" w14:textId="77777777" w:rsidR="003B4FFB" w:rsidRDefault="00000000">
            <w:pPr>
              <w:spacing w:after="0" w:line="240" w:lineRule="auto"/>
            </w:pPr>
            <w:r>
              <w:rPr>
                <w:color w:val="2C343B"/>
                <w:sz w:val="13"/>
              </w:rPr>
              <w:t>Long-tail</w:t>
            </w:r>
          </w:p>
        </w:tc>
        <w:tc>
          <w:tcPr>
            <w:tcW w:w="1944" w:type="dxa"/>
            <w:shd w:val="clear" w:color="auto" w:fill="F4F6F8"/>
            <w:tcMar>
              <w:top w:w="60" w:type="dxa"/>
              <w:left w:w="80" w:type="dxa"/>
              <w:bottom w:w="60" w:type="dxa"/>
              <w:right w:w="80" w:type="dxa"/>
            </w:tcMar>
            <w:vAlign w:val="center"/>
          </w:tcPr>
          <w:p w14:paraId="53417035" w14:textId="77777777" w:rsidR="003B4FFB" w:rsidRDefault="00000000">
            <w:pPr>
              <w:spacing w:after="0" w:line="240" w:lineRule="auto"/>
            </w:pPr>
            <w:r>
              <w:rPr>
                <w:color w:val="2C343B"/>
                <w:sz w:val="13"/>
              </w:rPr>
              <w:t>Compliance / Awareness</w:t>
            </w:r>
          </w:p>
        </w:tc>
        <w:tc>
          <w:tcPr>
            <w:tcW w:w="1944" w:type="dxa"/>
            <w:shd w:val="clear" w:color="auto" w:fill="F4F6F8"/>
            <w:tcMar>
              <w:top w:w="60" w:type="dxa"/>
              <w:left w:w="80" w:type="dxa"/>
              <w:bottom w:w="60" w:type="dxa"/>
              <w:right w:w="80" w:type="dxa"/>
            </w:tcMar>
            <w:vAlign w:val="center"/>
          </w:tcPr>
          <w:p w14:paraId="107A90D3" w14:textId="77777777" w:rsidR="003B4FFB" w:rsidRDefault="00000000">
            <w:pPr>
              <w:spacing w:after="0" w:line="240" w:lineRule="auto"/>
            </w:pPr>
            <w:r>
              <w:rPr>
                <w:color w:val="2C343B"/>
                <w:sz w:val="13"/>
              </w:rPr>
              <w:t>Planning &amp; compliance</w:t>
            </w:r>
          </w:p>
        </w:tc>
        <w:tc>
          <w:tcPr>
            <w:tcW w:w="720" w:type="dxa"/>
            <w:shd w:val="clear" w:color="auto" w:fill="F4F6F8"/>
            <w:tcMar>
              <w:top w:w="60" w:type="dxa"/>
              <w:left w:w="80" w:type="dxa"/>
              <w:bottom w:w="60" w:type="dxa"/>
              <w:right w:w="80" w:type="dxa"/>
            </w:tcMar>
            <w:vAlign w:val="center"/>
          </w:tcPr>
          <w:p w14:paraId="4912B3E3"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6D8BDF02" w14:textId="77777777" w:rsidR="003B4FFB" w:rsidRDefault="00000000">
            <w:pPr>
              <w:spacing w:after="0" w:line="240" w:lineRule="auto"/>
            </w:pPr>
            <w:r>
              <w:rPr>
                <w:color w:val="2C343B"/>
                <w:sz w:val="13"/>
              </w:rPr>
              <w:t>Low</w:t>
            </w:r>
          </w:p>
        </w:tc>
        <w:tc>
          <w:tcPr>
            <w:tcW w:w="1512" w:type="dxa"/>
            <w:shd w:val="clear" w:color="auto" w:fill="F4F6F8"/>
            <w:tcMar>
              <w:top w:w="60" w:type="dxa"/>
              <w:left w:w="80" w:type="dxa"/>
              <w:bottom w:w="60" w:type="dxa"/>
              <w:right w:w="80" w:type="dxa"/>
            </w:tcMar>
            <w:vAlign w:val="center"/>
          </w:tcPr>
          <w:p w14:paraId="29F73DDF" w14:textId="77777777" w:rsidR="003B4FFB" w:rsidRDefault="00000000">
            <w:pPr>
              <w:spacing w:after="0" w:line="240" w:lineRule="auto"/>
            </w:pPr>
            <w:r>
              <w:rPr>
                <w:color w:val="2C343B"/>
                <w:sz w:val="13"/>
              </w:rPr>
              <w:t>Primary</w:t>
            </w:r>
          </w:p>
        </w:tc>
      </w:tr>
      <w:tr w:rsidR="003B4FFB" w14:paraId="6B09FD5B" w14:textId="77777777">
        <w:trPr>
          <w:cantSplit/>
          <w:jc w:val="center"/>
        </w:trPr>
        <w:tc>
          <w:tcPr>
            <w:tcW w:w="792" w:type="dxa"/>
            <w:tcMar>
              <w:top w:w="60" w:type="dxa"/>
              <w:left w:w="80" w:type="dxa"/>
              <w:bottom w:w="60" w:type="dxa"/>
              <w:right w:w="80" w:type="dxa"/>
            </w:tcMar>
            <w:vAlign w:val="center"/>
          </w:tcPr>
          <w:p w14:paraId="575314D5" w14:textId="77777777" w:rsidR="003B4FFB" w:rsidRDefault="00000000">
            <w:pPr>
              <w:spacing w:after="0" w:line="240" w:lineRule="auto"/>
            </w:pPr>
            <w:r>
              <w:rPr>
                <w:b/>
                <w:color w:val="2C343B"/>
                <w:sz w:val="13"/>
              </w:rPr>
              <w:t>BH-K057</w:t>
            </w:r>
          </w:p>
        </w:tc>
        <w:tc>
          <w:tcPr>
            <w:tcW w:w="2880" w:type="dxa"/>
            <w:tcMar>
              <w:top w:w="60" w:type="dxa"/>
              <w:left w:w="80" w:type="dxa"/>
              <w:bottom w:w="60" w:type="dxa"/>
              <w:right w:w="80" w:type="dxa"/>
            </w:tcMar>
            <w:vAlign w:val="center"/>
          </w:tcPr>
          <w:p w14:paraId="29530E2A" w14:textId="77777777" w:rsidR="003B4FFB" w:rsidRDefault="00000000">
            <w:pPr>
              <w:spacing w:after="0" w:line="240" w:lineRule="auto"/>
            </w:pPr>
            <w:r>
              <w:rPr>
                <w:color w:val="2C343B"/>
                <w:sz w:val="13"/>
              </w:rPr>
              <w:t>do I need consent for a pool NZ</w:t>
            </w:r>
          </w:p>
        </w:tc>
        <w:tc>
          <w:tcPr>
            <w:tcW w:w="1944" w:type="dxa"/>
            <w:tcMar>
              <w:top w:w="60" w:type="dxa"/>
              <w:left w:w="80" w:type="dxa"/>
              <w:bottom w:w="60" w:type="dxa"/>
              <w:right w:w="80" w:type="dxa"/>
            </w:tcMar>
            <w:vAlign w:val="center"/>
          </w:tcPr>
          <w:p w14:paraId="7253327A" w14:textId="77777777" w:rsidR="003B4FFB" w:rsidRDefault="00000000">
            <w:pPr>
              <w:spacing w:after="0" w:line="240" w:lineRule="auto"/>
            </w:pPr>
            <w:r>
              <w:rPr>
                <w:color w:val="2C343B"/>
                <w:sz w:val="13"/>
              </w:rPr>
              <w:t>Pool consent</w:t>
            </w:r>
          </w:p>
        </w:tc>
        <w:tc>
          <w:tcPr>
            <w:tcW w:w="1080" w:type="dxa"/>
            <w:tcMar>
              <w:top w:w="60" w:type="dxa"/>
              <w:left w:w="80" w:type="dxa"/>
              <w:bottom w:w="60" w:type="dxa"/>
              <w:right w:w="80" w:type="dxa"/>
            </w:tcMar>
            <w:vAlign w:val="center"/>
          </w:tcPr>
          <w:p w14:paraId="7CC46E9F" w14:textId="77777777" w:rsidR="003B4FFB" w:rsidRDefault="00000000">
            <w:pPr>
              <w:spacing w:after="0" w:line="240" w:lineRule="auto"/>
            </w:pPr>
            <w:r>
              <w:rPr>
                <w:color w:val="2C343B"/>
                <w:sz w:val="13"/>
              </w:rPr>
              <w:t>Question</w:t>
            </w:r>
          </w:p>
        </w:tc>
        <w:tc>
          <w:tcPr>
            <w:tcW w:w="1944" w:type="dxa"/>
            <w:tcMar>
              <w:top w:w="60" w:type="dxa"/>
              <w:left w:w="80" w:type="dxa"/>
              <w:bottom w:w="60" w:type="dxa"/>
              <w:right w:w="80" w:type="dxa"/>
            </w:tcMar>
            <w:vAlign w:val="center"/>
          </w:tcPr>
          <w:p w14:paraId="16D4D727" w14:textId="77777777" w:rsidR="003B4FFB" w:rsidRDefault="00000000">
            <w:pPr>
              <w:spacing w:after="0" w:line="240" w:lineRule="auto"/>
            </w:pPr>
            <w:r>
              <w:rPr>
                <w:color w:val="2C343B"/>
                <w:sz w:val="13"/>
              </w:rPr>
              <w:t>Compliance / Awareness</w:t>
            </w:r>
          </w:p>
        </w:tc>
        <w:tc>
          <w:tcPr>
            <w:tcW w:w="1944" w:type="dxa"/>
            <w:tcMar>
              <w:top w:w="60" w:type="dxa"/>
              <w:left w:w="80" w:type="dxa"/>
              <w:bottom w:w="60" w:type="dxa"/>
              <w:right w:w="80" w:type="dxa"/>
            </w:tcMar>
            <w:vAlign w:val="center"/>
          </w:tcPr>
          <w:p w14:paraId="7E4EC3B6" w14:textId="77777777" w:rsidR="003B4FFB" w:rsidRDefault="00000000">
            <w:pPr>
              <w:spacing w:after="0" w:line="240" w:lineRule="auto"/>
            </w:pPr>
            <w:r>
              <w:rPr>
                <w:color w:val="2C343B"/>
                <w:sz w:val="13"/>
              </w:rPr>
              <w:t>Planning &amp; compliance</w:t>
            </w:r>
          </w:p>
        </w:tc>
        <w:tc>
          <w:tcPr>
            <w:tcW w:w="720" w:type="dxa"/>
            <w:tcMar>
              <w:top w:w="60" w:type="dxa"/>
              <w:left w:w="80" w:type="dxa"/>
              <w:bottom w:w="60" w:type="dxa"/>
              <w:right w:w="80" w:type="dxa"/>
            </w:tcMar>
            <w:vAlign w:val="center"/>
          </w:tcPr>
          <w:p w14:paraId="2EB72770"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4370B327" w14:textId="77777777" w:rsidR="003B4FFB" w:rsidRDefault="00000000">
            <w:pPr>
              <w:spacing w:after="0" w:line="240" w:lineRule="auto"/>
            </w:pPr>
            <w:r>
              <w:rPr>
                <w:color w:val="2C343B"/>
                <w:sz w:val="13"/>
              </w:rPr>
              <w:t>No</w:t>
            </w:r>
          </w:p>
        </w:tc>
        <w:tc>
          <w:tcPr>
            <w:tcW w:w="1512" w:type="dxa"/>
            <w:tcMar>
              <w:top w:w="60" w:type="dxa"/>
              <w:left w:w="80" w:type="dxa"/>
              <w:bottom w:w="60" w:type="dxa"/>
              <w:right w:w="80" w:type="dxa"/>
            </w:tcMar>
            <w:vAlign w:val="center"/>
          </w:tcPr>
          <w:p w14:paraId="5595B33D" w14:textId="77777777" w:rsidR="003B4FFB" w:rsidRDefault="00000000">
            <w:pPr>
              <w:spacing w:after="0" w:line="240" w:lineRule="auto"/>
            </w:pPr>
            <w:r>
              <w:rPr>
                <w:color w:val="2C343B"/>
                <w:sz w:val="13"/>
              </w:rPr>
              <w:t>Content-only</w:t>
            </w:r>
          </w:p>
        </w:tc>
      </w:tr>
      <w:tr w:rsidR="003B4FFB" w14:paraId="6B188E22" w14:textId="77777777">
        <w:trPr>
          <w:cantSplit/>
          <w:jc w:val="center"/>
        </w:trPr>
        <w:tc>
          <w:tcPr>
            <w:tcW w:w="792" w:type="dxa"/>
            <w:shd w:val="clear" w:color="auto" w:fill="F4F6F8"/>
            <w:tcMar>
              <w:top w:w="60" w:type="dxa"/>
              <w:left w:w="80" w:type="dxa"/>
              <w:bottom w:w="60" w:type="dxa"/>
              <w:right w:w="80" w:type="dxa"/>
            </w:tcMar>
            <w:vAlign w:val="center"/>
          </w:tcPr>
          <w:p w14:paraId="79496FDC" w14:textId="77777777" w:rsidR="003B4FFB" w:rsidRDefault="00000000">
            <w:pPr>
              <w:spacing w:after="0" w:line="240" w:lineRule="auto"/>
            </w:pPr>
            <w:r>
              <w:rPr>
                <w:b/>
                <w:color w:val="2C343B"/>
                <w:sz w:val="13"/>
              </w:rPr>
              <w:t>BH-K058</w:t>
            </w:r>
          </w:p>
        </w:tc>
        <w:tc>
          <w:tcPr>
            <w:tcW w:w="2880" w:type="dxa"/>
            <w:shd w:val="clear" w:color="auto" w:fill="F4F6F8"/>
            <w:tcMar>
              <w:top w:w="60" w:type="dxa"/>
              <w:left w:w="80" w:type="dxa"/>
              <w:bottom w:w="60" w:type="dxa"/>
              <w:right w:w="80" w:type="dxa"/>
            </w:tcMar>
            <w:vAlign w:val="center"/>
          </w:tcPr>
          <w:p w14:paraId="11554908" w14:textId="77777777" w:rsidR="003B4FFB" w:rsidRDefault="00000000">
            <w:pPr>
              <w:spacing w:after="0" w:line="240" w:lineRule="auto"/>
            </w:pPr>
            <w:r>
              <w:rPr>
                <w:color w:val="2C343B"/>
                <w:sz w:val="13"/>
              </w:rPr>
              <w:t>pool area design Auckland</w:t>
            </w:r>
          </w:p>
        </w:tc>
        <w:tc>
          <w:tcPr>
            <w:tcW w:w="1944" w:type="dxa"/>
            <w:shd w:val="clear" w:color="auto" w:fill="F4F6F8"/>
            <w:tcMar>
              <w:top w:w="60" w:type="dxa"/>
              <w:left w:w="80" w:type="dxa"/>
              <w:bottom w:w="60" w:type="dxa"/>
              <w:right w:w="80" w:type="dxa"/>
            </w:tcMar>
            <w:vAlign w:val="center"/>
          </w:tcPr>
          <w:p w14:paraId="0FDF5FFF" w14:textId="77777777" w:rsidR="003B4FFB" w:rsidRDefault="00000000">
            <w:pPr>
              <w:spacing w:after="0" w:line="240" w:lineRule="auto"/>
            </w:pPr>
            <w:r>
              <w:rPr>
                <w:color w:val="2C343B"/>
                <w:sz w:val="13"/>
              </w:rPr>
              <w:t>Complete pool-area / backyard transformation</w:t>
            </w:r>
          </w:p>
        </w:tc>
        <w:tc>
          <w:tcPr>
            <w:tcW w:w="1080" w:type="dxa"/>
            <w:shd w:val="clear" w:color="auto" w:fill="F4F6F8"/>
            <w:tcMar>
              <w:top w:w="60" w:type="dxa"/>
              <w:left w:w="80" w:type="dxa"/>
              <w:bottom w:w="60" w:type="dxa"/>
              <w:right w:w="80" w:type="dxa"/>
            </w:tcMar>
            <w:vAlign w:val="center"/>
          </w:tcPr>
          <w:p w14:paraId="077273EF" w14:textId="77777777" w:rsidR="003B4FFB" w:rsidRDefault="00000000">
            <w:pPr>
              <w:spacing w:after="0" w:line="240" w:lineRule="auto"/>
            </w:pPr>
            <w:r>
              <w:rPr>
                <w:color w:val="2C343B"/>
                <w:sz w:val="13"/>
              </w:rPr>
              <w:t>Local</w:t>
            </w:r>
          </w:p>
        </w:tc>
        <w:tc>
          <w:tcPr>
            <w:tcW w:w="1944" w:type="dxa"/>
            <w:shd w:val="clear" w:color="auto" w:fill="F4F6F8"/>
            <w:tcMar>
              <w:top w:w="60" w:type="dxa"/>
              <w:left w:w="80" w:type="dxa"/>
              <w:bottom w:w="60" w:type="dxa"/>
              <w:right w:w="80" w:type="dxa"/>
            </w:tcMar>
            <w:vAlign w:val="center"/>
          </w:tcPr>
          <w:p w14:paraId="4CD65770" w14:textId="77777777" w:rsidR="003B4FFB" w:rsidRDefault="00000000">
            <w:pPr>
              <w:spacing w:after="0" w:line="240" w:lineRule="auto"/>
            </w:pPr>
            <w:r>
              <w:rPr>
                <w:color w:val="2C343B"/>
                <w:sz w:val="13"/>
              </w:rPr>
              <w:t>Local commercial / Consideration</w:t>
            </w:r>
          </w:p>
        </w:tc>
        <w:tc>
          <w:tcPr>
            <w:tcW w:w="1944" w:type="dxa"/>
            <w:shd w:val="clear" w:color="auto" w:fill="F4F6F8"/>
            <w:tcMar>
              <w:top w:w="60" w:type="dxa"/>
              <w:left w:w="80" w:type="dxa"/>
              <w:bottom w:w="60" w:type="dxa"/>
              <w:right w:w="80" w:type="dxa"/>
            </w:tcMar>
            <w:vAlign w:val="center"/>
          </w:tcPr>
          <w:p w14:paraId="55E545B1" w14:textId="77777777" w:rsidR="003B4FFB" w:rsidRDefault="00000000">
            <w:pPr>
              <w:spacing w:after="0" w:line="240" w:lineRule="auto"/>
            </w:pPr>
            <w:r>
              <w:rPr>
                <w:color w:val="2C343B"/>
                <w:sz w:val="13"/>
              </w:rPr>
              <w:t>Pool transformation</w:t>
            </w:r>
          </w:p>
        </w:tc>
        <w:tc>
          <w:tcPr>
            <w:tcW w:w="720" w:type="dxa"/>
            <w:shd w:val="clear" w:color="auto" w:fill="F4F6F8"/>
            <w:tcMar>
              <w:top w:w="60" w:type="dxa"/>
              <w:left w:w="80" w:type="dxa"/>
              <w:bottom w:w="60" w:type="dxa"/>
              <w:right w:w="80" w:type="dxa"/>
            </w:tcMar>
            <w:vAlign w:val="center"/>
          </w:tcPr>
          <w:p w14:paraId="57AF879E"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03F29CF5" w14:textId="77777777" w:rsidR="003B4FFB" w:rsidRDefault="00000000">
            <w:pPr>
              <w:spacing w:after="0" w:line="240" w:lineRule="auto"/>
            </w:pPr>
            <w:r>
              <w:rPr>
                <w:color w:val="2C343B"/>
                <w:sz w:val="13"/>
              </w:rPr>
              <w:t>Medium</w:t>
            </w:r>
          </w:p>
        </w:tc>
        <w:tc>
          <w:tcPr>
            <w:tcW w:w="1512" w:type="dxa"/>
            <w:shd w:val="clear" w:color="auto" w:fill="F4F6F8"/>
            <w:tcMar>
              <w:top w:w="60" w:type="dxa"/>
              <w:left w:w="80" w:type="dxa"/>
              <w:bottom w:w="60" w:type="dxa"/>
              <w:right w:w="80" w:type="dxa"/>
            </w:tcMar>
            <w:vAlign w:val="center"/>
          </w:tcPr>
          <w:p w14:paraId="0D7C0D58" w14:textId="77777777" w:rsidR="003B4FFB" w:rsidRDefault="00000000">
            <w:pPr>
              <w:spacing w:after="0" w:line="240" w:lineRule="auto"/>
            </w:pPr>
            <w:r>
              <w:rPr>
                <w:color w:val="2C343B"/>
                <w:sz w:val="13"/>
              </w:rPr>
              <w:t>Primary</w:t>
            </w:r>
          </w:p>
        </w:tc>
      </w:tr>
      <w:tr w:rsidR="003B4FFB" w14:paraId="17A8B5E4" w14:textId="77777777">
        <w:trPr>
          <w:cantSplit/>
          <w:jc w:val="center"/>
        </w:trPr>
        <w:tc>
          <w:tcPr>
            <w:tcW w:w="792" w:type="dxa"/>
            <w:tcMar>
              <w:top w:w="60" w:type="dxa"/>
              <w:left w:w="80" w:type="dxa"/>
              <w:bottom w:w="60" w:type="dxa"/>
              <w:right w:w="80" w:type="dxa"/>
            </w:tcMar>
            <w:vAlign w:val="center"/>
          </w:tcPr>
          <w:p w14:paraId="28118BCA" w14:textId="77777777" w:rsidR="003B4FFB" w:rsidRDefault="00000000">
            <w:pPr>
              <w:spacing w:after="0" w:line="240" w:lineRule="auto"/>
            </w:pPr>
            <w:r>
              <w:rPr>
                <w:b/>
                <w:color w:val="2C343B"/>
                <w:sz w:val="13"/>
              </w:rPr>
              <w:t>BH-K059</w:t>
            </w:r>
          </w:p>
        </w:tc>
        <w:tc>
          <w:tcPr>
            <w:tcW w:w="2880" w:type="dxa"/>
            <w:tcMar>
              <w:top w:w="60" w:type="dxa"/>
              <w:left w:w="80" w:type="dxa"/>
              <w:bottom w:w="60" w:type="dxa"/>
              <w:right w:w="80" w:type="dxa"/>
            </w:tcMar>
            <w:vAlign w:val="center"/>
          </w:tcPr>
          <w:p w14:paraId="442C8B57" w14:textId="77777777" w:rsidR="003B4FFB" w:rsidRDefault="00000000">
            <w:pPr>
              <w:spacing w:after="0" w:line="240" w:lineRule="auto"/>
            </w:pPr>
            <w:r>
              <w:rPr>
                <w:color w:val="2C343B"/>
                <w:sz w:val="13"/>
              </w:rPr>
              <w:t>pool surround design Auckland</w:t>
            </w:r>
          </w:p>
        </w:tc>
        <w:tc>
          <w:tcPr>
            <w:tcW w:w="1944" w:type="dxa"/>
            <w:tcMar>
              <w:top w:w="60" w:type="dxa"/>
              <w:left w:w="80" w:type="dxa"/>
              <w:bottom w:w="60" w:type="dxa"/>
              <w:right w:w="80" w:type="dxa"/>
            </w:tcMar>
            <w:vAlign w:val="center"/>
          </w:tcPr>
          <w:p w14:paraId="7BEA62F7" w14:textId="77777777" w:rsidR="003B4FFB" w:rsidRDefault="00000000">
            <w:pPr>
              <w:spacing w:after="0" w:line="240" w:lineRule="auto"/>
            </w:pPr>
            <w:r>
              <w:rPr>
                <w:color w:val="2C343B"/>
                <w:sz w:val="13"/>
              </w:rPr>
              <w:t>Complete pool-area / backyard transformation</w:t>
            </w:r>
          </w:p>
        </w:tc>
        <w:tc>
          <w:tcPr>
            <w:tcW w:w="1080" w:type="dxa"/>
            <w:tcMar>
              <w:top w:w="60" w:type="dxa"/>
              <w:left w:w="80" w:type="dxa"/>
              <w:bottom w:w="60" w:type="dxa"/>
              <w:right w:w="80" w:type="dxa"/>
            </w:tcMar>
            <w:vAlign w:val="center"/>
          </w:tcPr>
          <w:p w14:paraId="69E3A02E" w14:textId="77777777" w:rsidR="003B4FFB" w:rsidRDefault="00000000">
            <w:pPr>
              <w:spacing w:after="0" w:line="240" w:lineRule="auto"/>
            </w:pPr>
            <w:r>
              <w:rPr>
                <w:color w:val="2C343B"/>
                <w:sz w:val="13"/>
              </w:rPr>
              <w:t>Local</w:t>
            </w:r>
          </w:p>
        </w:tc>
        <w:tc>
          <w:tcPr>
            <w:tcW w:w="1944" w:type="dxa"/>
            <w:tcMar>
              <w:top w:w="60" w:type="dxa"/>
              <w:left w:w="80" w:type="dxa"/>
              <w:bottom w:w="60" w:type="dxa"/>
              <w:right w:w="80" w:type="dxa"/>
            </w:tcMar>
            <w:vAlign w:val="center"/>
          </w:tcPr>
          <w:p w14:paraId="5C84E7B1" w14:textId="77777777" w:rsidR="003B4FFB" w:rsidRDefault="00000000">
            <w:pPr>
              <w:spacing w:after="0" w:line="240" w:lineRule="auto"/>
            </w:pPr>
            <w:r>
              <w:rPr>
                <w:color w:val="2C343B"/>
                <w:sz w:val="13"/>
              </w:rPr>
              <w:t>Local commercial / Consideration</w:t>
            </w:r>
          </w:p>
        </w:tc>
        <w:tc>
          <w:tcPr>
            <w:tcW w:w="1944" w:type="dxa"/>
            <w:tcMar>
              <w:top w:w="60" w:type="dxa"/>
              <w:left w:w="80" w:type="dxa"/>
              <w:bottom w:w="60" w:type="dxa"/>
              <w:right w:w="80" w:type="dxa"/>
            </w:tcMar>
            <w:vAlign w:val="center"/>
          </w:tcPr>
          <w:p w14:paraId="71B9491D" w14:textId="77777777" w:rsidR="003B4FFB" w:rsidRDefault="00000000">
            <w:pPr>
              <w:spacing w:after="0" w:line="240" w:lineRule="auto"/>
            </w:pPr>
            <w:r>
              <w:rPr>
                <w:color w:val="2C343B"/>
                <w:sz w:val="13"/>
              </w:rPr>
              <w:t>Pool transformation</w:t>
            </w:r>
          </w:p>
        </w:tc>
        <w:tc>
          <w:tcPr>
            <w:tcW w:w="720" w:type="dxa"/>
            <w:tcMar>
              <w:top w:w="60" w:type="dxa"/>
              <w:left w:w="80" w:type="dxa"/>
              <w:bottom w:w="60" w:type="dxa"/>
              <w:right w:w="80" w:type="dxa"/>
            </w:tcMar>
            <w:vAlign w:val="center"/>
          </w:tcPr>
          <w:p w14:paraId="6C36D93D" w14:textId="77777777" w:rsidR="003B4FFB" w:rsidRDefault="00000000">
            <w:pPr>
              <w:spacing w:after="0" w:line="240" w:lineRule="auto"/>
            </w:pPr>
            <w:r>
              <w:rPr>
                <w:color w:val="2C343B"/>
                <w:sz w:val="13"/>
              </w:rPr>
              <w:t>P1</w:t>
            </w:r>
          </w:p>
        </w:tc>
        <w:tc>
          <w:tcPr>
            <w:tcW w:w="1512" w:type="dxa"/>
            <w:tcMar>
              <w:top w:w="60" w:type="dxa"/>
              <w:left w:w="80" w:type="dxa"/>
              <w:bottom w:w="60" w:type="dxa"/>
              <w:right w:w="80" w:type="dxa"/>
            </w:tcMar>
            <w:vAlign w:val="center"/>
          </w:tcPr>
          <w:p w14:paraId="0F38F52B" w14:textId="77777777" w:rsidR="003B4FFB" w:rsidRDefault="00000000">
            <w:pPr>
              <w:spacing w:after="0" w:line="240" w:lineRule="auto"/>
            </w:pPr>
            <w:r>
              <w:rPr>
                <w:color w:val="2C343B"/>
                <w:sz w:val="13"/>
              </w:rPr>
              <w:t>Medium</w:t>
            </w:r>
          </w:p>
        </w:tc>
        <w:tc>
          <w:tcPr>
            <w:tcW w:w="1512" w:type="dxa"/>
            <w:tcMar>
              <w:top w:w="60" w:type="dxa"/>
              <w:left w:w="80" w:type="dxa"/>
              <w:bottom w:w="60" w:type="dxa"/>
              <w:right w:w="80" w:type="dxa"/>
            </w:tcMar>
            <w:vAlign w:val="center"/>
          </w:tcPr>
          <w:p w14:paraId="17223DC7" w14:textId="77777777" w:rsidR="003B4FFB" w:rsidRDefault="00000000">
            <w:pPr>
              <w:spacing w:after="0" w:line="240" w:lineRule="auto"/>
            </w:pPr>
            <w:r>
              <w:rPr>
                <w:color w:val="2C343B"/>
                <w:sz w:val="13"/>
              </w:rPr>
              <w:t>Supporting</w:t>
            </w:r>
          </w:p>
        </w:tc>
      </w:tr>
      <w:tr w:rsidR="003B4FFB" w14:paraId="595ED797" w14:textId="77777777">
        <w:trPr>
          <w:cantSplit/>
          <w:jc w:val="center"/>
        </w:trPr>
        <w:tc>
          <w:tcPr>
            <w:tcW w:w="792" w:type="dxa"/>
            <w:shd w:val="clear" w:color="auto" w:fill="F4F6F8"/>
            <w:tcMar>
              <w:top w:w="60" w:type="dxa"/>
              <w:left w:w="80" w:type="dxa"/>
              <w:bottom w:w="60" w:type="dxa"/>
              <w:right w:w="80" w:type="dxa"/>
            </w:tcMar>
            <w:vAlign w:val="center"/>
          </w:tcPr>
          <w:p w14:paraId="3E56A0F4" w14:textId="77777777" w:rsidR="003B4FFB" w:rsidRDefault="00000000">
            <w:pPr>
              <w:spacing w:after="0" w:line="240" w:lineRule="auto"/>
            </w:pPr>
            <w:r>
              <w:rPr>
                <w:b/>
                <w:color w:val="2C343B"/>
                <w:sz w:val="13"/>
              </w:rPr>
              <w:t>BH-K060</w:t>
            </w:r>
          </w:p>
        </w:tc>
        <w:tc>
          <w:tcPr>
            <w:tcW w:w="2880" w:type="dxa"/>
            <w:shd w:val="clear" w:color="auto" w:fill="F4F6F8"/>
            <w:tcMar>
              <w:top w:w="60" w:type="dxa"/>
              <w:left w:w="80" w:type="dxa"/>
              <w:bottom w:w="60" w:type="dxa"/>
              <w:right w:w="80" w:type="dxa"/>
            </w:tcMar>
            <w:vAlign w:val="center"/>
          </w:tcPr>
          <w:p w14:paraId="1C69822A" w14:textId="77777777" w:rsidR="003B4FFB" w:rsidRDefault="00000000">
            <w:pPr>
              <w:spacing w:after="0" w:line="240" w:lineRule="auto"/>
            </w:pPr>
            <w:r>
              <w:rPr>
                <w:color w:val="2C343B"/>
                <w:sz w:val="13"/>
              </w:rPr>
              <w:t>backyard pool ideas NZ</w:t>
            </w:r>
          </w:p>
        </w:tc>
        <w:tc>
          <w:tcPr>
            <w:tcW w:w="1944" w:type="dxa"/>
            <w:shd w:val="clear" w:color="auto" w:fill="F4F6F8"/>
            <w:tcMar>
              <w:top w:w="60" w:type="dxa"/>
              <w:left w:w="80" w:type="dxa"/>
              <w:bottom w:w="60" w:type="dxa"/>
              <w:right w:w="80" w:type="dxa"/>
            </w:tcMar>
            <w:vAlign w:val="center"/>
          </w:tcPr>
          <w:p w14:paraId="16B350B7" w14:textId="77777777" w:rsidR="003B4FFB" w:rsidRDefault="00000000">
            <w:pPr>
              <w:spacing w:after="0" w:line="240" w:lineRule="auto"/>
            </w:pPr>
            <w:r>
              <w:rPr>
                <w:color w:val="2C343B"/>
                <w:sz w:val="13"/>
              </w:rPr>
              <w:t>Complete pool-area / backyard transformation</w:t>
            </w:r>
          </w:p>
        </w:tc>
        <w:tc>
          <w:tcPr>
            <w:tcW w:w="1080" w:type="dxa"/>
            <w:shd w:val="clear" w:color="auto" w:fill="F4F6F8"/>
            <w:tcMar>
              <w:top w:w="60" w:type="dxa"/>
              <w:left w:w="80" w:type="dxa"/>
              <w:bottom w:w="60" w:type="dxa"/>
              <w:right w:w="80" w:type="dxa"/>
            </w:tcMar>
            <w:vAlign w:val="center"/>
          </w:tcPr>
          <w:p w14:paraId="782C2C95" w14:textId="77777777" w:rsidR="003B4FFB" w:rsidRDefault="00000000">
            <w:pPr>
              <w:spacing w:after="0" w:line="240" w:lineRule="auto"/>
            </w:pPr>
            <w:r>
              <w:rPr>
                <w:color w:val="2C343B"/>
                <w:sz w:val="13"/>
              </w:rPr>
              <w:t>Inspiration</w:t>
            </w:r>
          </w:p>
        </w:tc>
        <w:tc>
          <w:tcPr>
            <w:tcW w:w="1944" w:type="dxa"/>
            <w:shd w:val="clear" w:color="auto" w:fill="F4F6F8"/>
            <w:tcMar>
              <w:top w:w="60" w:type="dxa"/>
              <w:left w:w="80" w:type="dxa"/>
              <w:bottom w:w="60" w:type="dxa"/>
              <w:right w:w="80" w:type="dxa"/>
            </w:tcMar>
            <w:vAlign w:val="center"/>
          </w:tcPr>
          <w:p w14:paraId="51B7417F" w14:textId="77777777" w:rsidR="003B4FFB" w:rsidRDefault="00000000">
            <w:pPr>
              <w:spacing w:after="0" w:line="240" w:lineRule="auto"/>
            </w:pPr>
            <w:r>
              <w:rPr>
                <w:color w:val="2C343B"/>
                <w:sz w:val="13"/>
              </w:rPr>
              <w:t>Inspiration / Awareness</w:t>
            </w:r>
          </w:p>
        </w:tc>
        <w:tc>
          <w:tcPr>
            <w:tcW w:w="1944" w:type="dxa"/>
            <w:shd w:val="clear" w:color="auto" w:fill="F4F6F8"/>
            <w:tcMar>
              <w:top w:w="60" w:type="dxa"/>
              <w:left w:w="80" w:type="dxa"/>
              <w:bottom w:w="60" w:type="dxa"/>
              <w:right w:w="80" w:type="dxa"/>
            </w:tcMar>
            <w:vAlign w:val="center"/>
          </w:tcPr>
          <w:p w14:paraId="7E58783B" w14:textId="77777777" w:rsidR="003B4FFB" w:rsidRDefault="00000000">
            <w:pPr>
              <w:spacing w:after="0" w:line="240" w:lineRule="auto"/>
            </w:pPr>
            <w:r>
              <w:rPr>
                <w:color w:val="2C343B"/>
                <w:sz w:val="13"/>
              </w:rPr>
              <w:t>Pool transformation</w:t>
            </w:r>
          </w:p>
        </w:tc>
        <w:tc>
          <w:tcPr>
            <w:tcW w:w="720" w:type="dxa"/>
            <w:shd w:val="clear" w:color="auto" w:fill="F4F6F8"/>
            <w:tcMar>
              <w:top w:w="60" w:type="dxa"/>
              <w:left w:w="80" w:type="dxa"/>
              <w:bottom w:w="60" w:type="dxa"/>
              <w:right w:w="80" w:type="dxa"/>
            </w:tcMar>
            <w:vAlign w:val="center"/>
          </w:tcPr>
          <w:p w14:paraId="23095A22" w14:textId="77777777" w:rsidR="003B4FFB" w:rsidRDefault="00000000">
            <w:pPr>
              <w:spacing w:after="0" w:line="240" w:lineRule="auto"/>
            </w:pPr>
            <w:r>
              <w:rPr>
                <w:color w:val="2C343B"/>
                <w:sz w:val="13"/>
              </w:rPr>
              <w:t>P1</w:t>
            </w:r>
          </w:p>
        </w:tc>
        <w:tc>
          <w:tcPr>
            <w:tcW w:w="1512" w:type="dxa"/>
            <w:shd w:val="clear" w:color="auto" w:fill="F4F6F8"/>
            <w:tcMar>
              <w:top w:w="60" w:type="dxa"/>
              <w:left w:w="80" w:type="dxa"/>
              <w:bottom w:w="60" w:type="dxa"/>
              <w:right w:w="80" w:type="dxa"/>
            </w:tcMar>
            <w:vAlign w:val="center"/>
          </w:tcPr>
          <w:p w14:paraId="38D39701" w14:textId="77777777" w:rsidR="003B4FFB" w:rsidRDefault="00000000">
            <w:pPr>
              <w:spacing w:after="0" w:line="240" w:lineRule="auto"/>
            </w:pPr>
            <w:r>
              <w:rPr>
                <w:color w:val="2C343B"/>
                <w:sz w:val="13"/>
              </w:rPr>
              <w:t>No</w:t>
            </w:r>
          </w:p>
        </w:tc>
        <w:tc>
          <w:tcPr>
            <w:tcW w:w="1512" w:type="dxa"/>
            <w:shd w:val="clear" w:color="auto" w:fill="F4F6F8"/>
            <w:tcMar>
              <w:top w:w="60" w:type="dxa"/>
              <w:left w:w="80" w:type="dxa"/>
              <w:bottom w:w="60" w:type="dxa"/>
              <w:right w:w="80" w:type="dxa"/>
            </w:tcMar>
            <w:vAlign w:val="center"/>
          </w:tcPr>
          <w:p w14:paraId="2854D43C" w14:textId="77777777" w:rsidR="003B4FFB" w:rsidRDefault="00000000">
            <w:pPr>
              <w:spacing w:after="0" w:line="240" w:lineRule="auto"/>
            </w:pPr>
            <w:r>
              <w:rPr>
                <w:color w:val="2C343B"/>
                <w:sz w:val="13"/>
              </w:rPr>
              <w:t>Content-only</w:t>
            </w:r>
          </w:p>
        </w:tc>
      </w:tr>
      <w:tr w:rsidR="003B4FFB" w14:paraId="3B6C6FAF" w14:textId="77777777">
        <w:trPr>
          <w:cantSplit/>
          <w:jc w:val="center"/>
        </w:trPr>
        <w:tc>
          <w:tcPr>
            <w:tcW w:w="792" w:type="dxa"/>
            <w:tcMar>
              <w:top w:w="60" w:type="dxa"/>
              <w:left w:w="80" w:type="dxa"/>
              <w:bottom w:w="60" w:type="dxa"/>
              <w:right w:w="80" w:type="dxa"/>
            </w:tcMar>
            <w:vAlign w:val="center"/>
          </w:tcPr>
          <w:p w14:paraId="268194DF" w14:textId="77777777" w:rsidR="003B4FFB" w:rsidRDefault="00000000">
            <w:pPr>
              <w:spacing w:after="0" w:line="240" w:lineRule="auto"/>
            </w:pPr>
            <w:r>
              <w:rPr>
                <w:b/>
                <w:color w:val="2C343B"/>
                <w:sz w:val="13"/>
              </w:rPr>
              <w:t>BH-K061</w:t>
            </w:r>
          </w:p>
        </w:tc>
        <w:tc>
          <w:tcPr>
            <w:tcW w:w="2880" w:type="dxa"/>
            <w:tcMar>
              <w:top w:w="60" w:type="dxa"/>
              <w:left w:w="80" w:type="dxa"/>
              <w:bottom w:w="60" w:type="dxa"/>
              <w:right w:w="80" w:type="dxa"/>
            </w:tcMar>
            <w:vAlign w:val="center"/>
          </w:tcPr>
          <w:p w14:paraId="543900C2" w14:textId="77777777" w:rsidR="003B4FFB" w:rsidRDefault="00000000">
            <w:pPr>
              <w:spacing w:after="0" w:line="240" w:lineRule="auto"/>
            </w:pPr>
            <w:r>
              <w:rPr>
                <w:color w:val="2C343B"/>
                <w:sz w:val="13"/>
              </w:rPr>
              <w:t>pool area makeover ideas NZ</w:t>
            </w:r>
          </w:p>
        </w:tc>
        <w:tc>
          <w:tcPr>
            <w:tcW w:w="1944" w:type="dxa"/>
            <w:tcMar>
              <w:top w:w="60" w:type="dxa"/>
              <w:left w:w="80" w:type="dxa"/>
              <w:bottom w:w="60" w:type="dxa"/>
              <w:right w:w="80" w:type="dxa"/>
            </w:tcMar>
            <w:vAlign w:val="center"/>
          </w:tcPr>
          <w:p w14:paraId="29DEF2D6" w14:textId="77777777" w:rsidR="003B4FFB" w:rsidRDefault="00000000">
            <w:pPr>
              <w:spacing w:after="0" w:line="240" w:lineRule="auto"/>
            </w:pPr>
            <w:r>
              <w:rPr>
                <w:color w:val="2C343B"/>
                <w:sz w:val="13"/>
              </w:rPr>
              <w:t>Complete pool-area / backyard transformation</w:t>
            </w:r>
          </w:p>
        </w:tc>
        <w:tc>
          <w:tcPr>
            <w:tcW w:w="1080" w:type="dxa"/>
            <w:tcMar>
              <w:top w:w="60" w:type="dxa"/>
              <w:left w:w="80" w:type="dxa"/>
              <w:bottom w:w="60" w:type="dxa"/>
              <w:right w:w="80" w:type="dxa"/>
            </w:tcMar>
            <w:vAlign w:val="center"/>
          </w:tcPr>
          <w:p w14:paraId="6916C5D8" w14:textId="77777777" w:rsidR="003B4FFB" w:rsidRDefault="00000000">
            <w:pPr>
              <w:spacing w:after="0" w:line="240" w:lineRule="auto"/>
            </w:pPr>
            <w:r>
              <w:rPr>
                <w:color w:val="2C343B"/>
                <w:sz w:val="13"/>
              </w:rPr>
              <w:t>Long-tail</w:t>
            </w:r>
          </w:p>
        </w:tc>
        <w:tc>
          <w:tcPr>
            <w:tcW w:w="1944" w:type="dxa"/>
            <w:tcMar>
              <w:top w:w="60" w:type="dxa"/>
              <w:left w:w="80" w:type="dxa"/>
              <w:bottom w:w="60" w:type="dxa"/>
              <w:right w:w="80" w:type="dxa"/>
            </w:tcMar>
            <w:vAlign w:val="center"/>
          </w:tcPr>
          <w:p w14:paraId="29B0E1F6" w14:textId="77777777" w:rsidR="003B4FFB" w:rsidRDefault="00000000">
            <w:pPr>
              <w:spacing w:after="0" w:line="240" w:lineRule="auto"/>
            </w:pPr>
            <w:r>
              <w:rPr>
                <w:color w:val="2C343B"/>
                <w:sz w:val="13"/>
              </w:rPr>
              <w:t>Inspiration / Awareness</w:t>
            </w:r>
          </w:p>
        </w:tc>
        <w:tc>
          <w:tcPr>
            <w:tcW w:w="1944" w:type="dxa"/>
            <w:tcMar>
              <w:top w:w="60" w:type="dxa"/>
              <w:left w:w="80" w:type="dxa"/>
              <w:bottom w:w="60" w:type="dxa"/>
              <w:right w:w="80" w:type="dxa"/>
            </w:tcMar>
            <w:vAlign w:val="center"/>
          </w:tcPr>
          <w:p w14:paraId="01D962D4" w14:textId="77777777" w:rsidR="003B4FFB" w:rsidRDefault="00000000">
            <w:pPr>
              <w:spacing w:after="0" w:line="240" w:lineRule="auto"/>
            </w:pPr>
            <w:r>
              <w:rPr>
                <w:color w:val="2C343B"/>
                <w:sz w:val="13"/>
              </w:rPr>
              <w:t>Pool transformation</w:t>
            </w:r>
          </w:p>
        </w:tc>
        <w:tc>
          <w:tcPr>
            <w:tcW w:w="720" w:type="dxa"/>
            <w:tcMar>
              <w:top w:w="60" w:type="dxa"/>
              <w:left w:w="80" w:type="dxa"/>
              <w:bottom w:w="60" w:type="dxa"/>
              <w:right w:w="80" w:type="dxa"/>
            </w:tcMar>
            <w:vAlign w:val="center"/>
          </w:tcPr>
          <w:p w14:paraId="0BB104EF" w14:textId="77777777" w:rsidR="003B4FFB" w:rsidRDefault="00000000">
            <w:pPr>
              <w:spacing w:after="0" w:line="240" w:lineRule="auto"/>
            </w:pPr>
            <w:r>
              <w:rPr>
                <w:color w:val="2C343B"/>
                <w:sz w:val="13"/>
              </w:rPr>
              <w:t>P2</w:t>
            </w:r>
          </w:p>
        </w:tc>
        <w:tc>
          <w:tcPr>
            <w:tcW w:w="1512" w:type="dxa"/>
            <w:tcMar>
              <w:top w:w="60" w:type="dxa"/>
              <w:left w:w="80" w:type="dxa"/>
              <w:bottom w:w="60" w:type="dxa"/>
              <w:right w:w="80" w:type="dxa"/>
            </w:tcMar>
            <w:vAlign w:val="center"/>
          </w:tcPr>
          <w:p w14:paraId="2116F4DC" w14:textId="77777777" w:rsidR="003B4FFB" w:rsidRDefault="00000000">
            <w:pPr>
              <w:spacing w:after="0" w:line="240" w:lineRule="auto"/>
            </w:pPr>
            <w:r>
              <w:rPr>
                <w:color w:val="2C343B"/>
                <w:sz w:val="13"/>
              </w:rPr>
              <w:t>No</w:t>
            </w:r>
          </w:p>
        </w:tc>
        <w:tc>
          <w:tcPr>
            <w:tcW w:w="1512" w:type="dxa"/>
            <w:tcMar>
              <w:top w:w="60" w:type="dxa"/>
              <w:left w:w="80" w:type="dxa"/>
              <w:bottom w:w="60" w:type="dxa"/>
              <w:right w:w="80" w:type="dxa"/>
            </w:tcMar>
            <w:vAlign w:val="center"/>
          </w:tcPr>
          <w:p w14:paraId="08BC5097" w14:textId="77777777" w:rsidR="003B4FFB" w:rsidRDefault="00000000">
            <w:pPr>
              <w:spacing w:after="0" w:line="240" w:lineRule="auto"/>
            </w:pPr>
            <w:r>
              <w:rPr>
                <w:color w:val="2C343B"/>
                <w:sz w:val="13"/>
              </w:rPr>
              <w:t>Content-only</w:t>
            </w:r>
          </w:p>
        </w:tc>
      </w:tr>
      <w:tr w:rsidR="003B4FFB" w14:paraId="1B8799FA" w14:textId="77777777">
        <w:trPr>
          <w:cantSplit/>
          <w:jc w:val="center"/>
        </w:trPr>
        <w:tc>
          <w:tcPr>
            <w:tcW w:w="792" w:type="dxa"/>
            <w:shd w:val="clear" w:color="auto" w:fill="F4F6F8"/>
            <w:tcMar>
              <w:top w:w="60" w:type="dxa"/>
              <w:left w:w="80" w:type="dxa"/>
              <w:bottom w:w="60" w:type="dxa"/>
              <w:right w:w="80" w:type="dxa"/>
            </w:tcMar>
            <w:vAlign w:val="center"/>
          </w:tcPr>
          <w:p w14:paraId="4A055EF5" w14:textId="77777777" w:rsidR="003B4FFB" w:rsidRDefault="00000000">
            <w:pPr>
              <w:spacing w:after="0" w:line="240" w:lineRule="auto"/>
            </w:pPr>
            <w:r>
              <w:rPr>
                <w:b/>
                <w:color w:val="2C343B"/>
                <w:sz w:val="13"/>
              </w:rPr>
              <w:t>BH-K062</w:t>
            </w:r>
          </w:p>
        </w:tc>
        <w:tc>
          <w:tcPr>
            <w:tcW w:w="2880" w:type="dxa"/>
            <w:shd w:val="clear" w:color="auto" w:fill="F4F6F8"/>
            <w:tcMar>
              <w:top w:w="60" w:type="dxa"/>
              <w:left w:w="80" w:type="dxa"/>
              <w:bottom w:w="60" w:type="dxa"/>
              <w:right w:w="80" w:type="dxa"/>
            </w:tcMar>
            <w:vAlign w:val="center"/>
          </w:tcPr>
          <w:p w14:paraId="4B18BF02" w14:textId="77777777" w:rsidR="003B4FFB" w:rsidRDefault="00000000">
            <w:pPr>
              <w:spacing w:after="0" w:line="240" w:lineRule="auto"/>
            </w:pPr>
            <w:r>
              <w:rPr>
                <w:color w:val="2C343B"/>
                <w:sz w:val="13"/>
              </w:rPr>
              <w:t>pool landscaping Auckland</w:t>
            </w:r>
          </w:p>
        </w:tc>
        <w:tc>
          <w:tcPr>
            <w:tcW w:w="1944" w:type="dxa"/>
            <w:shd w:val="clear" w:color="auto" w:fill="F4F6F8"/>
            <w:tcMar>
              <w:top w:w="60" w:type="dxa"/>
              <w:left w:w="80" w:type="dxa"/>
              <w:bottom w:w="60" w:type="dxa"/>
              <w:right w:w="80" w:type="dxa"/>
            </w:tcMar>
            <w:vAlign w:val="center"/>
          </w:tcPr>
          <w:p w14:paraId="0F64A00C" w14:textId="77777777" w:rsidR="003B4FFB" w:rsidRDefault="00000000">
            <w:pPr>
              <w:spacing w:after="0" w:line="240" w:lineRule="auto"/>
            </w:pPr>
            <w:r>
              <w:rPr>
                <w:color w:val="2C343B"/>
                <w:sz w:val="13"/>
              </w:rPr>
              <w:t>Pool landscaping around pools</w:t>
            </w:r>
          </w:p>
        </w:tc>
        <w:tc>
          <w:tcPr>
            <w:tcW w:w="1080" w:type="dxa"/>
            <w:shd w:val="clear" w:color="auto" w:fill="F4F6F8"/>
            <w:tcMar>
              <w:top w:w="60" w:type="dxa"/>
              <w:left w:w="80" w:type="dxa"/>
              <w:bottom w:w="60" w:type="dxa"/>
              <w:right w:w="80" w:type="dxa"/>
            </w:tcMar>
            <w:vAlign w:val="center"/>
          </w:tcPr>
          <w:p w14:paraId="225CAA8D" w14:textId="77777777" w:rsidR="003B4FFB" w:rsidRDefault="00000000">
            <w:pPr>
              <w:spacing w:after="0" w:line="240" w:lineRule="auto"/>
            </w:pPr>
            <w:r>
              <w:rPr>
                <w:color w:val="2C343B"/>
                <w:sz w:val="13"/>
              </w:rPr>
              <w:t>Local</w:t>
            </w:r>
          </w:p>
        </w:tc>
        <w:tc>
          <w:tcPr>
            <w:tcW w:w="1944" w:type="dxa"/>
            <w:shd w:val="clear" w:color="auto" w:fill="F4F6F8"/>
            <w:tcMar>
              <w:top w:w="60" w:type="dxa"/>
              <w:left w:w="80" w:type="dxa"/>
              <w:bottom w:w="60" w:type="dxa"/>
              <w:right w:w="80" w:type="dxa"/>
            </w:tcMar>
            <w:vAlign w:val="center"/>
          </w:tcPr>
          <w:p w14:paraId="5807B3EB" w14:textId="77777777" w:rsidR="003B4FFB" w:rsidRDefault="00000000">
            <w:pPr>
              <w:spacing w:after="0" w:line="240" w:lineRule="auto"/>
            </w:pPr>
            <w:r>
              <w:rPr>
                <w:color w:val="2C343B"/>
                <w:sz w:val="13"/>
              </w:rPr>
              <w:t>Local commercial / Consideration</w:t>
            </w:r>
          </w:p>
        </w:tc>
        <w:tc>
          <w:tcPr>
            <w:tcW w:w="1944" w:type="dxa"/>
            <w:shd w:val="clear" w:color="auto" w:fill="F4F6F8"/>
            <w:tcMar>
              <w:top w:w="60" w:type="dxa"/>
              <w:left w:w="80" w:type="dxa"/>
              <w:bottom w:w="60" w:type="dxa"/>
              <w:right w:w="80" w:type="dxa"/>
            </w:tcMar>
            <w:vAlign w:val="center"/>
          </w:tcPr>
          <w:p w14:paraId="3A8E3043" w14:textId="77777777" w:rsidR="003B4FFB" w:rsidRDefault="00000000">
            <w:pPr>
              <w:spacing w:after="0" w:line="240" w:lineRule="auto"/>
            </w:pPr>
            <w:r>
              <w:rPr>
                <w:color w:val="2C343B"/>
                <w:sz w:val="13"/>
              </w:rPr>
              <w:t>Pool transformation</w:t>
            </w:r>
          </w:p>
        </w:tc>
        <w:tc>
          <w:tcPr>
            <w:tcW w:w="720" w:type="dxa"/>
            <w:shd w:val="clear" w:color="auto" w:fill="F4F6F8"/>
            <w:tcMar>
              <w:top w:w="60" w:type="dxa"/>
              <w:left w:w="80" w:type="dxa"/>
              <w:bottom w:w="60" w:type="dxa"/>
              <w:right w:w="80" w:type="dxa"/>
            </w:tcMar>
            <w:vAlign w:val="center"/>
          </w:tcPr>
          <w:p w14:paraId="7BDE57C6" w14:textId="77777777" w:rsidR="003B4FFB" w:rsidRDefault="00000000">
            <w:pPr>
              <w:spacing w:after="0" w:line="240" w:lineRule="auto"/>
            </w:pPr>
            <w:r>
              <w:rPr>
                <w:color w:val="2C343B"/>
                <w:sz w:val="13"/>
              </w:rPr>
              <w:t>P2</w:t>
            </w:r>
          </w:p>
        </w:tc>
        <w:tc>
          <w:tcPr>
            <w:tcW w:w="1512" w:type="dxa"/>
            <w:shd w:val="clear" w:color="auto" w:fill="F4F6F8"/>
            <w:tcMar>
              <w:top w:w="60" w:type="dxa"/>
              <w:left w:w="80" w:type="dxa"/>
              <w:bottom w:w="60" w:type="dxa"/>
              <w:right w:w="80" w:type="dxa"/>
            </w:tcMar>
            <w:vAlign w:val="center"/>
          </w:tcPr>
          <w:p w14:paraId="1BDA342D" w14:textId="77777777" w:rsidR="003B4FFB" w:rsidRDefault="00000000">
            <w:pPr>
              <w:spacing w:after="0" w:line="240" w:lineRule="auto"/>
            </w:pPr>
            <w:r>
              <w:rPr>
                <w:color w:val="2C343B"/>
                <w:sz w:val="13"/>
              </w:rPr>
              <w:t>High</w:t>
            </w:r>
          </w:p>
        </w:tc>
        <w:tc>
          <w:tcPr>
            <w:tcW w:w="1512" w:type="dxa"/>
            <w:shd w:val="clear" w:color="auto" w:fill="F4F6F8"/>
            <w:tcMar>
              <w:top w:w="60" w:type="dxa"/>
              <w:left w:w="80" w:type="dxa"/>
              <w:bottom w:w="60" w:type="dxa"/>
              <w:right w:w="80" w:type="dxa"/>
            </w:tcMar>
            <w:vAlign w:val="center"/>
          </w:tcPr>
          <w:p w14:paraId="1D1075E5" w14:textId="77777777" w:rsidR="003B4FFB" w:rsidRDefault="00000000">
            <w:pPr>
              <w:spacing w:after="0" w:line="240" w:lineRule="auto"/>
            </w:pPr>
            <w:r>
              <w:rPr>
                <w:color w:val="2C343B"/>
                <w:sz w:val="13"/>
              </w:rPr>
              <w:t>Supporting</w:t>
            </w:r>
          </w:p>
        </w:tc>
      </w:tr>
      <w:tr w:rsidR="003B4FFB" w14:paraId="64137736" w14:textId="77777777">
        <w:trPr>
          <w:cantSplit/>
          <w:jc w:val="center"/>
        </w:trPr>
        <w:tc>
          <w:tcPr>
            <w:tcW w:w="792" w:type="dxa"/>
            <w:tcMar>
              <w:top w:w="60" w:type="dxa"/>
              <w:left w:w="80" w:type="dxa"/>
              <w:bottom w:w="60" w:type="dxa"/>
              <w:right w:w="80" w:type="dxa"/>
            </w:tcMar>
            <w:vAlign w:val="center"/>
          </w:tcPr>
          <w:p w14:paraId="3C2ABFBF" w14:textId="77777777" w:rsidR="003B4FFB" w:rsidRDefault="00000000">
            <w:pPr>
              <w:spacing w:after="0" w:line="240" w:lineRule="auto"/>
            </w:pPr>
            <w:r>
              <w:rPr>
                <w:b/>
                <w:color w:val="2C343B"/>
                <w:sz w:val="13"/>
              </w:rPr>
              <w:t>BH-K063</w:t>
            </w:r>
          </w:p>
        </w:tc>
        <w:tc>
          <w:tcPr>
            <w:tcW w:w="2880" w:type="dxa"/>
            <w:tcMar>
              <w:top w:w="60" w:type="dxa"/>
              <w:left w:w="80" w:type="dxa"/>
              <w:bottom w:w="60" w:type="dxa"/>
              <w:right w:w="80" w:type="dxa"/>
            </w:tcMar>
            <w:vAlign w:val="center"/>
          </w:tcPr>
          <w:p w14:paraId="4F0AD781" w14:textId="77777777" w:rsidR="003B4FFB" w:rsidRDefault="00000000">
            <w:pPr>
              <w:spacing w:after="0" w:line="240" w:lineRule="auto"/>
            </w:pPr>
            <w:r>
              <w:rPr>
                <w:color w:val="2C343B"/>
                <w:sz w:val="13"/>
              </w:rPr>
              <w:t>pool landscaping ideas NZ</w:t>
            </w:r>
          </w:p>
        </w:tc>
        <w:tc>
          <w:tcPr>
            <w:tcW w:w="1944" w:type="dxa"/>
            <w:tcMar>
              <w:top w:w="60" w:type="dxa"/>
              <w:left w:w="80" w:type="dxa"/>
              <w:bottom w:w="60" w:type="dxa"/>
              <w:right w:w="80" w:type="dxa"/>
            </w:tcMar>
            <w:vAlign w:val="center"/>
          </w:tcPr>
          <w:p w14:paraId="6DFA56E3" w14:textId="77777777" w:rsidR="003B4FFB" w:rsidRDefault="00000000">
            <w:pPr>
              <w:spacing w:after="0" w:line="240" w:lineRule="auto"/>
            </w:pPr>
            <w:r>
              <w:rPr>
                <w:color w:val="2C343B"/>
                <w:sz w:val="13"/>
              </w:rPr>
              <w:t>Pool landscaping around pools</w:t>
            </w:r>
          </w:p>
        </w:tc>
        <w:tc>
          <w:tcPr>
            <w:tcW w:w="1080" w:type="dxa"/>
            <w:tcMar>
              <w:top w:w="60" w:type="dxa"/>
              <w:left w:w="80" w:type="dxa"/>
              <w:bottom w:w="60" w:type="dxa"/>
              <w:right w:w="80" w:type="dxa"/>
            </w:tcMar>
            <w:vAlign w:val="center"/>
          </w:tcPr>
          <w:p w14:paraId="37E4394D" w14:textId="77777777" w:rsidR="003B4FFB" w:rsidRDefault="00000000">
            <w:pPr>
              <w:spacing w:after="0" w:line="240" w:lineRule="auto"/>
            </w:pPr>
            <w:r>
              <w:rPr>
                <w:color w:val="2C343B"/>
                <w:sz w:val="13"/>
              </w:rPr>
              <w:t>Inspiration</w:t>
            </w:r>
          </w:p>
        </w:tc>
        <w:tc>
          <w:tcPr>
            <w:tcW w:w="1944" w:type="dxa"/>
            <w:tcMar>
              <w:top w:w="60" w:type="dxa"/>
              <w:left w:w="80" w:type="dxa"/>
              <w:bottom w:w="60" w:type="dxa"/>
              <w:right w:w="80" w:type="dxa"/>
            </w:tcMar>
            <w:vAlign w:val="center"/>
          </w:tcPr>
          <w:p w14:paraId="49771C1C" w14:textId="77777777" w:rsidR="003B4FFB" w:rsidRDefault="00000000">
            <w:pPr>
              <w:spacing w:after="0" w:line="240" w:lineRule="auto"/>
            </w:pPr>
            <w:r>
              <w:rPr>
                <w:color w:val="2C343B"/>
                <w:sz w:val="13"/>
              </w:rPr>
              <w:t>Inspiration / Awareness</w:t>
            </w:r>
          </w:p>
        </w:tc>
        <w:tc>
          <w:tcPr>
            <w:tcW w:w="1944" w:type="dxa"/>
            <w:tcMar>
              <w:top w:w="60" w:type="dxa"/>
              <w:left w:w="80" w:type="dxa"/>
              <w:bottom w:w="60" w:type="dxa"/>
              <w:right w:w="80" w:type="dxa"/>
            </w:tcMar>
            <w:vAlign w:val="center"/>
          </w:tcPr>
          <w:p w14:paraId="797E2F8A" w14:textId="77777777" w:rsidR="003B4FFB" w:rsidRDefault="00000000">
            <w:pPr>
              <w:spacing w:after="0" w:line="240" w:lineRule="auto"/>
            </w:pPr>
            <w:r>
              <w:rPr>
                <w:color w:val="2C343B"/>
                <w:sz w:val="13"/>
              </w:rPr>
              <w:t>Pool transformation</w:t>
            </w:r>
          </w:p>
        </w:tc>
        <w:tc>
          <w:tcPr>
            <w:tcW w:w="720" w:type="dxa"/>
            <w:tcMar>
              <w:top w:w="60" w:type="dxa"/>
              <w:left w:w="80" w:type="dxa"/>
              <w:bottom w:w="60" w:type="dxa"/>
              <w:right w:w="80" w:type="dxa"/>
            </w:tcMar>
            <w:vAlign w:val="center"/>
          </w:tcPr>
          <w:p w14:paraId="78F2CB5F" w14:textId="77777777" w:rsidR="003B4FFB" w:rsidRDefault="00000000">
            <w:pPr>
              <w:spacing w:after="0" w:line="240" w:lineRule="auto"/>
            </w:pPr>
            <w:r>
              <w:rPr>
                <w:color w:val="2C343B"/>
                <w:sz w:val="13"/>
              </w:rPr>
              <w:t>P2</w:t>
            </w:r>
          </w:p>
        </w:tc>
        <w:tc>
          <w:tcPr>
            <w:tcW w:w="1512" w:type="dxa"/>
            <w:tcMar>
              <w:top w:w="60" w:type="dxa"/>
              <w:left w:w="80" w:type="dxa"/>
              <w:bottom w:w="60" w:type="dxa"/>
              <w:right w:w="80" w:type="dxa"/>
            </w:tcMar>
            <w:vAlign w:val="center"/>
          </w:tcPr>
          <w:p w14:paraId="157100AA" w14:textId="77777777" w:rsidR="003B4FFB" w:rsidRDefault="00000000">
            <w:pPr>
              <w:spacing w:after="0" w:line="240" w:lineRule="auto"/>
            </w:pPr>
            <w:r>
              <w:rPr>
                <w:color w:val="2C343B"/>
                <w:sz w:val="13"/>
              </w:rPr>
              <w:t>No</w:t>
            </w:r>
          </w:p>
        </w:tc>
        <w:tc>
          <w:tcPr>
            <w:tcW w:w="1512" w:type="dxa"/>
            <w:tcMar>
              <w:top w:w="60" w:type="dxa"/>
              <w:left w:w="80" w:type="dxa"/>
              <w:bottom w:w="60" w:type="dxa"/>
              <w:right w:w="80" w:type="dxa"/>
            </w:tcMar>
            <w:vAlign w:val="center"/>
          </w:tcPr>
          <w:p w14:paraId="2B3324B1" w14:textId="77777777" w:rsidR="003B4FFB" w:rsidRDefault="00000000">
            <w:pPr>
              <w:spacing w:after="0" w:line="240" w:lineRule="auto"/>
            </w:pPr>
            <w:r>
              <w:rPr>
                <w:color w:val="2C343B"/>
                <w:sz w:val="13"/>
              </w:rPr>
              <w:t>Content-only</w:t>
            </w:r>
          </w:p>
        </w:tc>
      </w:tr>
      <w:tr w:rsidR="003B4FFB" w14:paraId="4D574518" w14:textId="77777777">
        <w:trPr>
          <w:cantSplit/>
          <w:jc w:val="center"/>
        </w:trPr>
        <w:tc>
          <w:tcPr>
            <w:tcW w:w="792" w:type="dxa"/>
            <w:shd w:val="clear" w:color="auto" w:fill="F4F6F8"/>
            <w:tcMar>
              <w:top w:w="60" w:type="dxa"/>
              <w:left w:w="80" w:type="dxa"/>
              <w:bottom w:w="60" w:type="dxa"/>
              <w:right w:w="80" w:type="dxa"/>
            </w:tcMar>
            <w:vAlign w:val="center"/>
          </w:tcPr>
          <w:p w14:paraId="59D13572" w14:textId="77777777" w:rsidR="003B4FFB" w:rsidRDefault="00000000">
            <w:pPr>
              <w:spacing w:after="0" w:line="240" w:lineRule="auto"/>
            </w:pPr>
            <w:r>
              <w:rPr>
                <w:b/>
                <w:color w:val="2C343B"/>
                <w:sz w:val="13"/>
              </w:rPr>
              <w:t>BH-K064</w:t>
            </w:r>
          </w:p>
        </w:tc>
        <w:tc>
          <w:tcPr>
            <w:tcW w:w="2880" w:type="dxa"/>
            <w:shd w:val="clear" w:color="auto" w:fill="F4F6F8"/>
            <w:tcMar>
              <w:top w:w="60" w:type="dxa"/>
              <w:left w:w="80" w:type="dxa"/>
              <w:bottom w:w="60" w:type="dxa"/>
              <w:right w:w="80" w:type="dxa"/>
            </w:tcMar>
            <w:vAlign w:val="center"/>
          </w:tcPr>
          <w:p w14:paraId="49FC46A8" w14:textId="77777777" w:rsidR="003B4FFB" w:rsidRDefault="00000000">
            <w:pPr>
              <w:spacing w:after="0" w:line="240" w:lineRule="auto"/>
            </w:pPr>
            <w:r>
              <w:rPr>
                <w:color w:val="2C343B"/>
                <w:sz w:val="13"/>
              </w:rPr>
              <w:t>landscaping around swimming pool NZ</w:t>
            </w:r>
          </w:p>
        </w:tc>
        <w:tc>
          <w:tcPr>
            <w:tcW w:w="1944" w:type="dxa"/>
            <w:shd w:val="clear" w:color="auto" w:fill="F4F6F8"/>
            <w:tcMar>
              <w:top w:w="60" w:type="dxa"/>
              <w:left w:w="80" w:type="dxa"/>
              <w:bottom w:w="60" w:type="dxa"/>
              <w:right w:w="80" w:type="dxa"/>
            </w:tcMar>
            <w:vAlign w:val="center"/>
          </w:tcPr>
          <w:p w14:paraId="6E2F789D" w14:textId="77777777" w:rsidR="003B4FFB" w:rsidRDefault="00000000">
            <w:pPr>
              <w:spacing w:after="0" w:line="240" w:lineRule="auto"/>
            </w:pPr>
            <w:r>
              <w:rPr>
                <w:color w:val="2C343B"/>
                <w:sz w:val="13"/>
              </w:rPr>
              <w:t>Pool landscaping around pools</w:t>
            </w:r>
          </w:p>
        </w:tc>
        <w:tc>
          <w:tcPr>
            <w:tcW w:w="1080" w:type="dxa"/>
            <w:shd w:val="clear" w:color="auto" w:fill="F4F6F8"/>
            <w:tcMar>
              <w:top w:w="60" w:type="dxa"/>
              <w:left w:w="80" w:type="dxa"/>
              <w:bottom w:w="60" w:type="dxa"/>
              <w:right w:w="80" w:type="dxa"/>
            </w:tcMar>
            <w:vAlign w:val="center"/>
          </w:tcPr>
          <w:p w14:paraId="2E331A38" w14:textId="77777777" w:rsidR="003B4FFB" w:rsidRDefault="00000000">
            <w:pPr>
              <w:spacing w:after="0" w:line="240" w:lineRule="auto"/>
            </w:pPr>
            <w:r>
              <w:rPr>
                <w:color w:val="2C343B"/>
                <w:sz w:val="13"/>
              </w:rPr>
              <w:t>Long-tail</w:t>
            </w:r>
          </w:p>
        </w:tc>
        <w:tc>
          <w:tcPr>
            <w:tcW w:w="1944" w:type="dxa"/>
            <w:shd w:val="clear" w:color="auto" w:fill="F4F6F8"/>
            <w:tcMar>
              <w:top w:w="60" w:type="dxa"/>
              <w:left w:w="80" w:type="dxa"/>
              <w:bottom w:w="60" w:type="dxa"/>
              <w:right w:w="80" w:type="dxa"/>
            </w:tcMar>
            <w:vAlign w:val="center"/>
          </w:tcPr>
          <w:p w14:paraId="7981A17E" w14:textId="77777777" w:rsidR="003B4FFB" w:rsidRDefault="00000000">
            <w:pPr>
              <w:spacing w:after="0" w:line="240" w:lineRule="auto"/>
            </w:pPr>
            <w:r>
              <w:rPr>
                <w:color w:val="2C343B"/>
                <w:sz w:val="13"/>
              </w:rPr>
              <w:t>Informational / Awareness</w:t>
            </w:r>
          </w:p>
        </w:tc>
        <w:tc>
          <w:tcPr>
            <w:tcW w:w="1944" w:type="dxa"/>
            <w:shd w:val="clear" w:color="auto" w:fill="F4F6F8"/>
            <w:tcMar>
              <w:top w:w="60" w:type="dxa"/>
              <w:left w:w="80" w:type="dxa"/>
              <w:bottom w:w="60" w:type="dxa"/>
              <w:right w:w="80" w:type="dxa"/>
            </w:tcMar>
            <w:vAlign w:val="center"/>
          </w:tcPr>
          <w:p w14:paraId="7D1D6617" w14:textId="77777777" w:rsidR="003B4FFB" w:rsidRDefault="00000000">
            <w:pPr>
              <w:spacing w:after="0" w:line="240" w:lineRule="auto"/>
            </w:pPr>
            <w:r>
              <w:rPr>
                <w:color w:val="2C343B"/>
                <w:sz w:val="13"/>
              </w:rPr>
              <w:t>Pool transformation</w:t>
            </w:r>
          </w:p>
        </w:tc>
        <w:tc>
          <w:tcPr>
            <w:tcW w:w="720" w:type="dxa"/>
            <w:shd w:val="clear" w:color="auto" w:fill="F4F6F8"/>
            <w:tcMar>
              <w:top w:w="60" w:type="dxa"/>
              <w:left w:w="80" w:type="dxa"/>
              <w:bottom w:w="60" w:type="dxa"/>
              <w:right w:w="80" w:type="dxa"/>
            </w:tcMar>
            <w:vAlign w:val="center"/>
          </w:tcPr>
          <w:p w14:paraId="6BE2825B" w14:textId="77777777" w:rsidR="003B4FFB" w:rsidRDefault="00000000">
            <w:pPr>
              <w:spacing w:after="0" w:line="240" w:lineRule="auto"/>
            </w:pPr>
            <w:r>
              <w:rPr>
                <w:color w:val="2C343B"/>
                <w:sz w:val="13"/>
              </w:rPr>
              <w:t>P2</w:t>
            </w:r>
          </w:p>
        </w:tc>
        <w:tc>
          <w:tcPr>
            <w:tcW w:w="1512" w:type="dxa"/>
            <w:shd w:val="clear" w:color="auto" w:fill="F4F6F8"/>
            <w:tcMar>
              <w:top w:w="60" w:type="dxa"/>
              <w:left w:w="80" w:type="dxa"/>
              <w:bottom w:w="60" w:type="dxa"/>
              <w:right w:w="80" w:type="dxa"/>
            </w:tcMar>
            <w:vAlign w:val="center"/>
          </w:tcPr>
          <w:p w14:paraId="6BAFBC97" w14:textId="77777777" w:rsidR="003B4FFB" w:rsidRDefault="00000000">
            <w:pPr>
              <w:spacing w:after="0" w:line="240" w:lineRule="auto"/>
            </w:pPr>
            <w:r>
              <w:rPr>
                <w:color w:val="2C343B"/>
                <w:sz w:val="13"/>
              </w:rPr>
              <w:t>No</w:t>
            </w:r>
          </w:p>
        </w:tc>
        <w:tc>
          <w:tcPr>
            <w:tcW w:w="1512" w:type="dxa"/>
            <w:shd w:val="clear" w:color="auto" w:fill="F4F6F8"/>
            <w:tcMar>
              <w:top w:w="60" w:type="dxa"/>
              <w:left w:w="80" w:type="dxa"/>
              <w:bottom w:w="60" w:type="dxa"/>
              <w:right w:w="80" w:type="dxa"/>
            </w:tcMar>
            <w:vAlign w:val="center"/>
          </w:tcPr>
          <w:p w14:paraId="4FE2DD79" w14:textId="77777777" w:rsidR="003B4FFB" w:rsidRDefault="00000000">
            <w:pPr>
              <w:spacing w:after="0" w:line="240" w:lineRule="auto"/>
            </w:pPr>
            <w:r>
              <w:rPr>
                <w:color w:val="2C343B"/>
                <w:sz w:val="13"/>
              </w:rPr>
              <w:t>Content-only</w:t>
            </w:r>
          </w:p>
        </w:tc>
      </w:tr>
      <w:tr w:rsidR="003B4FFB" w14:paraId="35A98A89" w14:textId="77777777">
        <w:trPr>
          <w:cantSplit/>
          <w:jc w:val="center"/>
        </w:trPr>
        <w:tc>
          <w:tcPr>
            <w:tcW w:w="792" w:type="dxa"/>
            <w:tcMar>
              <w:top w:w="60" w:type="dxa"/>
              <w:left w:w="80" w:type="dxa"/>
              <w:bottom w:w="60" w:type="dxa"/>
              <w:right w:w="80" w:type="dxa"/>
            </w:tcMar>
            <w:vAlign w:val="center"/>
          </w:tcPr>
          <w:p w14:paraId="28029744" w14:textId="77777777" w:rsidR="003B4FFB" w:rsidRDefault="00000000">
            <w:pPr>
              <w:spacing w:after="0" w:line="240" w:lineRule="auto"/>
            </w:pPr>
            <w:r>
              <w:rPr>
                <w:b/>
                <w:color w:val="2C343B"/>
                <w:sz w:val="13"/>
              </w:rPr>
              <w:t>BH-K065</w:t>
            </w:r>
          </w:p>
        </w:tc>
        <w:tc>
          <w:tcPr>
            <w:tcW w:w="2880" w:type="dxa"/>
            <w:tcMar>
              <w:top w:w="60" w:type="dxa"/>
              <w:left w:w="80" w:type="dxa"/>
              <w:bottom w:w="60" w:type="dxa"/>
              <w:right w:w="80" w:type="dxa"/>
            </w:tcMar>
            <w:vAlign w:val="center"/>
          </w:tcPr>
          <w:p w14:paraId="0671D49D" w14:textId="77777777" w:rsidR="003B4FFB" w:rsidRDefault="00000000">
            <w:pPr>
              <w:spacing w:after="0" w:line="240" w:lineRule="auto"/>
            </w:pPr>
            <w:r>
              <w:rPr>
                <w:color w:val="2C343B"/>
                <w:sz w:val="13"/>
              </w:rPr>
              <w:t>pool fence styles NZ</w:t>
            </w:r>
          </w:p>
        </w:tc>
        <w:tc>
          <w:tcPr>
            <w:tcW w:w="1944" w:type="dxa"/>
            <w:tcMar>
              <w:top w:w="60" w:type="dxa"/>
              <w:left w:w="80" w:type="dxa"/>
              <w:bottom w:w="60" w:type="dxa"/>
              <w:right w:w="80" w:type="dxa"/>
            </w:tcMar>
            <w:vAlign w:val="center"/>
          </w:tcPr>
          <w:p w14:paraId="57F63465" w14:textId="77777777" w:rsidR="003B4FFB" w:rsidRDefault="00000000">
            <w:pPr>
              <w:spacing w:after="0" w:line="240" w:lineRule="auto"/>
            </w:pPr>
            <w:r>
              <w:rPr>
                <w:color w:val="2C343B"/>
                <w:sz w:val="13"/>
              </w:rPr>
              <w:t>Fence styles &amp; hardware</w:t>
            </w:r>
          </w:p>
        </w:tc>
        <w:tc>
          <w:tcPr>
            <w:tcW w:w="1080" w:type="dxa"/>
            <w:tcMar>
              <w:top w:w="60" w:type="dxa"/>
              <w:left w:w="80" w:type="dxa"/>
              <w:bottom w:w="60" w:type="dxa"/>
              <w:right w:w="80" w:type="dxa"/>
            </w:tcMar>
            <w:vAlign w:val="center"/>
          </w:tcPr>
          <w:p w14:paraId="1B44EAB9" w14:textId="77777777" w:rsidR="003B4FFB" w:rsidRDefault="00000000">
            <w:pPr>
              <w:spacing w:after="0" w:line="240" w:lineRule="auto"/>
            </w:pPr>
            <w:r>
              <w:rPr>
                <w:color w:val="2C343B"/>
                <w:sz w:val="13"/>
              </w:rPr>
              <w:t>Informational</w:t>
            </w:r>
          </w:p>
        </w:tc>
        <w:tc>
          <w:tcPr>
            <w:tcW w:w="1944" w:type="dxa"/>
            <w:tcMar>
              <w:top w:w="60" w:type="dxa"/>
              <w:left w:w="80" w:type="dxa"/>
              <w:bottom w:w="60" w:type="dxa"/>
              <w:right w:w="80" w:type="dxa"/>
            </w:tcMar>
            <w:vAlign w:val="center"/>
          </w:tcPr>
          <w:p w14:paraId="3DED817D" w14:textId="77777777" w:rsidR="003B4FFB" w:rsidRDefault="00000000">
            <w:pPr>
              <w:spacing w:after="0" w:line="240" w:lineRule="auto"/>
            </w:pPr>
            <w:r>
              <w:rPr>
                <w:color w:val="2C343B"/>
                <w:sz w:val="13"/>
              </w:rPr>
              <w:t>Comparison / Consideration</w:t>
            </w:r>
          </w:p>
        </w:tc>
        <w:tc>
          <w:tcPr>
            <w:tcW w:w="1944" w:type="dxa"/>
            <w:tcMar>
              <w:top w:w="60" w:type="dxa"/>
              <w:left w:w="80" w:type="dxa"/>
              <w:bottom w:w="60" w:type="dxa"/>
              <w:right w:w="80" w:type="dxa"/>
            </w:tcMar>
            <w:vAlign w:val="center"/>
          </w:tcPr>
          <w:p w14:paraId="5B8D80C9" w14:textId="77777777" w:rsidR="003B4FFB" w:rsidRDefault="00000000">
            <w:pPr>
              <w:spacing w:after="0" w:line="240" w:lineRule="auto"/>
            </w:pPr>
            <w:r>
              <w:rPr>
                <w:color w:val="2C343B"/>
                <w:sz w:val="13"/>
              </w:rPr>
              <w:t>Product &amp; material education</w:t>
            </w:r>
          </w:p>
        </w:tc>
        <w:tc>
          <w:tcPr>
            <w:tcW w:w="720" w:type="dxa"/>
            <w:tcMar>
              <w:top w:w="60" w:type="dxa"/>
              <w:left w:w="80" w:type="dxa"/>
              <w:bottom w:w="60" w:type="dxa"/>
              <w:right w:w="80" w:type="dxa"/>
            </w:tcMar>
            <w:vAlign w:val="center"/>
          </w:tcPr>
          <w:p w14:paraId="5E9279D5" w14:textId="77777777" w:rsidR="003B4FFB" w:rsidRDefault="00000000">
            <w:pPr>
              <w:spacing w:after="0" w:line="240" w:lineRule="auto"/>
            </w:pPr>
            <w:r>
              <w:rPr>
                <w:color w:val="2C343B"/>
                <w:sz w:val="13"/>
              </w:rPr>
              <w:t>P2</w:t>
            </w:r>
          </w:p>
        </w:tc>
        <w:tc>
          <w:tcPr>
            <w:tcW w:w="1512" w:type="dxa"/>
            <w:tcMar>
              <w:top w:w="60" w:type="dxa"/>
              <w:left w:w="80" w:type="dxa"/>
              <w:bottom w:w="60" w:type="dxa"/>
              <w:right w:w="80" w:type="dxa"/>
            </w:tcMar>
            <w:vAlign w:val="center"/>
          </w:tcPr>
          <w:p w14:paraId="3458BFEA" w14:textId="77777777" w:rsidR="003B4FFB" w:rsidRDefault="00000000">
            <w:pPr>
              <w:spacing w:after="0" w:line="240" w:lineRule="auto"/>
            </w:pPr>
            <w:r>
              <w:rPr>
                <w:color w:val="2C343B"/>
                <w:sz w:val="13"/>
              </w:rPr>
              <w:t>No</w:t>
            </w:r>
          </w:p>
        </w:tc>
        <w:tc>
          <w:tcPr>
            <w:tcW w:w="1512" w:type="dxa"/>
            <w:tcMar>
              <w:top w:w="60" w:type="dxa"/>
              <w:left w:w="80" w:type="dxa"/>
              <w:bottom w:w="60" w:type="dxa"/>
              <w:right w:w="80" w:type="dxa"/>
            </w:tcMar>
            <w:vAlign w:val="center"/>
          </w:tcPr>
          <w:p w14:paraId="4BC73E30" w14:textId="77777777" w:rsidR="003B4FFB" w:rsidRDefault="00000000">
            <w:pPr>
              <w:spacing w:after="0" w:line="240" w:lineRule="auto"/>
            </w:pPr>
            <w:r>
              <w:rPr>
                <w:color w:val="2C343B"/>
                <w:sz w:val="13"/>
              </w:rPr>
              <w:t>Content-only</w:t>
            </w:r>
          </w:p>
        </w:tc>
      </w:tr>
      <w:tr w:rsidR="003B4FFB" w14:paraId="6BBDCF2F" w14:textId="77777777">
        <w:trPr>
          <w:cantSplit/>
          <w:jc w:val="center"/>
        </w:trPr>
        <w:tc>
          <w:tcPr>
            <w:tcW w:w="792" w:type="dxa"/>
            <w:shd w:val="clear" w:color="auto" w:fill="F4F6F8"/>
            <w:tcMar>
              <w:top w:w="60" w:type="dxa"/>
              <w:left w:w="80" w:type="dxa"/>
              <w:bottom w:w="60" w:type="dxa"/>
              <w:right w:w="80" w:type="dxa"/>
            </w:tcMar>
            <w:vAlign w:val="center"/>
          </w:tcPr>
          <w:p w14:paraId="44346E1B" w14:textId="77777777" w:rsidR="003B4FFB" w:rsidRDefault="00000000">
            <w:pPr>
              <w:spacing w:after="0" w:line="240" w:lineRule="auto"/>
            </w:pPr>
            <w:r>
              <w:rPr>
                <w:b/>
                <w:color w:val="2C343B"/>
                <w:sz w:val="13"/>
              </w:rPr>
              <w:t>BH-K066</w:t>
            </w:r>
          </w:p>
        </w:tc>
        <w:tc>
          <w:tcPr>
            <w:tcW w:w="2880" w:type="dxa"/>
            <w:shd w:val="clear" w:color="auto" w:fill="F4F6F8"/>
            <w:tcMar>
              <w:top w:w="60" w:type="dxa"/>
              <w:left w:w="80" w:type="dxa"/>
              <w:bottom w:w="60" w:type="dxa"/>
              <w:right w:w="80" w:type="dxa"/>
            </w:tcMar>
            <w:vAlign w:val="center"/>
          </w:tcPr>
          <w:p w14:paraId="2A70CE76" w14:textId="77777777" w:rsidR="003B4FFB" w:rsidRDefault="00000000">
            <w:pPr>
              <w:spacing w:after="0" w:line="240" w:lineRule="auto"/>
            </w:pPr>
            <w:r>
              <w:rPr>
                <w:color w:val="2C343B"/>
                <w:sz w:val="13"/>
              </w:rPr>
              <w:t>pool fence hardware NZ</w:t>
            </w:r>
          </w:p>
        </w:tc>
        <w:tc>
          <w:tcPr>
            <w:tcW w:w="1944" w:type="dxa"/>
            <w:shd w:val="clear" w:color="auto" w:fill="F4F6F8"/>
            <w:tcMar>
              <w:top w:w="60" w:type="dxa"/>
              <w:left w:w="80" w:type="dxa"/>
              <w:bottom w:w="60" w:type="dxa"/>
              <w:right w:w="80" w:type="dxa"/>
            </w:tcMar>
            <w:vAlign w:val="center"/>
          </w:tcPr>
          <w:p w14:paraId="44AD57BD" w14:textId="77777777" w:rsidR="003B4FFB" w:rsidRDefault="00000000">
            <w:pPr>
              <w:spacing w:after="0" w:line="240" w:lineRule="auto"/>
            </w:pPr>
            <w:r>
              <w:rPr>
                <w:color w:val="2C343B"/>
                <w:sz w:val="13"/>
              </w:rPr>
              <w:t>Fence styles &amp; hardware</w:t>
            </w:r>
          </w:p>
        </w:tc>
        <w:tc>
          <w:tcPr>
            <w:tcW w:w="1080" w:type="dxa"/>
            <w:shd w:val="clear" w:color="auto" w:fill="F4F6F8"/>
            <w:tcMar>
              <w:top w:w="60" w:type="dxa"/>
              <w:left w:w="80" w:type="dxa"/>
              <w:bottom w:w="60" w:type="dxa"/>
              <w:right w:w="80" w:type="dxa"/>
            </w:tcMar>
            <w:vAlign w:val="center"/>
          </w:tcPr>
          <w:p w14:paraId="490BC374" w14:textId="77777777" w:rsidR="003B4FFB" w:rsidRDefault="00000000">
            <w:pPr>
              <w:spacing w:after="0" w:line="240" w:lineRule="auto"/>
            </w:pPr>
            <w:r>
              <w:rPr>
                <w:color w:val="2C343B"/>
                <w:sz w:val="13"/>
              </w:rPr>
              <w:t>Related</w:t>
            </w:r>
          </w:p>
        </w:tc>
        <w:tc>
          <w:tcPr>
            <w:tcW w:w="1944" w:type="dxa"/>
            <w:shd w:val="clear" w:color="auto" w:fill="F4F6F8"/>
            <w:tcMar>
              <w:top w:w="60" w:type="dxa"/>
              <w:left w:w="80" w:type="dxa"/>
              <w:bottom w:w="60" w:type="dxa"/>
              <w:right w:w="80" w:type="dxa"/>
            </w:tcMar>
            <w:vAlign w:val="center"/>
          </w:tcPr>
          <w:p w14:paraId="63561227" w14:textId="77777777" w:rsidR="003B4FFB" w:rsidRDefault="00000000">
            <w:pPr>
              <w:spacing w:after="0" w:line="240" w:lineRule="auto"/>
            </w:pPr>
            <w:r>
              <w:rPr>
                <w:color w:val="2C343B"/>
                <w:sz w:val="13"/>
              </w:rPr>
              <w:t>Commercial research / Consideration</w:t>
            </w:r>
          </w:p>
        </w:tc>
        <w:tc>
          <w:tcPr>
            <w:tcW w:w="1944" w:type="dxa"/>
            <w:shd w:val="clear" w:color="auto" w:fill="F4F6F8"/>
            <w:tcMar>
              <w:top w:w="60" w:type="dxa"/>
              <w:left w:w="80" w:type="dxa"/>
              <w:bottom w:w="60" w:type="dxa"/>
              <w:right w:w="80" w:type="dxa"/>
            </w:tcMar>
            <w:vAlign w:val="center"/>
          </w:tcPr>
          <w:p w14:paraId="78035A46" w14:textId="77777777" w:rsidR="003B4FFB" w:rsidRDefault="00000000">
            <w:pPr>
              <w:spacing w:after="0" w:line="240" w:lineRule="auto"/>
            </w:pPr>
            <w:r>
              <w:rPr>
                <w:color w:val="2C343B"/>
                <w:sz w:val="13"/>
              </w:rPr>
              <w:t>Product &amp; material education</w:t>
            </w:r>
          </w:p>
        </w:tc>
        <w:tc>
          <w:tcPr>
            <w:tcW w:w="720" w:type="dxa"/>
            <w:shd w:val="clear" w:color="auto" w:fill="F4F6F8"/>
            <w:tcMar>
              <w:top w:w="60" w:type="dxa"/>
              <w:left w:w="80" w:type="dxa"/>
              <w:bottom w:w="60" w:type="dxa"/>
              <w:right w:w="80" w:type="dxa"/>
            </w:tcMar>
            <w:vAlign w:val="center"/>
          </w:tcPr>
          <w:p w14:paraId="33AB3627" w14:textId="77777777" w:rsidR="003B4FFB" w:rsidRDefault="00000000">
            <w:pPr>
              <w:spacing w:after="0" w:line="240" w:lineRule="auto"/>
            </w:pPr>
            <w:r>
              <w:rPr>
                <w:color w:val="2C343B"/>
                <w:sz w:val="13"/>
              </w:rPr>
              <w:t>P2</w:t>
            </w:r>
          </w:p>
        </w:tc>
        <w:tc>
          <w:tcPr>
            <w:tcW w:w="1512" w:type="dxa"/>
            <w:shd w:val="clear" w:color="auto" w:fill="F4F6F8"/>
            <w:tcMar>
              <w:top w:w="60" w:type="dxa"/>
              <w:left w:w="80" w:type="dxa"/>
              <w:bottom w:w="60" w:type="dxa"/>
              <w:right w:w="80" w:type="dxa"/>
            </w:tcMar>
            <w:vAlign w:val="center"/>
          </w:tcPr>
          <w:p w14:paraId="4A49406C" w14:textId="77777777" w:rsidR="003B4FFB" w:rsidRDefault="00000000">
            <w:pPr>
              <w:spacing w:after="0" w:line="240" w:lineRule="auto"/>
            </w:pPr>
            <w:r>
              <w:rPr>
                <w:color w:val="2C343B"/>
                <w:sz w:val="13"/>
              </w:rPr>
              <w:t>Low</w:t>
            </w:r>
          </w:p>
        </w:tc>
        <w:tc>
          <w:tcPr>
            <w:tcW w:w="1512" w:type="dxa"/>
            <w:shd w:val="clear" w:color="auto" w:fill="F4F6F8"/>
            <w:tcMar>
              <w:top w:w="60" w:type="dxa"/>
              <w:left w:w="80" w:type="dxa"/>
              <w:bottom w:w="60" w:type="dxa"/>
              <w:right w:w="80" w:type="dxa"/>
            </w:tcMar>
            <w:vAlign w:val="center"/>
          </w:tcPr>
          <w:p w14:paraId="7739494C" w14:textId="77777777" w:rsidR="003B4FFB" w:rsidRDefault="00000000">
            <w:pPr>
              <w:spacing w:after="0" w:line="240" w:lineRule="auto"/>
            </w:pPr>
            <w:r>
              <w:rPr>
                <w:color w:val="2C343B"/>
                <w:sz w:val="13"/>
              </w:rPr>
              <w:t>Supporting</w:t>
            </w:r>
          </w:p>
        </w:tc>
      </w:tr>
      <w:tr w:rsidR="003B4FFB" w14:paraId="65B4AF3E" w14:textId="77777777">
        <w:trPr>
          <w:cantSplit/>
          <w:jc w:val="center"/>
        </w:trPr>
        <w:tc>
          <w:tcPr>
            <w:tcW w:w="792" w:type="dxa"/>
            <w:tcMar>
              <w:top w:w="60" w:type="dxa"/>
              <w:left w:w="80" w:type="dxa"/>
              <w:bottom w:w="60" w:type="dxa"/>
              <w:right w:w="80" w:type="dxa"/>
            </w:tcMar>
            <w:vAlign w:val="center"/>
          </w:tcPr>
          <w:p w14:paraId="6BC23189" w14:textId="77777777" w:rsidR="003B4FFB" w:rsidRDefault="00000000">
            <w:pPr>
              <w:spacing w:after="0" w:line="240" w:lineRule="auto"/>
            </w:pPr>
            <w:r>
              <w:rPr>
                <w:b/>
                <w:color w:val="2C343B"/>
                <w:sz w:val="13"/>
              </w:rPr>
              <w:lastRenderedPageBreak/>
              <w:t>BH-K067</w:t>
            </w:r>
          </w:p>
        </w:tc>
        <w:tc>
          <w:tcPr>
            <w:tcW w:w="2880" w:type="dxa"/>
            <w:tcMar>
              <w:top w:w="60" w:type="dxa"/>
              <w:left w:w="80" w:type="dxa"/>
              <w:bottom w:w="60" w:type="dxa"/>
              <w:right w:w="80" w:type="dxa"/>
            </w:tcMar>
            <w:vAlign w:val="center"/>
          </w:tcPr>
          <w:p w14:paraId="13F35187" w14:textId="77777777" w:rsidR="003B4FFB" w:rsidRDefault="00000000">
            <w:pPr>
              <w:spacing w:after="0" w:line="240" w:lineRule="auto"/>
            </w:pPr>
            <w:r>
              <w:rPr>
                <w:color w:val="2C343B"/>
                <w:sz w:val="13"/>
              </w:rPr>
              <w:t>glass pool fence hardware NZ</w:t>
            </w:r>
          </w:p>
        </w:tc>
        <w:tc>
          <w:tcPr>
            <w:tcW w:w="1944" w:type="dxa"/>
            <w:tcMar>
              <w:top w:w="60" w:type="dxa"/>
              <w:left w:w="80" w:type="dxa"/>
              <w:bottom w:w="60" w:type="dxa"/>
              <w:right w:w="80" w:type="dxa"/>
            </w:tcMar>
            <w:vAlign w:val="center"/>
          </w:tcPr>
          <w:p w14:paraId="788B6C26" w14:textId="77777777" w:rsidR="003B4FFB" w:rsidRDefault="00000000">
            <w:pPr>
              <w:spacing w:after="0" w:line="240" w:lineRule="auto"/>
            </w:pPr>
            <w:r>
              <w:rPr>
                <w:color w:val="2C343B"/>
                <w:sz w:val="13"/>
              </w:rPr>
              <w:t>Fence styles &amp; hardware</w:t>
            </w:r>
          </w:p>
        </w:tc>
        <w:tc>
          <w:tcPr>
            <w:tcW w:w="1080" w:type="dxa"/>
            <w:tcMar>
              <w:top w:w="60" w:type="dxa"/>
              <w:left w:w="80" w:type="dxa"/>
              <w:bottom w:w="60" w:type="dxa"/>
              <w:right w:w="80" w:type="dxa"/>
            </w:tcMar>
            <w:vAlign w:val="center"/>
          </w:tcPr>
          <w:p w14:paraId="17C0F248" w14:textId="77777777" w:rsidR="003B4FFB" w:rsidRDefault="00000000">
            <w:pPr>
              <w:spacing w:after="0" w:line="240" w:lineRule="auto"/>
            </w:pPr>
            <w:r>
              <w:rPr>
                <w:color w:val="2C343B"/>
                <w:sz w:val="13"/>
              </w:rPr>
              <w:t>Long-tail</w:t>
            </w:r>
          </w:p>
        </w:tc>
        <w:tc>
          <w:tcPr>
            <w:tcW w:w="1944" w:type="dxa"/>
            <w:tcMar>
              <w:top w:w="60" w:type="dxa"/>
              <w:left w:w="80" w:type="dxa"/>
              <w:bottom w:w="60" w:type="dxa"/>
              <w:right w:w="80" w:type="dxa"/>
            </w:tcMar>
            <w:vAlign w:val="center"/>
          </w:tcPr>
          <w:p w14:paraId="601B6D06" w14:textId="77777777" w:rsidR="003B4FFB" w:rsidRDefault="00000000">
            <w:pPr>
              <w:spacing w:after="0" w:line="240" w:lineRule="auto"/>
            </w:pPr>
            <w:r>
              <w:rPr>
                <w:color w:val="2C343B"/>
                <w:sz w:val="13"/>
              </w:rPr>
              <w:t>Commercial research / Consideration</w:t>
            </w:r>
          </w:p>
        </w:tc>
        <w:tc>
          <w:tcPr>
            <w:tcW w:w="1944" w:type="dxa"/>
            <w:tcMar>
              <w:top w:w="60" w:type="dxa"/>
              <w:left w:w="80" w:type="dxa"/>
              <w:bottom w:w="60" w:type="dxa"/>
              <w:right w:w="80" w:type="dxa"/>
            </w:tcMar>
            <w:vAlign w:val="center"/>
          </w:tcPr>
          <w:p w14:paraId="17327A37" w14:textId="77777777" w:rsidR="003B4FFB" w:rsidRDefault="00000000">
            <w:pPr>
              <w:spacing w:after="0" w:line="240" w:lineRule="auto"/>
            </w:pPr>
            <w:r>
              <w:rPr>
                <w:color w:val="2C343B"/>
                <w:sz w:val="13"/>
              </w:rPr>
              <w:t>Product &amp; material education</w:t>
            </w:r>
          </w:p>
        </w:tc>
        <w:tc>
          <w:tcPr>
            <w:tcW w:w="720" w:type="dxa"/>
            <w:tcMar>
              <w:top w:w="60" w:type="dxa"/>
              <w:left w:w="80" w:type="dxa"/>
              <w:bottom w:w="60" w:type="dxa"/>
              <w:right w:w="80" w:type="dxa"/>
            </w:tcMar>
            <w:vAlign w:val="center"/>
          </w:tcPr>
          <w:p w14:paraId="06874D33" w14:textId="77777777" w:rsidR="003B4FFB" w:rsidRDefault="00000000">
            <w:pPr>
              <w:spacing w:after="0" w:line="240" w:lineRule="auto"/>
            </w:pPr>
            <w:r>
              <w:rPr>
                <w:color w:val="2C343B"/>
                <w:sz w:val="13"/>
              </w:rPr>
              <w:t>P2</w:t>
            </w:r>
          </w:p>
        </w:tc>
        <w:tc>
          <w:tcPr>
            <w:tcW w:w="1512" w:type="dxa"/>
            <w:tcMar>
              <w:top w:w="60" w:type="dxa"/>
              <w:left w:w="80" w:type="dxa"/>
              <w:bottom w:w="60" w:type="dxa"/>
              <w:right w:w="80" w:type="dxa"/>
            </w:tcMar>
            <w:vAlign w:val="center"/>
          </w:tcPr>
          <w:p w14:paraId="0FA9605E" w14:textId="77777777" w:rsidR="003B4FFB" w:rsidRDefault="00000000">
            <w:pPr>
              <w:spacing w:after="0" w:line="240" w:lineRule="auto"/>
            </w:pPr>
            <w:r>
              <w:rPr>
                <w:color w:val="2C343B"/>
                <w:sz w:val="13"/>
              </w:rPr>
              <w:t>Low</w:t>
            </w:r>
          </w:p>
        </w:tc>
        <w:tc>
          <w:tcPr>
            <w:tcW w:w="1512" w:type="dxa"/>
            <w:tcMar>
              <w:top w:w="60" w:type="dxa"/>
              <w:left w:w="80" w:type="dxa"/>
              <w:bottom w:w="60" w:type="dxa"/>
              <w:right w:w="80" w:type="dxa"/>
            </w:tcMar>
            <w:vAlign w:val="center"/>
          </w:tcPr>
          <w:p w14:paraId="6FE2AA85" w14:textId="77777777" w:rsidR="003B4FFB" w:rsidRDefault="00000000">
            <w:pPr>
              <w:spacing w:after="0" w:line="240" w:lineRule="auto"/>
            </w:pPr>
            <w:r>
              <w:rPr>
                <w:color w:val="2C343B"/>
                <w:sz w:val="13"/>
              </w:rPr>
              <w:t>Supporting</w:t>
            </w:r>
          </w:p>
        </w:tc>
      </w:tr>
      <w:tr w:rsidR="003B4FFB" w14:paraId="14DDE9FF" w14:textId="77777777">
        <w:trPr>
          <w:cantSplit/>
          <w:jc w:val="center"/>
        </w:trPr>
        <w:tc>
          <w:tcPr>
            <w:tcW w:w="792" w:type="dxa"/>
            <w:shd w:val="clear" w:color="auto" w:fill="F4F6F8"/>
            <w:tcMar>
              <w:top w:w="60" w:type="dxa"/>
              <w:left w:w="80" w:type="dxa"/>
              <w:bottom w:w="60" w:type="dxa"/>
              <w:right w:w="80" w:type="dxa"/>
            </w:tcMar>
            <w:vAlign w:val="center"/>
          </w:tcPr>
          <w:p w14:paraId="5FB3D256" w14:textId="77777777" w:rsidR="003B4FFB" w:rsidRDefault="00000000">
            <w:pPr>
              <w:spacing w:after="0" w:line="240" w:lineRule="auto"/>
            </w:pPr>
            <w:r>
              <w:rPr>
                <w:b/>
                <w:color w:val="2C343B"/>
                <w:sz w:val="13"/>
              </w:rPr>
              <w:t>BH-K068</w:t>
            </w:r>
          </w:p>
        </w:tc>
        <w:tc>
          <w:tcPr>
            <w:tcW w:w="2880" w:type="dxa"/>
            <w:shd w:val="clear" w:color="auto" w:fill="F4F6F8"/>
            <w:tcMar>
              <w:top w:w="60" w:type="dxa"/>
              <w:left w:w="80" w:type="dxa"/>
              <w:bottom w:w="60" w:type="dxa"/>
              <w:right w:w="80" w:type="dxa"/>
            </w:tcMar>
            <w:vAlign w:val="center"/>
          </w:tcPr>
          <w:p w14:paraId="10990DE7" w14:textId="77777777" w:rsidR="003B4FFB" w:rsidRDefault="00000000">
            <w:pPr>
              <w:spacing w:after="0" w:line="240" w:lineRule="auto"/>
            </w:pPr>
            <w:r>
              <w:rPr>
                <w:color w:val="2C343B"/>
                <w:sz w:val="13"/>
              </w:rPr>
              <w:t>best pool fencing for NZ weather</w:t>
            </w:r>
          </w:p>
        </w:tc>
        <w:tc>
          <w:tcPr>
            <w:tcW w:w="1944" w:type="dxa"/>
            <w:shd w:val="clear" w:color="auto" w:fill="F4F6F8"/>
            <w:tcMar>
              <w:top w:w="60" w:type="dxa"/>
              <w:left w:w="80" w:type="dxa"/>
              <w:bottom w:w="60" w:type="dxa"/>
              <w:right w:w="80" w:type="dxa"/>
            </w:tcMar>
            <w:vAlign w:val="center"/>
          </w:tcPr>
          <w:p w14:paraId="5AB71688" w14:textId="77777777" w:rsidR="003B4FFB" w:rsidRDefault="00000000">
            <w:pPr>
              <w:spacing w:after="0" w:line="240" w:lineRule="auto"/>
            </w:pPr>
            <w:r>
              <w:rPr>
                <w:color w:val="2C343B"/>
                <w:sz w:val="13"/>
              </w:rPr>
              <w:t>Durability &amp; NZ weather resistance</w:t>
            </w:r>
          </w:p>
        </w:tc>
        <w:tc>
          <w:tcPr>
            <w:tcW w:w="1080" w:type="dxa"/>
            <w:shd w:val="clear" w:color="auto" w:fill="F4F6F8"/>
            <w:tcMar>
              <w:top w:w="60" w:type="dxa"/>
              <w:left w:w="80" w:type="dxa"/>
              <w:bottom w:w="60" w:type="dxa"/>
              <w:right w:w="80" w:type="dxa"/>
            </w:tcMar>
            <w:vAlign w:val="center"/>
          </w:tcPr>
          <w:p w14:paraId="3CE8416A" w14:textId="77777777" w:rsidR="003B4FFB" w:rsidRDefault="00000000">
            <w:pPr>
              <w:spacing w:after="0" w:line="240" w:lineRule="auto"/>
            </w:pPr>
            <w:r>
              <w:rPr>
                <w:color w:val="2C343B"/>
                <w:sz w:val="13"/>
              </w:rPr>
              <w:t>Long-tail</w:t>
            </w:r>
          </w:p>
        </w:tc>
        <w:tc>
          <w:tcPr>
            <w:tcW w:w="1944" w:type="dxa"/>
            <w:shd w:val="clear" w:color="auto" w:fill="F4F6F8"/>
            <w:tcMar>
              <w:top w:w="60" w:type="dxa"/>
              <w:left w:w="80" w:type="dxa"/>
              <w:bottom w:w="60" w:type="dxa"/>
              <w:right w:w="80" w:type="dxa"/>
            </w:tcMar>
            <w:vAlign w:val="center"/>
          </w:tcPr>
          <w:p w14:paraId="35224977" w14:textId="77777777" w:rsidR="003B4FFB" w:rsidRDefault="00000000">
            <w:pPr>
              <w:spacing w:after="0" w:line="240" w:lineRule="auto"/>
            </w:pPr>
            <w:r>
              <w:rPr>
                <w:color w:val="2C343B"/>
                <w:sz w:val="13"/>
              </w:rPr>
              <w:t>Comparison / Consideration</w:t>
            </w:r>
          </w:p>
        </w:tc>
        <w:tc>
          <w:tcPr>
            <w:tcW w:w="1944" w:type="dxa"/>
            <w:shd w:val="clear" w:color="auto" w:fill="F4F6F8"/>
            <w:tcMar>
              <w:top w:w="60" w:type="dxa"/>
              <w:left w:w="80" w:type="dxa"/>
              <w:bottom w:w="60" w:type="dxa"/>
              <w:right w:w="80" w:type="dxa"/>
            </w:tcMar>
            <w:vAlign w:val="center"/>
          </w:tcPr>
          <w:p w14:paraId="7F69186B" w14:textId="77777777" w:rsidR="003B4FFB" w:rsidRDefault="00000000">
            <w:pPr>
              <w:spacing w:after="0" w:line="240" w:lineRule="auto"/>
            </w:pPr>
            <w:r>
              <w:rPr>
                <w:color w:val="2C343B"/>
                <w:sz w:val="13"/>
              </w:rPr>
              <w:t>Safety &amp; durability</w:t>
            </w:r>
          </w:p>
        </w:tc>
        <w:tc>
          <w:tcPr>
            <w:tcW w:w="720" w:type="dxa"/>
            <w:shd w:val="clear" w:color="auto" w:fill="F4F6F8"/>
            <w:tcMar>
              <w:top w:w="60" w:type="dxa"/>
              <w:left w:w="80" w:type="dxa"/>
              <w:bottom w:w="60" w:type="dxa"/>
              <w:right w:w="80" w:type="dxa"/>
            </w:tcMar>
            <w:vAlign w:val="center"/>
          </w:tcPr>
          <w:p w14:paraId="7DDAB7EE" w14:textId="77777777" w:rsidR="003B4FFB" w:rsidRDefault="00000000">
            <w:pPr>
              <w:spacing w:after="0" w:line="240" w:lineRule="auto"/>
            </w:pPr>
            <w:r>
              <w:rPr>
                <w:color w:val="2C343B"/>
                <w:sz w:val="13"/>
              </w:rPr>
              <w:t>P2</w:t>
            </w:r>
          </w:p>
        </w:tc>
        <w:tc>
          <w:tcPr>
            <w:tcW w:w="1512" w:type="dxa"/>
            <w:shd w:val="clear" w:color="auto" w:fill="F4F6F8"/>
            <w:tcMar>
              <w:top w:w="60" w:type="dxa"/>
              <w:left w:w="80" w:type="dxa"/>
              <w:bottom w:w="60" w:type="dxa"/>
              <w:right w:w="80" w:type="dxa"/>
            </w:tcMar>
            <w:vAlign w:val="center"/>
          </w:tcPr>
          <w:p w14:paraId="4ACF176D" w14:textId="77777777" w:rsidR="003B4FFB" w:rsidRDefault="00000000">
            <w:pPr>
              <w:spacing w:after="0" w:line="240" w:lineRule="auto"/>
            </w:pPr>
            <w:r>
              <w:rPr>
                <w:color w:val="2C343B"/>
                <w:sz w:val="13"/>
              </w:rPr>
              <w:t>No</w:t>
            </w:r>
          </w:p>
        </w:tc>
        <w:tc>
          <w:tcPr>
            <w:tcW w:w="1512" w:type="dxa"/>
            <w:shd w:val="clear" w:color="auto" w:fill="F4F6F8"/>
            <w:tcMar>
              <w:top w:w="60" w:type="dxa"/>
              <w:left w:w="80" w:type="dxa"/>
              <w:bottom w:w="60" w:type="dxa"/>
              <w:right w:w="80" w:type="dxa"/>
            </w:tcMar>
            <w:vAlign w:val="center"/>
          </w:tcPr>
          <w:p w14:paraId="05C29515" w14:textId="77777777" w:rsidR="003B4FFB" w:rsidRDefault="00000000">
            <w:pPr>
              <w:spacing w:after="0" w:line="240" w:lineRule="auto"/>
            </w:pPr>
            <w:r>
              <w:rPr>
                <w:color w:val="2C343B"/>
                <w:sz w:val="13"/>
              </w:rPr>
              <w:t>Content-only</w:t>
            </w:r>
          </w:p>
        </w:tc>
      </w:tr>
      <w:tr w:rsidR="003B4FFB" w14:paraId="00FEC098" w14:textId="77777777">
        <w:trPr>
          <w:cantSplit/>
          <w:jc w:val="center"/>
        </w:trPr>
        <w:tc>
          <w:tcPr>
            <w:tcW w:w="792" w:type="dxa"/>
            <w:tcMar>
              <w:top w:w="60" w:type="dxa"/>
              <w:left w:w="80" w:type="dxa"/>
              <w:bottom w:w="60" w:type="dxa"/>
              <w:right w:w="80" w:type="dxa"/>
            </w:tcMar>
            <w:vAlign w:val="center"/>
          </w:tcPr>
          <w:p w14:paraId="2066AB4A" w14:textId="77777777" w:rsidR="003B4FFB" w:rsidRDefault="00000000">
            <w:pPr>
              <w:spacing w:after="0" w:line="240" w:lineRule="auto"/>
            </w:pPr>
            <w:r>
              <w:rPr>
                <w:b/>
                <w:color w:val="2C343B"/>
                <w:sz w:val="13"/>
              </w:rPr>
              <w:t>BH-K069</w:t>
            </w:r>
          </w:p>
        </w:tc>
        <w:tc>
          <w:tcPr>
            <w:tcW w:w="2880" w:type="dxa"/>
            <w:tcMar>
              <w:top w:w="60" w:type="dxa"/>
              <w:left w:w="80" w:type="dxa"/>
              <w:bottom w:w="60" w:type="dxa"/>
              <w:right w:w="80" w:type="dxa"/>
            </w:tcMar>
            <w:vAlign w:val="center"/>
          </w:tcPr>
          <w:p w14:paraId="1DC5EC95" w14:textId="77777777" w:rsidR="003B4FFB" w:rsidRDefault="00000000">
            <w:pPr>
              <w:spacing w:after="0" w:line="240" w:lineRule="auto"/>
            </w:pPr>
            <w:r>
              <w:rPr>
                <w:color w:val="2C343B"/>
                <w:sz w:val="13"/>
              </w:rPr>
              <w:t>durable pool fencing NZ</w:t>
            </w:r>
          </w:p>
        </w:tc>
        <w:tc>
          <w:tcPr>
            <w:tcW w:w="1944" w:type="dxa"/>
            <w:tcMar>
              <w:top w:w="60" w:type="dxa"/>
              <w:left w:w="80" w:type="dxa"/>
              <w:bottom w:w="60" w:type="dxa"/>
              <w:right w:w="80" w:type="dxa"/>
            </w:tcMar>
            <w:vAlign w:val="center"/>
          </w:tcPr>
          <w:p w14:paraId="4D11DA88" w14:textId="77777777" w:rsidR="003B4FFB" w:rsidRDefault="00000000">
            <w:pPr>
              <w:spacing w:after="0" w:line="240" w:lineRule="auto"/>
            </w:pPr>
            <w:r>
              <w:rPr>
                <w:color w:val="2C343B"/>
                <w:sz w:val="13"/>
              </w:rPr>
              <w:t>Durability &amp; NZ weather resistance</w:t>
            </w:r>
          </w:p>
        </w:tc>
        <w:tc>
          <w:tcPr>
            <w:tcW w:w="1080" w:type="dxa"/>
            <w:tcMar>
              <w:top w:w="60" w:type="dxa"/>
              <w:left w:w="80" w:type="dxa"/>
              <w:bottom w:w="60" w:type="dxa"/>
              <w:right w:w="80" w:type="dxa"/>
            </w:tcMar>
            <w:vAlign w:val="center"/>
          </w:tcPr>
          <w:p w14:paraId="40F97B68" w14:textId="77777777" w:rsidR="003B4FFB" w:rsidRDefault="00000000">
            <w:pPr>
              <w:spacing w:after="0" w:line="240" w:lineRule="auto"/>
            </w:pPr>
            <w:r>
              <w:rPr>
                <w:color w:val="2C343B"/>
                <w:sz w:val="13"/>
              </w:rPr>
              <w:t>Long-tail</w:t>
            </w:r>
          </w:p>
        </w:tc>
        <w:tc>
          <w:tcPr>
            <w:tcW w:w="1944" w:type="dxa"/>
            <w:tcMar>
              <w:top w:w="60" w:type="dxa"/>
              <w:left w:w="80" w:type="dxa"/>
              <w:bottom w:w="60" w:type="dxa"/>
              <w:right w:w="80" w:type="dxa"/>
            </w:tcMar>
            <w:vAlign w:val="center"/>
          </w:tcPr>
          <w:p w14:paraId="3E00231E" w14:textId="77777777" w:rsidR="003B4FFB" w:rsidRDefault="00000000">
            <w:pPr>
              <w:spacing w:after="0" w:line="240" w:lineRule="auto"/>
            </w:pPr>
            <w:r>
              <w:rPr>
                <w:color w:val="2C343B"/>
                <w:sz w:val="13"/>
              </w:rPr>
              <w:t>Commercial research / Consideration</w:t>
            </w:r>
          </w:p>
        </w:tc>
        <w:tc>
          <w:tcPr>
            <w:tcW w:w="1944" w:type="dxa"/>
            <w:tcMar>
              <w:top w:w="60" w:type="dxa"/>
              <w:left w:w="80" w:type="dxa"/>
              <w:bottom w:w="60" w:type="dxa"/>
              <w:right w:w="80" w:type="dxa"/>
            </w:tcMar>
            <w:vAlign w:val="center"/>
          </w:tcPr>
          <w:p w14:paraId="265003AD" w14:textId="77777777" w:rsidR="003B4FFB" w:rsidRDefault="00000000">
            <w:pPr>
              <w:spacing w:after="0" w:line="240" w:lineRule="auto"/>
            </w:pPr>
            <w:r>
              <w:rPr>
                <w:color w:val="2C343B"/>
                <w:sz w:val="13"/>
              </w:rPr>
              <w:t>Safety &amp; durability</w:t>
            </w:r>
          </w:p>
        </w:tc>
        <w:tc>
          <w:tcPr>
            <w:tcW w:w="720" w:type="dxa"/>
            <w:tcMar>
              <w:top w:w="60" w:type="dxa"/>
              <w:left w:w="80" w:type="dxa"/>
              <w:bottom w:w="60" w:type="dxa"/>
              <w:right w:w="80" w:type="dxa"/>
            </w:tcMar>
            <w:vAlign w:val="center"/>
          </w:tcPr>
          <w:p w14:paraId="66A9CC27" w14:textId="77777777" w:rsidR="003B4FFB" w:rsidRDefault="00000000">
            <w:pPr>
              <w:spacing w:after="0" w:line="240" w:lineRule="auto"/>
            </w:pPr>
            <w:r>
              <w:rPr>
                <w:color w:val="2C343B"/>
                <w:sz w:val="13"/>
              </w:rPr>
              <w:t>P2</w:t>
            </w:r>
          </w:p>
        </w:tc>
        <w:tc>
          <w:tcPr>
            <w:tcW w:w="1512" w:type="dxa"/>
            <w:tcMar>
              <w:top w:w="60" w:type="dxa"/>
              <w:left w:w="80" w:type="dxa"/>
              <w:bottom w:w="60" w:type="dxa"/>
              <w:right w:w="80" w:type="dxa"/>
            </w:tcMar>
            <w:vAlign w:val="center"/>
          </w:tcPr>
          <w:p w14:paraId="1B09D8E0" w14:textId="77777777" w:rsidR="003B4FFB" w:rsidRDefault="00000000">
            <w:pPr>
              <w:spacing w:after="0" w:line="240" w:lineRule="auto"/>
            </w:pPr>
            <w:r>
              <w:rPr>
                <w:color w:val="2C343B"/>
                <w:sz w:val="13"/>
              </w:rPr>
              <w:t>Low</w:t>
            </w:r>
          </w:p>
        </w:tc>
        <w:tc>
          <w:tcPr>
            <w:tcW w:w="1512" w:type="dxa"/>
            <w:tcMar>
              <w:top w:w="60" w:type="dxa"/>
              <w:left w:w="80" w:type="dxa"/>
              <w:bottom w:w="60" w:type="dxa"/>
              <w:right w:w="80" w:type="dxa"/>
            </w:tcMar>
            <w:vAlign w:val="center"/>
          </w:tcPr>
          <w:p w14:paraId="63D1C1A5" w14:textId="77777777" w:rsidR="003B4FFB" w:rsidRDefault="00000000">
            <w:pPr>
              <w:spacing w:after="0" w:line="240" w:lineRule="auto"/>
            </w:pPr>
            <w:r>
              <w:rPr>
                <w:color w:val="2C343B"/>
                <w:sz w:val="13"/>
              </w:rPr>
              <w:t>Supporting</w:t>
            </w:r>
          </w:p>
        </w:tc>
      </w:tr>
      <w:tr w:rsidR="003B4FFB" w14:paraId="21585A8D" w14:textId="77777777">
        <w:trPr>
          <w:cantSplit/>
          <w:jc w:val="center"/>
        </w:trPr>
        <w:tc>
          <w:tcPr>
            <w:tcW w:w="792" w:type="dxa"/>
            <w:shd w:val="clear" w:color="auto" w:fill="F4F6F8"/>
            <w:tcMar>
              <w:top w:w="60" w:type="dxa"/>
              <w:left w:w="80" w:type="dxa"/>
              <w:bottom w:w="60" w:type="dxa"/>
              <w:right w:w="80" w:type="dxa"/>
            </w:tcMar>
            <w:vAlign w:val="center"/>
          </w:tcPr>
          <w:p w14:paraId="482F3F0A" w14:textId="77777777" w:rsidR="003B4FFB" w:rsidRDefault="00000000">
            <w:pPr>
              <w:spacing w:after="0" w:line="240" w:lineRule="auto"/>
            </w:pPr>
            <w:r>
              <w:rPr>
                <w:b/>
                <w:color w:val="2C343B"/>
                <w:sz w:val="13"/>
              </w:rPr>
              <w:t>BH-K070</w:t>
            </w:r>
          </w:p>
        </w:tc>
        <w:tc>
          <w:tcPr>
            <w:tcW w:w="2880" w:type="dxa"/>
            <w:shd w:val="clear" w:color="auto" w:fill="F4F6F8"/>
            <w:tcMar>
              <w:top w:w="60" w:type="dxa"/>
              <w:left w:w="80" w:type="dxa"/>
              <w:bottom w:w="60" w:type="dxa"/>
              <w:right w:w="80" w:type="dxa"/>
            </w:tcMar>
            <w:vAlign w:val="center"/>
          </w:tcPr>
          <w:p w14:paraId="579248D6" w14:textId="77777777" w:rsidR="003B4FFB" w:rsidRDefault="00000000">
            <w:pPr>
              <w:spacing w:after="0" w:line="240" w:lineRule="auto"/>
            </w:pPr>
            <w:r>
              <w:rPr>
                <w:color w:val="2C343B"/>
                <w:sz w:val="13"/>
              </w:rPr>
              <w:t>low maintenance pool fence NZ</w:t>
            </w:r>
          </w:p>
        </w:tc>
        <w:tc>
          <w:tcPr>
            <w:tcW w:w="1944" w:type="dxa"/>
            <w:shd w:val="clear" w:color="auto" w:fill="F4F6F8"/>
            <w:tcMar>
              <w:top w:w="60" w:type="dxa"/>
              <w:left w:w="80" w:type="dxa"/>
              <w:bottom w:w="60" w:type="dxa"/>
              <w:right w:w="80" w:type="dxa"/>
            </w:tcMar>
            <w:vAlign w:val="center"/>
          </w:tcPr>
          <w:p w14:paraId="220115C2" w14:textId="77777777" w:rsidR="003B4FFB" w:rsidRDefault="00000000">
            <w:pPr>
              <w:spacing w:after="0" w:line="240" w:lineRule="auto"/>
            </w:pPr>
            <w:r>
              <w:rPr>
                <w:color w:val="2C343B"/>
                <w:sz w:val="13"/>
              </w:rPr>
              <w:t>Pool-area maintenance</w:t>
            </w:r>
          </w:p>
        </w:tc>
        <w:tc>
          <w:tcPr>
            <w:tcW w:w="1080" w:type="dxa"/>
            <w:shd w:val="clear" w:color="auto" w:fill="F4F6F8"/>
            <w:tcMar>
              <w:top w:w="60" w:type="dxa"/>
              <w:left w:w="80" w:type="dxa"/>
              <w:bottom w:w="60" w:type="dxa"/>
              <w:right w:w="80" w:type="dxa"/>
            </w:tcMar>
            <w:vAlign w:val="center"/>
          </w:tcPr>
          <w:p w14:paraId="1EAC690D" w14:textId="77777777" w:rsidR="003B4FFB" w:rsidRDefault="00000000">
            <w:pPr>
              <w:spacing w:after="0" w:line="240" w:lineRule="auto"/>
            </w:pPr>
            <w:r>
              <w:rPr>
                <w:color w:val="2C343B"/>
                <w:sz w:val="13"/>
              </w:rPr>
              <w:t>Long-tail</w:t>
            </w:r>
          </w:p>
        </w:tc>
        <w:tc>
          <w:tcPr>
            <w:tcW w:w="1944" w:type="dxa"/>
            <w:shd w:val="clear" w:color="auto" w:fill="F4F6F8"/>
            <w:tcMar>
              <w:top w:w="60" w:type="dxa"/>
              <w:left w:w="80" w:type="dxa"/>
              <w:bottom w:w="60" w:type="dxa"/>
              <w:right w:w="80" w:type="dxa"/>
            </w:tcMar>
            <w:vAlign w:val="center"/>
          </w:tcPr>
          <w:p w14:paraId="5746ECB1" w14:textId="77777777" w:rsidR="003B4FFB" w:rsidRDefault="00000000">
            <w:pPr>
              <w:spacing w:after="0" w:line="240" w:lineRule="auto"/>
            </w:pPr>
            <w:r>
              <w:rPr>
                <w:color w:val="2C343B"/>
                <w:sz w:val="13"/>
              </w:rPr>
              <w:t>Commercial research / Consideration</w:t>
            </w:r>
          </w:p>
        </w:tc>
        <w:tc>
          <w:tcPr>
            <w:tcW w:w="1944" w:type="dxa"/>
            <w:shd w:val="clear" w:color="auto" w:fill="F4F6F8"/>
            <w:tcMar>
              <w:top w:w="60" w:type="dxa"/>
              <w:left w:w="80" w:type="dxa"/>
              <w:bottom w:w="60" w:type="dxa"/>
              <w:right w:w="80" w:type="dxa"/>
            </w:tcMar>
            <w:vAlign w:val="center"/>
          </w:tcPr>
          <w:p w14:paraId="56F31B64" w14:textId="77777777" w:rsidR="003B4FFB" w:rsidRDefault="00000000">
            <w:pPr>
              <w:spacing w:after="0" w:line="240" w:lineRule="auto"/>
            </w:pPr>
            <w:r>
              <w:rPr>
                <w:color w:val="2C343B"/>
                <w:sz w:val="13"/>
              </w:rPr>
              <w:t>Safety &amp; durability</w:t>
            </w:r>
          </w:p>
        </w:tc>
        <w:tc>
          <w:tcPr>
            <w:tcW w:w="720" w:type="dxa"/>
            <w:shd w:val="clear" w:color="auto" w:fill="F4F6F8"/>
            <w:tcMar>
              <w:top w:w="60" w:type="dxa"/>
              <w:left w:w="80" w:type="dxa"/>
              <w:bottom w:w="60" w:type="dxa"/>
              <w:right w:w="80" w:type="dxa"/>
            </w:tcMar>
            <w:vAlign w:val="center"/>
          </w:tcPr>
          <w:p w14:paraId="476EA40B" w14:textId="77777777" w:rsidR="003B4FFB" w:rsidRDefault="00000000">
            <w:pPr>
              <w:spacing w:after="0" w:line="240" w:lineRule="auto"/>
            </w:pPr>
            <w:r>
              <w:rPr>
                <w:color w:val="2C343B"/>
                <w:sz w:val="13"/>
              </w:rPr>
              <w:t>P2</w:t>
            </w:r>
          </w:p>
        </w:tc>
        <w:tc>
          <w:tcPr>
            <w:tcW w:w="1512" w:type="dxa"/>
            <w:shd w:val="clear" w:color="auto" w:fill="F4F6F8"/>
            <w:tcMar>
              <w:top w:w="60" w:type="dxa"/>
              <w:left w:w="80" w:type="dxa"/>
              <w:bottom w:w="60" w:type="dxa"/>
              <w:right w:w="80" w:type="dxa"/>
            </w:tcMar>
            <w:vAlign w:val="center"/>
          </w:tcPr>
          <w:p w14:paraId="7A98163B" w14:textId="77777777" w:rsidR="003B4FFB" w:rsidRDefault="00000000">
            <w:pPr>
              <w:spacing w:after="0" w:line="240" w:lineRule="auto"/>
            </w:pPr>
            <w:r>
              <w:rPr>
                <w:color w:val="2C343B"/>
                <w:sz w:val="13"/>
              </w:rPr>
              <w:t>No</w:t>
            </w:r>
          </w:p>
        </w:tc>
        <w:tc>
          <w:tcPr>
            <w:tcW w:w="1512" w:type="dxa"/>
            <w:shd w:val="clear" w:color="auto" w:fill="F4F6F8"/>
            <w:tcMar>
              <w:top w:w="60" w:type="dxa"/>
              <w:left w:w="80" w:type="dxa"/>
              <w:bottom w:w="60" w:type="dxa"/>
              <w:right w:w="80" w:type="dxa"/>
            </w:tcMar>
            <w:vAlign w:val="center"/>
          </w:tcPr>
          <w:p w14:paraId="3799C647" w14:textId="77777777" w:rsidR="003B4FFB" w:rsidRDefault="00000000">
            <w:pPr>
              <w:spacing w:after="0" w:line="240" w:lineRule="auto"/>
            </w:pPr>
            <w:r>
              <w:rPr>
                <w:color w:val="2C343B"/>
                <w:sz w:val="13"/>
              </w:rPr>
              <w:t>Content-only</w:t>
            </w:r>
          </w:p>
        </w:tc>
      </w:tr>
      <w:tr w:rsidR="003B4FFB" w14:paraId="16DA5B5D" w14:textId="77777777">
        <w:trPr>
          <w:cantSplit/>
          <w:jc w:val="center"/>
        </w:trPr>
        <w:tc>
          <w:tcPr>
            <w:tcW w:w="792" w:type="dxa"/>
            <w:tcMar>
              <w:top w:w="60" w:type="dxa"/>
              <w:left w:w="80" w:type="dxa"/>
              <w:bottom w:w="60" w:type="dxa"/>
              <w:right w:w="80" w:type="dxa"/>
            </w:tcMar>
            <w:vAlign w:val="center"/>
          </w:tcPr>
          <w:p w14:paraId="55969502" w14:textId="77777777" w:rsidR="003B4FFB" w:rsidRDefault="00000000">
            <w:pPr>
              <w:spacing w:after="0" w:line="240" w:lineRule="auto"/>
            </w:pPr>
            <w:r>
              <w:rPr>
                <w:b/>
                <w:color w:val="2C343B"/>
                <w:sz w:val="13"/>
              </w:rPr>
              <w:t>BH-K071</w:t>
            </w:r>
          </w:p>
        </w:tc>
        <w:tc>
          <w:tcPr>
            <w:tcW w:w="2880" w:type="dxa"/>
            <w:tcMar>
              <w:top w:w="60" w:type="dxa"/>
              <w:left w:w="80" w:type="dxa"/>
              <w:bottom w:w="60" w:type="dxa"/>
              <w:right w:w="80" w:type="dxa"/>
            </w:tcMar>
            <w:vAlign w:val="center"/>
          </w:tcPr>
          <w:p w14:paraId="0CDF5A00" w14:textId="77777777" w:rsidR="003B4FFB" w:rsidRDefault="00000000">
            <w:pPr>
              <w:spacing w:after="0" w:line="240" w:lineRule="auto"/>
            </w:pPr>
            <w:r>
              <w:rPr>
                <w:color w:val="2C343B"/>
                <w:sz w:val="13"/>
              </w:rPr>
              <w:t>how to maintain glass pool fencing</w:t>
            </w:r>
          </w:p>
        </w:tc>
        <w:tc>
          <w:tcPr>
            <w:tcW w:w="1944" w:type="dxa"/>
            <w:tcMar>
              <w:top w:w="60" w:type="dxa"/>
              <w:left w:w="80" w:type="dxa"/>
              <w:bottom w:w="60" w:type="dxa"/>
              <w:right w:w="80" w:type="dxa"/>
            </w:tcMar>
            <w:vAlign w:val="center"/>
          </w:tcPr>
          <w:p w14:paraId="6F8C7788" w14:textId="77777777" w:rsidR="003B4FFB" w:rsidRDefault="00000000">
            <w:pPr>
              <w:spacing w:after="0" w:line="240" w:lineRule="auto"/>
            </w:pPr>
            <w:r>
              <w:rPr>
                <w:color w:val="2C343B"/>
                <w:sz w:val="13"/>
              </w:rPr>
              <w:t>Pool-area maintenance</w:t>
            </w:r>
          </w:p>
        </w:tc>
        <w:tc>
          <w:tcPr>
            <w:tcW w:w="1080" w:type="dxa"/>
            <w:tcMar>
              <w:top w:w="60" w:type="dxa"/>
              <w:left w:w="80" w:type="dxa"/>
              <w:bottom w:w="60" w:type="dxa"/>
              <w:right w:w="80" w:type="dxa"/>
            </w:tcMar>
            <w:vAlign w:val="center"/>
          </w:tcPr>
          <w:p w14:paraId="7AD28BD2" w14:textId="77777777" w:rsidR="003B4FFB" w:rsidRDefault="00000000">
            <w:pPr>
              <w:spacing w:after="0" w:line="240" w:lineRule="auto"/>
            </w:pPr>
            <w:r>
              <w:rPr>
                <w:color w:val="2C343B"/>
                <w:sz w:val="13"/>
              </w:rPr>
              <w:t>Question</w:t>
            </w:r>
          </w:p>
        </w:tc>
        <w:tc>
          <w:tcPr>
            <w:tcW w:w="1944" w:type="dxa"/>
            <w:tcMar>
              <w:top w:w="60" w:type="dxa"/>
              <w:left w:w="80" w:type="dxa"/>
              <w:bottom w:w="60" w:type="dxa"/>
              <w:right w:w="80" w:type="dxa"/>
            </w:tcMar>
            <w:vAlign w:val="center"/>
          </w:tcPr>
          <w:p w14:paraId="7A4AFB62" w14:textId="77777777" w:rsidR="003B4FFB" w:rsidRDefault="00000000">
            <w:pPr>
              <w:spacing w:after="0" w:line="240" w:lineRule="auto"/>
            </w:pPr>
            <w:r>
              <w:rPr>
                <w:color w:val="2C343B"/>
                <w:sz w:val="13"/>
              </w:rPr>
              <w:t>Informational / Post-purchase</w:t>
            </w:r>
          </w:p>
        </w:tc>
        <w:tc>
          <w:tcPr>
            <w:tcW w:w="1944" w:type="dxa"/>
            <w:tcMar>
              <w:top w:w="60" w:type="dxa"/>
              <w:left w:w="80" w:type="dxa"/>
              <w:bottom w:w="60" w:type="dxa"/>
              <w:right w:w="80" w:type="dxa"/>
            </w:tcMar>
            <w:vAlign w:val="center"/>
          </w:tcPr>
          <w:p w14:paraId="299AE7CC" w14:textId="77777777" w:rsidR="003B4FFB" w:rsidRDefault="00000000">
            <w:pPr>
              <w:spacing w:after="0" w:line="240" w:lineRule="auto"/>
            </w:pPr>
            <w:r>
              <w:rPr>
                <w:color w:val="2C343B"/>
                <w:sz w:val="13"/>
              </w:rPr>
              <w:t>Safety &amp; durability</w:t>
            </w:r>
          </w:p>
        </w:tc>
        <w:tc>
          <w:tcPr>
            <w:tcW w:w="720" w:type="dxa"/>
            <w:tcMar>
              <w:top w:w="60" w:type="dxa"/>
              <w:left w:w="80" w:type="dxa"/>
              <w:bottom w:w="60" w:type="dxa"/>
              <w:right w:w="80" w:type="dxa"/>
            </w:tcMar>
            <w:vAlign w:val="center"/>
          </w:tcPr>
          <w:p w14:paraId="36BB4711" w14:textId="77777777" w:rsidR="003B4FFB" w:rsidRDefault="00000000">
            <w:pPr>
              <w:spacing w:after="0" w:line="240" w:lineRule="auto"/>
            </w:pPr>
            <w:r>
              <w:rPr>
                <w:color w:val="2C343B"/>
                <w:sz w:val="13"/>
              </w:rPr>
              <w:t>P2</w:t>
            </w:r>
          </w:p>
        </w:tc>
        <w:tc>
          <w:tcPr>
            <w:tcW w:w="1512" w:type="dxa"/>
            <w:tcMar>
              <w:top w:w="60" w:type="dxa"/>
              <w:left w:w="80" w:type="dxa"/>
              <w:bottom w:w="60" w:type="dxa"/>
              <w:right w:w="80" w:type="dxa"/>
            </w:tcMar>
            <w:vAlign w:val="center"/>
          </w:tcPr>
          <w:p w14:paraId="49A2155E" w14:textId="77777777" w:rsidR="003B4FFB" w:rsidRDefault="00000000">
            <w:pPr>
              <w:spacing w:after="0" w:line="240" w:lineRule="auto"/>
            </w:pPr>
            <w:r>
              <w:rPr>
                <w:color w:val="2C343B"/>
                <w:sz w:val="13"/>
              </w:rPr>
              <w:t>No</w:t>
            </w:r>
          </w:p>
        </w:tc>
        <w:tc>
          <w:tcPr>
            <w:tcW w:w="1512" w:type="dxa"/>
            <w:tcMar>
              <w:top w:w="60" w:type="dxa"/>
              <w:left w:w="80" w:type="dxa"/>
              <w:bottom w:w="60" w:type="dxa"/>
              <w:right w:w="80" w:type="dxa"/>
            </w:tcMar>
            <w:vAlign w:val="center"/>
          </w:tcPr>
          <w:p w14:paraId="6A1A87D8" w14:textId="77777777" w:rsidR="003B4FFB" w:rsidRDefault="00000000">
            <w:pPr>
              <w:spacing w:after="0" w:line="240" w:lineRule="auto"/>
            </w:pPr>
            <w:r>
              <w:rPr>
                <w:color w:val="2C343B"/>
                <w:sz w:val="13"/>
              </w:rPr>
              <w:t>Content-only</w:t>
            </w:r>
          </w:p>
        </w:tc>
      </w:tr>
      <w:tr w:rsidR="003B4FFB" w14:paraId="58F91225" w14:textId="77777777">
        <w:trPr>
          <w:cantSplit/>
          <w:jc w:val="center"/>
        </w:trPr>
        <w:tc>
          <w:tcPr>
            <w:tcW w:w="792" w:type="dxa"/>
            <w:shd w:val="clear" w:color="auto" w:fill="F4F6F8"/>
            <w:tcMar>
              <w:top w:w="60" w:type="dxa"/>
              <w:left w:w="80" w:type="dxa"/>
              <w:bottom w:w="60" w:type="dxa"/>
              <w:right w:w="80" w:type="dxa"/>
            </w:tcMar>
            <w:vAlign w:val="center"/>
          </w:tcPr>
          <w:p w14:paraId="51EFB5DB" w14:textId="77777777" w:rsidR="003B4FFB" w:rsidRDefault="00000000">
            <w:pPr>
              <w:spacing w:after="0" w:line="240" w:lineRule="auto"/>
            </w:pPr>
            <w:r>
              <w:rPr>
                <w:b/>
                <w:color w:val="2C343B"/>
                <w:sz w:val="13"/>
              </w:rPr>
              <w:t>BH-K072</w:t>
            </w:r>
          </w:p>
        </w:tc>
        <w:tc>
          <w:tcPr>
            <w:tcW w:w="2880" w:type="dxa"/>
            <w:shd w:val="clear" w:color="auto" w:fill="F4F6F8"/>
            <w:tcMar>
              <w:top w:w="60" w:type="dxa"/>
              <w:left w:w="80" w:type="dxa"/>
              <w:bottom w:w="60" w:type="dxa"/>
              <w:right w:w="80" w:type="dxa"/>
            </w:tcMar>
            <w:vAlign w:val="center"/>
          </w:tcPr>
          <w:p w14:paraId="74207FCD" w14:textId="77777777" w:rsidR="003B4FFB" w:rsidRDefault="00000000">
            <w:pPr>
              <w:spacing w:after="0" w:line="240" w:lineRule="auto"/>
            </w:pPr>
            <w:r>
              <w:rPr>
                <w:color w:val="2C343B"/>
                <w:sz w:val="13"/>
              </w:rPr>
              <w:t>how to clean pool pavers</w:t>
            </w:r>
          </w:p>
        </w:tc>
        <w:tc>
          <w:tcPr>
            <w:tcW w:w="1944" w:type="dxa"/>
            <w:shd w:val="clear" w:color="auto" w:fill="F4F6F8"/>
            <w:tcMar>
              <w:top w:w="60" w:type="dxa"/>
              <w:left w:w="80" w:type="dxa"/>
              <w:bottom w:w="60" w:type="dxa"/>
              <w:right w:w="80" w:type="dxa"/>
            </w:tcMar>
            <w:vAlign w:val="center"/>
          </w:tcPr>
          <w:p w14:paraId="1DD3D53C" w14:textId="77777777" w:rsidR="003B4FFB" w:rsidRDefault="00000000">
            <w:pPr>
              <w:spacing w:after="0" w:line="240" w:lineRule="auto"/>
            </w:pPr>
            <w:r>
              <w:rPr>
                <w:color w:val="2C343B"/>
                <w:sz w:val="13"/>
              </w:rPr>
              <w:t>Pool-area maintenance</w:t>
            </w:r>
          </w:p>
        </w:tc>
        <w:tc>
          <w:tcPr>
            <w:tcW w:w="1080" w:type="dxa"/>
            <w:shd w:val="clear" w:color="auto" w:fill="F4F6F8"/>
            <w:tcMar>
              <w:top w:w="60" w:type="dxa"/>
              <w:left w:w="80" w:type="dxa"/>
              <w:bottom w:w="60" w:type="dxa"/>
              <w:right w:w="80" w:type="dxa"/>
            </w:tcMar>
            <w:vAlign w:val="center"/>
          </w:tcPr>
          <w:p w14:paraId="62A818B7" w14:textId="77777777" w:rsidR="003B4FFB" w:rsidRDefault="00000000">
            <w:pPr>
              <w:spacing w:after="0" w:line="240" w:lineRule="auto"/>
            </w:pPr>
            <w:r>
              <w:rPr>
                <w:color w:val="2C343B"/>
                <w:sz w:val="13"/>
              </w:rPr>
              <w:t>Question</w:t>
            </w:r>
          </w:p>
        </w:tc>
        <w:tc>
          <w:tcPr>
            <w:tcW w:w="1944" w:type="dxa"/>
            <w:shd w:val="clear" w:color="auto" w:fill="F4F6F8"/>
            <w:tcMar>
              <w:top w:w="60" w:type="dxa"/>
              <w:left w:w="80" w:type="dxa"/>
              <w:bottom w:w="60" w:type="dxa"/>
              <w:right w:w="80" w:type="dxa"/>
            </w:tcMar>
            <w:vAlign w:val="center"/>
          </w:tcPr>
          <w:p w14:paraId="65C90DFA" w14:textId="77777777" w:rsidR="003B4FFB" w:rsidRDefault="00000000">
            <w:pPr>
              <w:spacing w:after="0" w:line="240" w:lineRule="auto"/>
            </w:pPr>
            <w:r>
              <w:rPr>
                <w:color w:val="2C343B"/>
                <w:sz w:val="13"/>
              </w:rPr>
              <w:t>Informational / Post-purchase</w:t>
            </w:r>
          </w:p>
        </w:tc>
        <w:tc>
          <w:tcPr>
            <w:tcW w:w="1944" w:type="dxa"/>
            <w:shd w:val="clear" w:color="auto" w:fill="F4F6F8"/>
            <w:tcMar>
              <w:top w:w="60" w:type="dxa"/>
              <w:left w:w="80" w:type="dxa"/>
              <w:bottom w:w="60" w:type="dxa"/>
              <w:right w:w="80" w:type="dxa"/>
            </w:tcMar>
            <w:vAlign w:val="center"/>
          </w:tcPr>
          <w:p w14:paraId="6D2A266E" w14:textId="77777777" w:rsidR="003B4FFB" w:rsidRDefault="00000000">
            <w:pPr>
              <w:spacing w:after="0" w:line="240" w:lineRule="auto"/>
            </w:pPr>
            <w:r>
              <w:rPr>
                <w:color w:val="2C343B"/>
                <w:sz w:val="13"/>
              </w:rPr>
              <w:t>Product &amp; material education</w:t>
            </w:r>
          </w:p>
        </w:tc>
        <w:tc>
          <w:tcPr>
            <w:tcW w:w="720" w:type="dxa"/>
            <w:shd w:val="clear" w:color="auto" w:fill="F4F6F8"/>
            <w:tcMar>
              <w:top w:w="60" w:type="dxa"/>
              <w:left w:w="80" w:type="dxa"/>
              <w:bottom w:w="60" w:type="dxa"/>
              <w:right w:w="80" w:type="dxa"/>
            </w:tcMar>
            <w:vAlign w:val="center"/>
          </w:tcPr>
          <w:p w14:paraId="05113869" w14:textId="77777777" w:rsidR="003B4FFB" w:rsidRDefault="00000000">
            <w:pPr>
              <w:spacing w:after="0" w:line="240" w:lineRule="auto"/>
            </w:pPr>
            <w:r>
              <w:rPr>
                <w:color w:val="2C343B"/>
                <w:sz w:val="13"/>
              </w:rPr>
              <w:t>P3</w:t>
            </w:r>
          </w:p>
        </w:tc>
        <w:tc>
          <w:tcPr>
            <w:tcW w:w="1512" w:type="dxa"/>
            <w:shd w:val="clear" w:color="auto" w:fill="F4F6F8"/>
            <w:tcMar>
              <w:top w:w="60" w:type="dxa"/>
              <w:left w:w="80" w:type="dxa"/>
              <w:bottom w:w="60" w:type="dxa"/>
              <w:right w:w="80" w:type="dxa"/>
            </w:tcMar>
            <w:vAlign w:val="center"/>
          </w:tcPr>
          <w:p w14:paraId="00ADBDBC" w14:textId="77777777" w:rsidR="003B4FFB" w:rsidRDefault="00000000">
            <w:pPr>
              <w:spacing w:after="0" w:line="240" w:lineRule="auto"/>
            </w:pPr>
            <w:r>
              <w:rPr>
                <w:color w:val="2C343B"/>
                <w:sz w:val="13"/>
              </w:rPr>
              <w:t>No</w:t>
            </w:r>
          </w:p>
        </w:tc>
        <w:tc>
          <w:tcPr>
            <w:tcW w:w="1512" w:type="dxa"/>
            <w:shd w:val="clear" w:color="auto" w:fill="F4F6F8"/>
            <w:tcMar>
              <w:top w:w="60" w:type="dxa"/>
              <w:left w:w="80" w:type="dxa"/>
              <w:bottom w:w="60" w:type="dxa"/>
              <w:right w:w="80" w:type="dxa"/>
            </w:tcMar>
            <w:vAlign w:val="center"/>
          </w:tcPr>
          <w:p w14:paraId="24548182" w14:textId="77777777" w:rsidR="003B4FFB" w:rsidRDefault="00000000">
            <w:pPr>
              <w:spacing w:after="0" w:line="240" w:lineRule="auto"/>
            </w:pPr>
            <w:r>
              <w:rPr>
                <w:color w:val="2C343B"/>
                <w:sz w:val="13"/>
              </w:rPr>
              <w:t>Content-only</w:t>
            </w:r>
          </w:p>
        </w:tc>
      </w:tr>
      <w:tr w:rsidR="003B4FFB" w14:paraId="2D67EC29" w14:textId="77777777">
        <w:trPr>
          <w:cantSplit/>
          <w:jc w:val="center"/>
        </w:trPr>
        <w:tc>
          <w:tcPr>
            <w:tcW w:w="792" w:type="dxa"/>
            <w:tcMar>
              <w:top w:w="60" w:type="dxa"/>
              <w:left w:w="80" w:type="dxa"/>
              <w:bottom w:w="60" w:type="dxa"/>
              <w:right w:w="80" w:type="dxa"/>
            </w:tcMar>
            <w:vAlign w:val="center"/>
          </w:tcPr>
          <w:p w14:paraId="663A0A71" w14:textId="77777777" w:rsidR="003B4FFB" w:rsidRDefault="00000000">
            <w:pPr>
              <w:spacing w:after="0" w:line="240" w:lineRule="auto"/>
            </w:pPr>
            <w:r>
              <w:rPr>
                <w:b/>
                <w:color w:val="2C343B"/>
                <w:sz w:val="13"/>
              </w:rPr>
              <w:t>BH-K073</w:t>
            </w:r>
          </w:p>
        </w:tc>
        <w:tc>
          <w:tcPr>
            <w:tcW w:w="2880" w:type="dxa"/>
            <w:tcMar>
              <w:top w:w="60" w:type="dxa"/>
              <w:left w:w="80" w:type="dxa"/>
              <w:bottom w:w="60" w:type="dxa"/>
              <w:right w:w="80" w:type="dxa"/>
            </w:tcMar>
            <w:vAlign w:val="center"/>
          </w:tcPr>
          <w:p w14:paraId="5BAF6FE9" w14:textId="77777777" w:rsidR="003B4FFB" w:rsidRDefault="00000000">
            <w:pPr>
              <w:spacing w:after="0" w:line="240" w:lineRule="auto"/>
            </w:pPr>
            <w:r>
              <w:rPr>
                <w:color w:val="2C343B"/>
                <w:sz w:val="13"/>
              </w:rPr>
              <w:t>how to choose pool coping</w:t>
            </w:r>
          </w:p>
        </w:tc>
        <w:tc>
          <w:tcPr>
            <w:tcW w:w="1944" w:type="dxa"/>
            <w:tcMar>
              <w:top w:w="60" w:type="dxa"/>
              <w:left w:w="80" w:type="dxa"/>
              <w:bottom w:w="60" w:type="dxa"/>
              <w:right w:w="80" w:type="dxa"/>
            </w:tcMar>
            <w:vAlign w:val="center"/>
          </w:tcPr>
          <w:p w14:paraId="746515D5" w14:textId="77777777" w:rsidR="003B4FFB" w:rsidRDefault="00000000">
            <w:pPr>
              <w:spacing w:after="0" w:line="240" w:lineRule="auto"/>
            </w:pPr>
            <w:r>
              <w:rPr>
                <w:color w:val="2C343B"/>
                <w:sz w:val="13"/>
              </w:rPr>
              <w:t>Installation guidance &amp; product selection</w:t>
            </w:r>
          </w:p>
        </w:tc>
        <w:tc>
          <w:tcPr>
            <w:tcW w:w="1080" w:type="dxa"/>
            <w:tcMar>
              <w:top w:w="60" w:type="dxa"/>
              <w:left w:w="80" w:type="dxa"/>
              <w:bottom w:w="60" w:type="dxa"/>
              <w:right w:w="80" w:type="dxa"/>
            </w:tcMar>
            <w:vAlign w:val="center"/>
          </w:tcPr>
          <w:p w14:paraId="65038490" w14:textId="77777777" w:rsidR="003B4FFB" w:rsidRDefault="00000000">
            <w:pPr>
              <w:spacing w:after="0" w:line="240" w:lineRule="auto"/>
            </w:pPr>
            <w:r>
              <w:rPr>
                <w:color w:val="2C343B"/>
                <w:sz w:val="13"/>
              </w:rPr>
              <w:t>Question</w:t>
            </w:r>
          </w:p>
        </w:tc>
        <w:tc>
          <w:tcPr>
            <w:tcW w:w="1944" w:type="dxa"/>
            <w:tcMar>
              <w:top w:w="60" w:type="dxa"/>
              <w:left w:w="80" w:type="dxa"/>
              <w:bottom w:w="60" w:type="dxa"/>
              <w:right w:w="80" w:type="dxa"/>
            </w:tcMar>
            <w:vAlign w:val="center"/>
          </w:tcPr>
          <w:p w14:paraId="53016FA3" w14:textId="77777777" w:rsidR="003B4FFB" w:rsidRDefault="00000000">
            <w:pPr>
              <w:spacing w:after="0" w:line="240" w:lineRule="auto"/>
            </w:pPr>
            <w:r>
              <w:rPr>
                <w:color w:val="2C343B"/>
                <w:sz w:val="13"/>
              </w:rPr>
              <w:t>Informational / Consideration</w:t>
            </w:r>
          </w:p>
        </w:tc>
        <w:tc>
          <w:tcPr>
            <w:tcW w:w="1944" w:type="dxa"/>
            <w:tcMar>
              <w:top w:w="60" w:type="dxa"/>
              <w:left w:w="80" w:type="dxa"/>
              <w:bottom w:w="60" w:type="dxa"/>
              <w:right w:w="80" w:type="dxa"/>
            </w:tcMar>
            <w:vAlign w:val="center"/>
          </w:tcPr>
          <w:p w14:paraId="7924AC8F" w14:textId="77777777" w:rsidR="003B4FFB" w:rsidRDefault="00000000">
            <w:pPr>
              <w:spacing w:after="0" w:line="240" w:lineRule="auto"/>
            </w:pPr>
            <w:r>
              <w:rPr>
                <w:color w:val="2C343B"/>
                <w:sz w:val="13"/>
              </w:rPr>
              <w:t>Product &amp; material education</w:t>
            </w:r>
          </w:p>
        </w:tc>
        <w:tc>
          <w:tcPr>
            <w:tcW w:w="720" w:type="dxa"/>
            <w:tcMar>
              <w:top w:w="60" w:type="dxa"/>
              <w:left w:w="80" w:type="dxa"/>
              <w:bottom w:w="60" w:type="dxa"/>
              <w:right w:w="80" w:type="dxa"/>
            </w:tcMar>
            <w:vAlign w:val="center"/>
          </w:tcPr>
          <w:p w14:paraId="0EFCDCD1" w14:textId="77777777" w:rsidR="003B4FFB" w:rsidRDefault="00000000">
            <w:pPr>
              <w:spacing w:after="0" w:line="240" w:lineRule="auto"/>
            </w:pPr>
            <w:r>
              <w:rPr>
                <w:color w:val="2C343B"/>
                <w:sz w:val="13"/>
              </w:rPr>
              <w:t>P2</w:t>
            </w:r>
          </w:p>
        </w:tc>
        <w:tc>
          <w:tcPr>
            <w:tcW w:w="1512" w:type="dxa"/>
            <w:tcMar>
              <w:top w:w="60" w:type="dxa"/>
              <w:left w:w="80" w:type="dxa"/>
              <w:bottom w:w="60" w:type="dxa"/>
              <w:right w:w="80" w:type="dxa"/>
            </w:tcMar>
            <w:vAlign w:val="center"/>
          </w:tcPr>
          <w:p w14:paraId="15B002F0" w14:textId="77777777" w:rsidR="003B4FFB" w:rsidRDefault="00000000">
            <w:pPr>
              <w:spacing w:after="0" w:line="240" w:lineRule="auto"/>
            </w:pPr>
            <w:r>
              <w:rPr>
                <w:color w:val="2C343B"/>
                <w:sz w:val="13"/>
              </w:rPr>
              <w:t>No</w:t>
            </w:r>
          </w:p>
        </w:tc>
        <w:tc>
          <w:tcPr>
            <w:tcW w:w="1512" w:type="dxa"/>
            <w:tcMar>
              <w:top w:w="60" w:type="dxa"/>
              <w:left w:w="80" w:type="dxa"/>
              <w:bottom w:w="60" w:type="dxa"/>
              <w:right w:w="80" w:type="dxa"/>
            </w:tcMar>
            <w:vAlign w:val="center"/>
          </w:tcPr>
          <w:p w14:paraId="1C6D6FD4" w14:textId="77777777" w:rsidR="003B4FFB" w:rsidRDefault="00000000">
            <w:pPr>
              <w:spacing w:after="0" w:line="240" w:lineRule="auto"/>
            </w:pPr>
            <w:r>
              <w:rPr>
                <w:color w:val="2C343B"/>
                <w:sz w:val="13"/>
              </w:rPr>
              <w:t>Content-only</w:t>
            </w:r>
          </w:p>
        </w:tc>
      </w:tr>
      <w:tr w:rsidR="003B4FFB" w14:paraId="2AA1F232" w14:textId="77777777">
        <w:trPr>
          <w:cantSplit/>
          <w:jc w:val="center"/>
        </w:trPr>
        <w:tc>
          <w:tcPr>
            <w:tcW w:w="792" w:type="dxa"/>
            <w:shd w:val="clear" w:color="auto" w:fill="F4F6F8"/>
            <w:tcMar>
              <w:top w:w="60" w:type="dxa"/>
              <w:left w:w="80" w:type="dxa"/>
              <w:bottom w:w="60" w:type="dxa"/>
              <w:right w:w="80" w:type="dxa"/>
            </w:tcMar>
            <w:vAlign w:val="center"/>
          </w:tcPr>
          <w:p w14:paraId="06DBBA10" w14:textId="77777777" w:rsidR="003B4FFB" w:rsidRDefault="00000000">
            <w:pPr>
              <w:spacing w:after="0" w:line="240" w:lineRule="auto"/>
            </w:pPr>
            <w:r>
              <w:rPr>
                <w:b/>
                <w:color w:val="2C343B"/>
                <w:sz w:val="13"/>
              </w:rPr>
              <w:t>BH-K074</w:t>
            </w:r>
          </w:p>
        </w:tc>
        <w:tc>
          <w:tcPr>
            <w:tcW w:w="2880" w:type="dxa"/>
            <w:shd w:val="clear" w:color="auto" w:fill="F4F6F8"/>
            <w:tcMar>
              <w:top w:w="60" w:type="dxa"/>
              <w:left w:w="80" w:type="dxa"/>
              <w:bottom w:w="60" w:type="dxa"/>
              <w:right w:w="80" w:type="dxa"/>
            </w:tcMar>
            <w:vAlign w:val="center"/>
          </w:tcPr>
          <w:p w14:paraId="367DB122" w14:textId="77777777" w:rsidR="003B4FFB" w:rsidRDefault="00000000">
            <w:pPr>
              <w:spacing w:after="0" w:line="240" w:lineRule="auto"/>
            </w:pPr>
            <w:r>
              <w:rPr>
                <w:color w:val="2C343B"/>
                <w:sz w:val="13"/>
              </w:rPr>
              <w:t>how to choose pool pavers</w:t>
            </w:r>
          </w:p>
        </w:tc>
        <w:tc>
          <w:tcPr>
            <w:tcW w:w="1944" w:type="dxa"/>
            <w:shd w:val="clear" w:color="auto" w:fill="F4F6F8"/>
            <w:tcMar>
              <w:top w:w="60" w:type="dxa"/>
              <w:left w:w="80" w:type="dxa"/>
              <w:bottom w:w="60" w:type="dxa"/>
              <w:right w:w="80" w:type="dxa"/>
            </w:tcMar>
            <w:vAlign w:val="center"/>
          </w:tcPr>
          <w:p w14:paraId="0F013D78" w14:textId="77777777" w:rsidR="003B4FFB" w:rsidRDefault="00000000">
            <w:pPr>
              <w:spacing w:after="0" w:line="240" w:lineRule="auto"/>
            </w:pPr>
            <w:r>
              <w:rPr>
                <w:color w:val="2C343B"/>
                <w:sz w:val="13"/>
              </w:rPr>
              <w:t>Installation guidance &amp; product selection</w:t>
            </w:r>
          </w:p>
        </w:tc>
        <w:tc>
          <w:tcPr>
            <w:tcW w:w="1080" w:type="dxa"/>
            <w:shd w:val="clear" w:color="auto" w:fill="F4F6F8"/>
            <w:tcMar>
              <w:top w:w="60" w:type="dxa"/>
              <w:left w:w="80" w:type="dxa"/>
              <w:bottom w:w="60" w:type="dxa"/>
              <w:right w:w="80" w:type="dxa"/>
            </w:tcMar>
            <w:vAlign w:val="center"/>
          </w:tcPr>
          <w:p w14:paraId="3D9FEF73" w14:textId="77777777" w:rsidR="003B4FFB" w:rsidRDefault="00000000">
            <w:pPr>
              <w:spacing w:after="0" w:line="240" w:lineRule="auto"/>
            </w:pPr>
            <w:r>
              <w:rPr>
                <w:color w:val="2C343B"/>
                <w:sz w:val="13"/>
              </w:rPr>
              <w:t>Question</w:t>
            </w:r>
          </w:p>
        </w:tc>
        <w:tc>
          <w:tcPr>
            <w:tcW w:w="1944" w:type="dxa"/>
            <w:shd w:val="clear" w:color="auto" w:fill="F4F6F8"/>
            <w:tcMar>
              <w:top w:w="60" w:type="dxa"/>
              <w:left w:w="80" w:type="dxa"/>
              <w:bottom w:w="60" w:type="dxa"/>
              <w:right w:w="80" w:type="dxa"/>
            </w:tcMar>
            <w:vAlign w:val="center"/>
          </w:tcPr>
          <w:p w14:paraId="3BB1D3DD" w14:textId="77777777" w:rsidR="003B4FFB" w:rsidRDefault="00000000">
            <w:pPr>
              <w:spacing w:after="0" w:line="240" w:lineRule="auto"/>
            </w:pPr>
            <w:r>
              <w:rPr>
                <w:color w:val="2C343B"/>
                <w:sz w:val="13"/>
              </w:rPr>
              <w:t>Informational / Consideration</w:t>
            </w:r>
          </w:p>
        </w:tc>
        <w:tc>
          <w:tcPr>
            <w:tcW w:w="1944" w:type="dxa"/>
            <w:shd w:val="clear" w:color="auto" w:fill="F4F6F8"/>
            <w:tcMar>
              <w:top w:w="60" w:type="dxa"/>
              <w:left w:w="80" w:type="dxa"/>
              <w:bottom w:w="60" w:type="dxa"/>
              <w:right w:w="80" w:type="dxa"/>
            </w:tcMar>
            <w:vAlign w:val="center"/>
          </w:tcPr>
          <w:p w14:paraId="30198AE5" w14:textId="77777777" w:rsidR="003B4FFB" w:rsidRDefault="00000000">
            <w:pPr>
              <w:spacing w:after="0" w:line="240" w:lineRule="auto"/>
            </w:pPr>
            <w:r>
              <w:rPr>
                <w:color w:val="2C343B"/>
                <w:sz w:val="13"/>
              </w:rPr>
              <w:t>Product &amp; material education</w:t>
            </w:r>
          </w:p>
        </w:tc>
        <w:tc>
          <w:tcPr>
            <w:tcW w:w="720" w:type="dxa"/>
            <w:shd w:val="clear" w:color="auto" w:fill="F4F6F8"/>
            <w:tcMar>
              <w:top w:w="60" w:type="dxa"/>
              <w:left w:w="80" w:type="dxa"/>
              <w:bottom w:w="60" w:type="dxa"/>
              <w:right w:w="80" w:type="dxa"/>
            </w:tcMar>
            <w:vAlign w:val="center"/>
          </w:tcPr>
          <w:p w14:paraId="5EF24337" w14:textId="77777777" w:rsidR="003B4FFB" w:rsidRDefault="00000000">
            <w:pPr>
              <w:spacing w:after="0" w:line="240" w:lineRule="auto"/>
            </w:pPr>
            <w:r>
              <w:rPr>
                <w:color w:val="2C343B"/>
                <w:sz w:val="13"/>
              </w:rPr>
              <w:t>P2</w:t>
            </w:r>
          </w:p>
        </w:tc>
        <w:tc>
          <w:tcPr>
            <w:tcW w:w="1512" w:type="dxa"/>
            <w:shd w:val="clear" w:color="auto" w:fill="F4F6F8"/>
            <w:tcMar>
              <w:top w:w="60" w:type="dxa"/>
              <w:left w:w="80" w:type="dxa"/>
              <w:bottom w:w="60" w:type="dxa"/>
              <w:right w:w="80" w:type="dxa"/>
            </w:tcMar>
            <w:vAlign w:val="center"/>
          </w:tcPr>
          <w:p w14:paraId="0F096E86" w14:textId="77777777" w:rsidR="003B4FFB" w:rsidRDefault="00000000">
            <w:pPr>
              <w:spacing w:after="0" w:line="240" w:lineRule="auto"/>
            </w:pPr>
            <w:r>
              <w:rPr>
                <w:color w:val="2C343B"/>
                <w:sz w:val="13"/>
              </w:rPr>
              <w:t>No</w:t>
            </w:r>
          </w:p>
        </w:tc>
        <w:tc>
          <w:tcPr>
            <w:tcW w:w="1512" w:type="dxa"/>
            <w:shd w:val="clear" w:color="auto" w:fill="F4F6F8"/>
            <w:tcMar>
              <w:top w:w="60" w:type="dxa"/>
              <w:left w:w="80" w:type="dxa"/>
              <w:bottom w:w="60" w:type="dxa"/>
              <w:right w:w="80" w:type="dxa"/>
            </w:tcMar>
            <w:vAlign w:val="center"/>
          </w:tcPr>
          <w:p w14:paraId="77E1C07A" w14:textId="77777777" w:rsidR="003B4FFB" w:rsidRDefault="00000000">
            <w:pPr>
              <w:spacing w:after="0" w:line="240" w:lineRule="auto"/>
            </w:pPr>
            <w:r>
              <w:rPr>
                <w:color w:val="2C343B"/>
                <w:sz w:val="13"/>
              </w:rPr>
              <w:t>Content-only</w:t>
            </w:r>
          </w:p>
        </w:tc>
      </w:tr>
      <w:tr w:rsidR="003B4FFB" w14:paraId="02D62C72" w14:textId="77777777">
        <w:trPr>
          <w:cantSplit/>
          <w:jc w:val="center"/>
        </w:trPr>
        <w:tc>
          <w:tcPr>
            <w:tcW w:w="792" w:type="dxa"/>
            <w:tcMar>
              <w:top w:w="60" w:type="dxa"/>
              <w:left w:w="80" w:type="dxa"/>
              <w:bottom w:w="60" w:type="dxa"/>
              <w:right w:w="80" w:type="dxa"/>
            </w:tcMar>
            <w:vAlign w:val="center"/>
          </w:tcPr>
          <w:p w14:paraId="21D534F8" w14:textId="77777777" w:rsidR="003B4FFB" w:rsidRDefault="00000000">
            <w:pPr>
              <w:spacing w:after="0" w:line="240" w:lineRule="auto"/>
            </w:pPr>
            <w:r>
              <w:rPr>
                <w:b/>
                <w:color w:val="2C343B"/>
                <w:sz w:val="13"/>
              </w:rPr>
              <w:t>BH-K075</w:t>
            </w:r>
          </w:p>
        </w:tc>
        <w:tc>
          <w:tcPr>
            <w:tcW w:w="2880" w:type="dxa"/>
            <w:tcMar>
              <w:top w:w="60" w:type="dxa"/>
              <w:left w:w="80" w:type="dxa"/>
              <w:bottom w:w="60" w:type="dxa"/>
              <w:right w:w="80" w:type="dxa"/>
            </w:tcMar>
            <w:vAlign w:val="center"/>
          </w:tcPr>
          <w:p w14:paraId="0B5DC88B" w14:textId="77777777" w:rsidR="003B4FFB" w:rsidRDefault="00000000">
            <w:pPr>
              <w:spacing w:after="0" w:line="240" w:lineRule="auto"/>
            </w:pPr>
            <w:r>
              <w:rPr>
                <w:color w:val="2C343B"/>
                <w:sz w:val="13"/>
              </w:rPr>
              <w:t>pool fencing installation guide NZ</w:t>
            </w:r>
          </w:p>
        </w:tc>
        <w:tc>
          <w:tcPr>
            <w:tcW w:w="1944" w:type="dxa"/>
            <w:tcMar>
              <w:top w:w="60" w:type="dxa"/>
              <w:left w:w="80" w:type="dxa"/>
              <w:bottom w:w="60" w:type="dxa"/>
              <w:right w:w="80" w:type="dxa"/>
            </w:tcMar>
            <w:vAlign w:val="center"/>
          </w:tcPr>
          <w:p w14:paraId="27E323AF" w14:textId="77777777" w:rsidR="003B4FFB" w:rsidRDefault="00000000">
            <w:pPr>
              <w:spacing w:after="0" w:line="240" w:lineRule="auto"/>
            </w:pPr>
            <w:r>
              <w:rPr>
                <w:color w:val="2C343B"/>
                <w:sz w:val="13"/>
              </w:rPr>
              <w:t>Installation guidance &amp; product selection</w:t>
            </w:r>
          </w:p>
        </w:tc>
        <w:tc>
          <w:tcPr>
            <w:tcW w:w="1080" w:type="dxa"/>
            <w:tcMar>
              <w:top w:w="60" w:type="dxa"/>
              <w:left w:w="80" w:type="dxa"/>
              <w:bottom w:w="60" w:type="dxa"/>
              <w:right w:w="80" w:type="dxa"/>
            </w:tcMar>
            <w:vAlign w:val="center"/>
          </w:tcPr>
          <w:p w14:paraId="4FDCCA56" w14:textId="77777777" w:rsidR="003B4FFB" w:rsidRDefault="00000000">
            <w:pPr>
              <w:spacing w:after="0" w:line="240" w:lineRule="auto"/>
            </w:pPr>
            <w:r>
              <w:rPr>
                <w:color w:val="2C343B"/>
                <w:sz w:val="13"/>
              </w:rPr>
              <w:t>Long-tail</w:t>
            </w:r>
          </w:p>
        </w:tc>
        <w:tc>
          <w:tcPr>
            <w:tcW w:w="1944" w:type="dxa"/>
            <w:tcMar>
              <w:top w:w="60" w:type="dxa"/>
              <w:left w:w="80" w:type="dxa"/>
              <w:bottom w:w="60" w:type="dxa"/>
              <w:right w:w="80" w:type="dxa"/>
            </w:tcMar>
            <w:vAlign w:val="center"/>
          </w:tcPr>
          <w:p w14:paraId="644B364F" w14:textId="77777777" w:rsidR="003B4FFB" w:rsidRDefault="00000000">
            <w:pPr>
              <w:spacing w:after="0" w:line="240" w:lineRule="auto"/>
            </w:pPr>
            <w:r>
              <w:rPr>
                <w:color w:val="2C343B"/>
                <w:sz w:val="13"/>
              </w:rPr>
              <w:t>Informational / Consideration</w:t>
            </w:r>
          </w:p>
        </w:tc>
        <w:tc>
          <w:tcPr>
            <w:tcW w:w="1944" w:type="dxa"/>
            <w:tcMar>
              <w:top w:w="60" w:type="dxa"/>
              <w:left w:w="80" w:type="dxa"/>
              <w:bottom w:w="60" w:type="dxa"/>
              <w:right w:w="80" w:type="dxa"/>
            </w:tcMar>
            <w:vAlign w:val="center"/>
          </w:tcPr>
          <w:p w14:paraId="346F5236" w14:textId="77777777" w:rsidR="003B4FFB" w:rsidRDefault="00000000">
            <w:pPr>
              <w:spacing w:after="0" w:line="240" w:lineRule="auto"/>
            </w:pPr>
            <w:r>
              <w:rPr>
                <w:color w:val="2C343B"/>
                <w:sz w:val="13"/>
              </w:rPr>
              <w:t>Trade / project support</w:t>
            </w:r>
          </w:p>
        </w:tc>
        <w:tc>
          <w:tcPr>
            <w:tcW w:w="720" w:type="dxa"/>
            <w:tcMar>
              <w:top w:w="60" w:type="dxa"/>
              <w:left w:w="80" w:type="dxa"/>
              <w:bottom w:w="60" w:type="dxa"/>
              <w:right w:w="80" w:type="dxa"/>
            </w:tcMar>
            <w:vAlign w:val="center"/>
          </w:tcPr>
          <w:p w14:paraId="2DB1AF78" w14:textId="77777777" w:rsidR="003B4FFB" w:rsidRDefault="00000000">
            <w:pPr>
              <w:spacing w:after="0" w:line="240" w:lineRule="auto"/>
            </w:pPr>
            <w:r>
              <w:rPr>
                <w:color w:val="2C343B"/>
                <w:sz w:val="13"/>
              </w:rPr>
              <w:t>P2</w:t>
            </w:r>
          </w:p>
        </w:tc>
        <w:tc>
          <w:tcPr>
            <w:tcW w:w="1512" w:type="dxa"/>
            <w:tcMar>
              <w:top w:w="60" w:type="dxa"/>
              <w:left w:w="80" w:type="dxa"/>
              <w:bottom w:w="60" w:type="dxa"/>
              <w:right w:w="80" w:type="dxa"/>
            </w:tcMar>
            <w:vAlign w:val="center"/>
          </w:tcPr>
          <w:p w14:paraId="14A55DDF" w14:textId="77777777" w:rsidR="003B4FFB" w:rsidRDefault="00000000">
            <w:pPr>
              <w:spacing w:after="0" w:line="240" w:lineRule="auto"/>
            </w:pPr>
            <w:r>
              <w:rPr>
                <w:color w:val="2C343B"/>
                <w:sz w:val="13"/>
              </w:rPr>
              <w:t>Low</w:t>
            </w:r>
          </w:p>
        </w:tc>
        <w:tc>
          <w:tcPr>
            <w:tcW w:w="1512" w:type="dxa"/>
            <w:tcMar>
              <w:top w:w="60" w:type="dxa"/>
              <w:left w:w="80" w:type="dxa"/>
              <w:bottom w:w="60" w:type="dxa"/>
              <w:right w:w="80" w:type="dxa"/>
            </w:tcMar>
            <w:vAlign w:val="center"/>
          </w:tcPr>
          <w:p w14:paraId="270EEE3C" w14:textId="77777777" w:rsidR="003B4FFB" w:rsidRDefault="00000000">
            <w:pPr>
              <w:spacing w:after="0" w:line="240" w:lineRule="auto"/>
            </w:pPr>
            <w:r>
              <w:rPr>
                <w:color w:val="2C343B"/>
                <w:sz w:val="13"/>
              </w:rPr>
              <w:t>Content-only</w:t>
            </w:r>
          </w:p>
        </w:tc>
      </w:tr>
      <w:tr w:rsidR="003B4FFB" w14:paraId="0903E24A" w14:textId="77777777">
        <w:trPr>
          <w:cantSplit/>
          <w:jc w:val="center"/>
        </w:trPr>
        <w:tc>
          <w:tcPr>
            <w:tcW w:w="792" w:type="dxa"/>
            <w:shd w:val="clear" w:color="auto" w:fill="F4F6F8"/>
            <w:tcMar>
              <w:top w:w="60" w:type="dxa"/>
              <w:left w:w="80" w:type="dxa"/>
              <w:bottom w:w="60" w:type="dxa"/>
              <w:right w:w="80" w:type="dxa"/>
            </w:tcMar>
            <w:vAlign w:val="center"/>
          </w:tcPr>
          <w:p w14:paraId="6D73D12D" w14:textId="77777777" w:rsidR="003B4FFB" w:rsidRDefault="00000000">
            <w:pPr>
              <w:spacing w:after="0" w:line="240" w:lineRule="auto"/>
            </w:pPr>
            <w:r>
              <w:rPr>
                <w:b/>
                <w:color w:val="2C343B"/>
                <w:sz w:val="13"/>
              </w:rPr>
              <w:t>BH-K076</w:t>
            </w:r>
          </w:p>
        </w:tc>
        <w:tc>
          <w:tcPr>
            <w:tcW w:w="2880" w:type="dxa"/>
            <w:shd w:val="clear" w:color="auto" w:fill="F4F6F8"/>
            <w:tcMar>
              <w:top w:w="60" w:type="dxa"/>
              <w:left w:w="80" w:type="dxa"/>
              <w:bottom w:w="60" w:type="dxa"/>
              <w:right w:w="80" w:type="dxa"/>
            </w:tcMar>
            <w:vAlign w:val="center"/>
          </w:tcPr>
          <w:p w14:paraId="0F2C9B4C" w14:textId="77777777" w:rsidR="003B4FFB" w:rsidRDefault="00000000">
            <w:pPr>
              <w:spacing w:after="0" w:line="240" w:lineRule="auto"/>
            </w:pPr>
            <w:r>
              <w:rPr>
                <w:color w:val="2C343B"/>
                <w:sz w:val="13"/>
              </w:rPr>
              <w:t>pool fencing supplies for builders Auckland</w:t>
            </w:r>
          </w:p>
        </w:tc>
        <w:tc>
          <w:tcPr>
            <w:tcW w:w="1944" w:type="dxa"/>
            <w:shd w:val="clear" w:color="auto" w:fill="F4F6F8"/>
            <w:tcMar>
              <w:top w:w="60" w:type="dxa"/>
              <w:left w:w="80" w:type="dxa"/>
              <w:bottom w:w="60" w:type="dxa"/>
              <w:right w:w="80" w:type="dxa"/>
            </w:tcMar>
            <w:vAlign w:val="center"/>
          </w:tcPr>
          <w:p w14:paraId="3D4E6509" w14:textId="77777777" w:rsidR="003B4FFB" w:rsidRDefault="00000000">
            <w:pPr>
              <w:spacing w:after="0" w:line="240" w:lineRule="auto"/>
            </w:pPr>
            <w:r>
              <w:rPr>
                <w:color w:val="2C343B"/>
                <w:sz w:val="13"/>
              </w:rPr>
              <w:t>Builder / landscaper / trade support</w:t>
            </w:r>
          </w:p>
        </w:tc>
        <w:tc>
          <w:tcPr>
            <w:tcW w:w="1080" w:type="dxa"/>
            <w:shd w:val="clear" w:color="auto" w:fill="F4F6F8"/>
            <w:tcMar>
              <w:top w:w="60" w:type="dxa"/>
              <w:left w:w="80" w:type="dxa"/>
              <w:bottom w:w="60" w:type="dxa"/>
              <w:right w:w="80" w:type="dxa"/>
            </w:tcMar>
            <w:vAlign w:val="center"/>
          </w:tcPr>
          <w:p w14:paraId="0386ED7B" w14:textId="77777777" w:rsidR="003B4FFB" w:rsidRDefault="00000000">
            <w:pPr>
              <w:spacing w:after="0" w:line="240" w:lineRule="auto"/>
            </w:pPr>
            <w:r>
              <w:rPr>
                <w:color w:val="2C343B"/>
                <w:sz w:val="13"/>
              </w:rPr>
              <w:t>Long-tail</w:t>
            </w:r>
          </w:p>
        </w:tc>
        <w:tc>
          <w:tcPr>
            <w:tcW w:w="1944" w:type="dxa"/>
            <w:shd w:val="clear" w:color="auto" w:fill="F4F6F8"/>
            <w:tcMar>
              <w:top w:w="60" w:type="dxa"/>
              <w:left w:w="80" w:type="dxa"/>
              <w:bottom w:w="60" w:type="dxa"/>
              <w:right w:w="80" w:type="dxa"/>
            </w:tcMar>
            <w:vAlign w:val="center"/>
          </w:tcPr>
          <w:p w14:paraId="6A5127AD" w14:textId="77777777" w:rsidR="003B4FFB" w:rsidRDefault="00000000">
            <w:pPr>
              <w:spacing w:after="0" w:line="240" w:lineRule="auto"/>
            </w:pPr>
            <w:r>
              <w:rPr>
                <w:color w:val="2C343B"/>
                <w:sz w:val="13"/>
              </w:rPr>
              <w:t>Trade commercial / Decision</w:t>
            </w:r>
          </w:p>
        </w:tc>
        <w:tc>
          <w:tcPr>
            <w:tcW w:w="1944" w:type="dxa"/>
            <w:shd w:val="clear" w:color="auto" w:fill="F4F6F8"/>
            <w:tcMar>
              <w:top w:w="60" w:type="dxa"/>
              <w:left w:w="80" w:type="dxa"/>
              <w:bottom w:w="60" w:type="dxa"/>
              <w:right w:w="80" w:type="dxa"/>
            </w:tcMar>
            <w:vAlign w:val="center"/>
          </w:tcPr>
          <w:p w14:paraId="466C0731" w14:textId="77777777" w:rsidR="003B4FFB" w:rsidRDefault="00000000">
            <w:pPr>
              <w:spacing w:after="0" w:line="240" w:lineRule="auto"/>
            </w:pPr>
            <w:r>
              <w:rPr>
                <w:color w:val="2C343B"/>
                <w:sz w:val="13"/>
              </w:rPr>
              <w:t>Trade / project support</w:t>
            </w:r>
          </w:p>
        </w:tc>
        <w:tc>
          <w:tcPr>
            <w:tcW w:w="720" w:type="dxa"/>
            <w:shd w:val="clear" w:color="auto" w:fill="F4F6F8"/>
            <w:tcMar>
              <w:top w:w="60" w:type="dxa"/>
              <w:left w:w="80" w:type="dxa"/>
              <w:bottom w:w="60" w:type="dxa"/>
              <w:right w:w="80" w:type="dxa"/>
            </w:tcMar>
            <w:vAlign w:val="center"/>
          </w:tcPr>
          <w:p w14:paraId="395CB97E" w14:textId="77777777" w:rsidR="003B4FFB" w:rsidRDefault="00000000">
            <w:pPr>
              <w:spacing w:after="0" w:line="240" w:lineRule="auto"/>
            </w:pPr>
            <w:r>
              <w:rPr>
                <w:color w:val="2C343B"/>
                <w:sz w:val="13"/>
              </w:rPr>
              <w:t>P2</w:t>
            </w:r>
          </w:p>
        </w:tc>
        <w:tc>
          <w:tcPr>
            <w:tcW w:w="1512" w:type="dxa"/>
            <w:shd w:val="clear" w:color="auto" w:fill="F4F6F8"/>
            <w:tcMar>
              <w:top w:w="60" w:type="dxa"/>
              <w:left w:w="80" w:type="dxa"/>
              <w:bottom w:w="60" w:type="dxa"/>
              <w:right w:w="80" w:type="dxa"/>
            </w:tcMar>
            <w:vAlign w:val="center"/>
          </w:tcPr>
          <w:p w14:paraId="3544F6AF" w14:textId="77777777" w:rsidR="003B4FFB" w:rsidRDefault="00000000">
            <w:pPr>
              <w:spacing w:after="0" w:line="240" w:lineRule="auto"/>
            </w:pPr>
            <w:r>
              <w:rPr>
                <w:color w:val="2C343B"/>
                <w:sz w:val="13"/>
              </w:rPr>
              <w:t>Medium</w:t>
            </w:r>
          </w:p>
        </w:tc>
        <w:tc>
          <w:tcPr>
            <w:tcW w:w="1512" w:type="dxa"/>
            <w:shd w:val="clear" w:color="auto" w:fill="F4F6F8"/>
            <w:tcMar>
              <w:top w:w="60" w:type="dxa"/>
              <w:left w:w="80" w:type="dxa"/>
              <w:bottom w:w="60" w:type="dxa"/>
              <w:right w:w="80" w:type="dxa"/>
            </w:tcMar>
            <w:vAlign w:val="center"/>
          </w:tcPr>
          <w:p w14:paraId="31B85E3C" w14:textId="77777777" w:rsidR="003B4FFB" w:rsidRDefault="00000000">
            <w:pPr>
              <w:spacing w:after="0" w:line="240" w:lineRule="auto"/>
            </w:pPr>
            <w:r>
              <w:rPr>
                <w:color w:val="2C343B"/>
                <w:sz w:val="13"/>
              </w:rPr>
              <w:t>Supporting</w:t>
            </w:r>
          </w:p>
        </w:tc>
      </w:tr>
      <w:tr w:rsidR="003B4FFB" w14:paraId="193AFBD2" w14:textId="77777777">
        <w:trPr>
          <w:cantSplit/>
          <w:jc w:val="center"/>
        </w:trPr>
        <w:tc>
          <w:tcPr>
            <w:tcW w:w="792" w:type="dxa"/>
            <w:tcMar>
              <w:top w:w="60" w:type="dxa"/>
              <w:left w:w="80" w:type="dxa"/>
              <w:bottom w:w="60" w:type="dxa"/>
              <w:right w:w="80" w:type="dxa"/>
            </w:tcMar>
            <w:vAlign w:val="center"/>
          </w:tcPr>
          <w:p w14:paraId="750CF716" w14:textId="77777777" w:rsidR="003B4FFB" w:rsidRDefault="00000000">
            <w:pPr>
              <w:spacing w:after="0" w:line="240" w:lineRule="auto"/>
            </w:pPr>
            <w:r>
              <w:rPr>
                <w:b/>
                <w:color w:val="2C343B"/>
                <w:sz w:val="13"/>
              </w:rPr>
              <w:t>BH-K077</w:t>
            </w:r>
          </w:p>
        </w:tc>
        <w:tc>
          <w:tcPr>
            <w:tcW w:w="2880" w:type="dxa"/>
            <w:tcMar>
              <w:top w:w="60" w:type="dxa"/>
              <w:left w:w="80" w:type="dxa"/>
              <w:bottom w:w="60" w:type="dxa"/>
              <w:right w:w="80" w:type="dxa"/>
            </w:tcMar>
            <w:vAlign w:val="center"/>
          </w:tcPr>
          <w:p w14:paraId="0D700EC4" w14:textId="77777777" w:rsidR="003B4FFB" w:rsidRDefault="00000000">
            <w:pPr>
              <w:spacing w:after="0" w:line="240" w:lineRule="auto"/>
            </w:pPr>
            <w:r>
              <w:rPr>
                <w:color w:val="2C343B"/>
                <w:sz w:val="13"/>
              </w:rPr>
              <w:t>pool building supplies for landscapers Auckland</w:t>
            </w:r>
          </w:p>
        </w:tc>
        <w:tc>
          <w:tcPr>
            <w:tcW w:w="1944" w:type="dxa"/>
            <w:tcMar>
              <w:top w:w="60" w:type="dxa"/>
              <w:left w:w="80" w:type="dxa"/>
              <w:bottom w:w="60" w:type="dxa"/>
              <w:right w:w="80" w:type="dxa"/>
            </w:tcMar>
            <w:vAlign w:val="center"/>
          </w:tcPr>
          <w:p w14:paraId="1EF32DC7" w14:textId="77777777" w:rsidR="003B4FFB" w:rsidRDefault="00000000">
            <w:pPr>
              <w:spacing w:after="0" w:line="240" w:lineRule="auto"/>
            </w:pPr>
            <w:r>
              <w:rPr>
                <w:color w:val="2C343B"/>
                <w:sz w:val="13"/>
              </w:rPr>
              <w:t>Builder / landscaper / trade support</w:t>
            </w:r>
          </w:p>
        </w:tc>
        <w:tc>
          <w:tcPr>
            <w:tcW w:w="1080" w:type="dxa"/>
            <w:tcMar>
              <w:top w:w="60" w:type="dxa"/>
              <w:left w:w="80" w:type="dxa"/>
              <w:bottom w:w="60" w:type="dxa"/>
              <w:right w:w="80" w:type="dxa"/>
            </w:tcMar>
            <w:vAlign w:val="center"/>
          </w:tcPr>
          <w:p w14:paraId="722FE416" w14:textId="77777777" w:rsidR="003B4FFB" w:rsidRDefault="00000000">
            <w:pPr>
              <w:spacing w:after="0" w:line="240" w:lineRule="auto"/>
            </w:pPr>
            <w:r>
              <w:rPr>
                <w:color w:val="2C343B"/>
                <w:sz w:val="13"/>
              </w:rPr>
              <w:t>Long-tail</w:t>
            </w:r>
          </w:p>
        </w:tc>
        <w:tc>
          <w:tcPr>
            <w:tcW w:w="1944" w:type="dxa"/>
            <w:tcMar>
              <w:top w:w="60" w:type="dxa"/>
              <w:left w:w="80" w:type="dxa"/>
              <w:bottom w:w="60" w:type="dxa"/>
              <w:right w:w="80" w:type="dxa"/>
            </w:tcMar>
            <w:vAlign w:val="center"/>
          </w:tcPr>
          <w:p w14:paraId="324E140F" w14:textId="77777777" w:rsidR="003B4FFB" w:rsidRDefault="00000000">
            <w:pPr>
              <w:spacing w:after="0" w:line="240" w:lineRule="auto"/>
            </w:pPr>
            <w:r>
              <w:rPr>
                <w:color w:val="2C343B"/>
                <w:sz w:val="13"/>
              </w:rPr>
              <w:t>Trade commercial / Decision</w:t>
            </w:r>
          </w:p>
        </w:tc>
        <w:tc>
          <w:tcPr>
            <w:tcW w:w="1944" w:type="dxa"/>
            <w:tcMar>
              <w:top w:w="60" w:type="dxa"/>
              <w:left w:w="80" w:type="dxa"/>
              <w:bottom w:w="60" w:type="dxa"/>
              <w:right w:w="80" w:type="dxa"/>
            </w:tcMar>
            <w:vAlign w:val="center"/>
          </w:tcPr>
          <w:p w14:paraId="786444DC" w14:textId="77777777" w:rsidR="003B4FFB" w:rsidRDefault="00000000">
            <w:pPr>
              <w:spacing w:after="0" w:line="240" w:lineRule="auto"/>
            </w:pPr>
            <w:r>
              <w:rPr>
                <w:color w:val="2C343B"/>
                <w:sz w:val="13"/>
              </w:rPr>
              <w:t>Trade / project support</w:t>
            </w:r>
          </w:p>
        </w:tc>
        <w:tc>
          <w:tcPr>
            <w:tcW w:w="720" w:type="dxa"/>
            <w:tcMar>
              <w:top w:w="60" w:type="dxa"/>
              <w:left w:w="80" w:type="dxa"/>
              <w:bottom w:w="60" w:type="dxa"/>
              <w:right w:w="80" w:type="dxa"/>
            </w:tcMar>
            <w:vAlign w:val="center"/>
          </w:tcPr>
          <w:p w14:paraId="39B29BB7" w14:textId="77777777" w:rsidR="003B4FFB" w:rsidRDefault="00000000">
            <w:pPr>
              <w:spacing w:after="0" w:line="240" w:lineRule="auto"/>
            </w:pPr>
            <w:r>
              <w:rPr>
                <w:color w:val="2C343B"/>
                <w:sz w:val="13"/>
              </w:rPr>
              <w:t>P2</w:t>
            </w:r>
          </w:p>
        </w:tc>
        <w:tc>
          <w:tcPr>
            <w:tcW w:w="1512" w:type="dxa"/>
            <w:tcMar>
              <w:top w:w="60" w:type="dxa"/>
              <w:left w:w="80" w:type="dxa"/>
              <w:bottom w:w="60" w:type="dxa"/>
              <w:right w:w="80" w:type="dxa"/>
            </w:tcMar>
            <w:vAlign w:val="center"/>
          </w:tcPr>
          <w:p w14:paraId="140C959F" w14:textId="77777777" w:rsidR="003B4FFB" w:rsidRDefault="00000000">
            <w:pPr>
              <w:spacing w:after="0" w:line="240" w:lineRule="auto"/>
            </w:pPr>
            <w:r>
              <w:rPr>
                <w:color w:val="2C343B"/>
                <w:sz w:val="13"/>
              </w:rPr>
              <w:t>Medium</w:t>
            </w:r>
          </w:p>
        </w:tc>
        <w:tc>
          <w:tcPr>
            <w:tcW w:w="1512" w:type="dxa"/>
            <w:tcMar>
              <w:top w:w="60" w:type="dxa"/>
              <w:left w:w="80" w:type="dxa"/>
              <w:bottom w:w="60" w:type="dxa"/>
              <w:right w:w="80" w:type="dxa"/>
            </w:tcMar>
            <w:vAlign w:val="center"/>
          </w:tcPr>
          <w:p w14:paraId="41D4BBF2" w14:textId="77777777" w:rsidR="003B4FFB" w:rsidRDefault="00000000">
            <w:pPr>
              <w:spacing w:after="0" w:line="240" w:lineRule="auto"/>
            </w:pPr>
            <w:r>
              <w:rPr>
                <w:color w:val="2C343B"/>
                <w:sz w:val="13"/>
              </w:rPr>
              <w:t>Supporting</w:t>
            </w:r>
          </w:p>
        </w:tc>
      </w:tr>
      <w:tr w:rsidR="003B4FFB" w14:paraId="313A259C" w14:textId="77777777">
        <w:trPr>
          <w:cantSplit/>
          <w:jc w:val="center"/>
        </w:trPr>
        <w:tc>
          <w:tcPr>
            <w:tcW w:w="792" w:type="dxa"/>
            <w:shd w:val="clear" w:color="auto" w:fill="F4F6F8"/>
            <w:tcMar>
              <w:top w:w="60" w:type="dxa"/>
              <w:left w:w="80" w:type="dxa"/>
              <w:bottom w:w="60" w:type="dxa"/>
              <w:right w:w="80" w:type="dxa"/>
            </w:tcMar>
            <w:vAlign w:val="center"/>
          </w:tcPr>
          <w:p w14:paraId="06DB7704" w14:textId="77777777" w:rsidR="003B4FFB" w:rsidRDefault="00000000">
            <w:pPr>
              <w:spacing w:after="0" w:line="240" w:lineRule="auto"/>
            </w:pPr>
            <w:r>
              <w:rPr>
                <w:b/>
                <w:color w:val="2C343B"/>
                <w:sz w:val="13"/>
              </w:rPr>
              <w:t>BH-K078</w:t>
            </w:r>
          </w:p>
        </w:tc>
        <w:tc>
          <w:tcPr>
            <w:tcW w:w="2880" w:type="dxa"/>
            <w:shd w:val="clear" w:color="auto" w:fill="F4F6F8"/>
            <w:tcMar>
              <w:top w:w="60" w:type="dxa"/>
              <w:left w:w="80" w:type="dxa"/>
              <w:bottom w:w="60" w:type="dxa"/>
              <w:right w:w="80" w:type="dxa"/>
            </w:tcMar>
            <w:vAlign w:val="center"/>
          </w:tcPr>
          <w:p w14:paraId="2C71921F" w14:textId="77777777" w:rsidR="003B4FFB" w:rsidRDefault="00000000">
            <w:pPr>
              <w:spacing w:after="0" w:line="240" w:lineRule="auto"/>
            </w:pPr>
            <w:r>
              <w:rPr>
                <w:color w:val="2C343B"/>
                <w:sz w:val="13"/>
              </w:rPr>
              <w:t>pool materials supplier Auckland</w:t>
            </w:r>
          </w:p>
        </w:tc>
        <w:tc>
          <w:tcPr>
            <w:tcW w:w="1944" w:type="dxa"/>
            <w:shd w:val="clear" w:color="auto" w:fill="F4F6F8"/>
            <w:tcMar>
              <w:top w:w="60" w:type="dxa"/>
              <w:left w:w="80" w:type="dxa"/>
              <w:bottom w:w="60" w:type="dxa"/>
              <w:right w:w="80" w:type="dxa"/>
            </w:tcMar>
            <w:vAlign w:val="center"/>
          </w:tcPr>
          <w:p w14:paraId="1BFF758C" w14:textId="77777777" w:rsidR="003B4FFB" w:rsidRDefault="00000000">
            <w:pPr>
              <w:spacing w:after="0" w:line="240" w:lineRule="auto"/>
            </w:pPr>
            <w:r>
              <w:rPr>
                <w:color w:val="2C343B"/>
                <w:sz w:val="13"/>
              </w:rPr>
              <w:t>Builder / landscaper / trade support</w:t>
            </w:r>
          </w:p>
        </w:tc>
        <w:tc>
          <w:tcPr>
            <w:tcW w:w="1080" w:type="dxa"/>
            <w:shd w:val="clear" w:color="auto" w:fill="F4F6F8"/>
            <w:tcMar>
              <w:top w:w="60" w:type="dxa"/>
              <w:left w:w="80" w:type="dxa"/>
              <w:bottom w:w="60" w:type="dxa"/>
              <w:right w:w="80" w:type="dxa"/>
            </w:tcMar>
            <w:vAlign w:val="center"/>
          </w:tcPr>
          <w:p w14:paraId="324D3DDF" w14:textId="77777777" w:rsidR="003B4FFB" w:rsidRDefault="00000000">
            <w:pPr>
              <w:spacing w:after="0" w:line="240" w:lineRule="auto"/>
            </w:pPr>
            <w:r>
              <w:rPr>
                <w:color w:val="2C343B"/>
                <w:sz w:val="13"/>
              </w:rPr>
              <w:t>Discovery</w:t>
            </w:r>
          </w:p>
        </w:tc>
        <w:tc>
          <w:tcPr>
            <w:tcW w:w="1944" w:type="dxa"/>
            <w:shd w:val="clear" w:color="auto" w:fill="F4F6F8"/>
            <w:tcMar>
              <w:top w:w="60" w:type="dxa"/>
              <w:left w:w="80" w:type="dxa"/>
              <w:bottom w:w="60" w:type="dxa"/>
              <w:right w:w="80" w:type="dxa"/>
            </w:tcMar>
            <w:vAlign w:val="center"/>
          </w:tcPr>
          <w:p w14:paraId="584B6ED3" w14:textId="77777777" w:rsidR="003B4FFB" w:rsidRDefault="00000000">
            <w:pPr>
              <w:spacing w:after="0" w:line="240" w:lineRule="auto"/>
            </w:pPr>
            <w:r>
              <w:rPr>
                <w:color w:val="2C343B"/>
                <w:sz w:val="13"/>
              </w:rPr>
              <w:t>Trade commercial / Decision</w:t>
            </w:r>
          </w:p>
        </w:tc>
        <w:tc>
          <w:tcPr>
            <w:tcW w:w="1944" w:type="dxa"/>
            <w:shd w:val="clear" w:color="auto" w:fill="F4F6F8"/>
            <w:tcMar>
              <w:top w:w="60" w:type="dxa"/>
              <w:left w:w="80" w:type="dxa"/>
              <w:bottom w:w="60" w:type="dxa"/>
              <w:right w:w="80" w:type="dxa"/>
            </w:tcMar>
            <w:vAlign w:val="center"/>
          </w:tcPr>
          <w:p w14:paraId="60E7742F" w14:textId="77777777" w:rsidR="003B4FFB" w:rsidRDefault="00000000">
            <w:pPr>
              <w:spacing w:after="0" w:line="240" w:lineRule="auto"/>
            </w:pPr>
            <w:r>
              <w:rPr>
                <w:color w:val="2C343B"/>
                <w:sz w:val="13"/>
              </w:rPr>
              <w:t>Trade / project support</w:t>
            </w:r>
          </w:p>
        </w:tc>
        <w:tc>
          <w:tcPr>
            <w:tcW w:w="720" w:type="dxa"/>
            <w:shd w:val="clear" w:color="auto" w:fill="F4F6F8"/>
            <w:tcMar>
              <w:top w:w="60" w:type="dxa"/>
              <w:left w:w="80" w:type="dxa"/>
              <w:bottom w:w="60" w:type="dxa"/>
              <w:right w:w="80" w:type="dxa"/>
            </w:tcMar>
            <w:vAlign w:val="center"/>
          </w:tcPr>
          <w:p w14:paraId="2A611F9E" w14:textId="77777777" w:rsidR="003B4FFB" w:rsidRDefault="00000000">
            <w:pPr>
              <w:spacing w:after="0" w:line="240" w:lineRule="auto"/>
            </w:pPr>
            <w:r>
              <w:rPr>
                <w:color w:val="2C343B"/>
                <w:sz w:val="13"/>
              </w:rPr>
              <w:t>P2</w:t>
            </w:r>
          </w:p>
        </w:tc>
        <w:tc>
          <w:tcPr>
            <w:tcW w:w="1512" w:type="dxa"/>
            <w:shd w:val="clear" w:color="auto" w:fill="F4F6F8"/>
            <w:tcMar>
              <w:top w:w="60" w:type="dxa"/>
              <w:left w:w="80" w:type="dxa"/>
              <w:bottom w:w="60" w:type="dxa"/>
              <w:right w:w="80" w:type="dxa"/>
            </w:tcMar>
            <w:vAlign w:val="center"/>
          </w:tcPr>
          <w:p w14:paraId="6B06C37E" w14:textId="77777777" w:rsidR="003B4FFB" w:rsidRDefault="00000000">
            <w:pPr>
              <w:spacing w:after="0" w:line="240" w:lineRule="auto"/>
            </w:pPr>
            <w:r>
              <w:rPr>
                <w:color w:val="2C343B"/>
                <w:sz w:val="13"/>
              </w:rPr>
              <w:t>High</w:t>
            </w:r>
          </w:p>
        </w:tc>
        <w:tc>
          <w:tcPr>
            <w:tcW w:w="1512" w:type="dxa"/>
            <w:shd w:val="clear" w:color="auto" w:fill="F4F6F8"/>
            <w:tcMar>
              <w:top w:w="60" w:type="dxa"/>
              <w:left w:w="80" w:type="dxa"/>
              <w:bottom w:w="60" w:type="dxa"/>
              <w:right w:w="80" w:type="dxa"/>
            </w:tcMar>
            <w:vAlign w:val="center"/>
          </w:tcPr>
          <w:p w14:paraId="7D86A378" w14:textId="77777777" w:rsidR="003B4FFB" w:rsidRDefault="00000000">
            <w:pPr>
              <w:spacing w:after="0" w:line="240" w:lineRule="auto"/>
            </w:pPr>
            <w:r>
              <w:rPr>
                <w:color w:val="2C343B"/>
                <w:sz w:val="13"/>
              </w:rPr>
              <w:t>Supporting</w:t>
            </w:r>
          </w:p>
        </w:tc>
      </w:tr>
      <w:tr w:rsidR="003B4FFB" w14:paraId="79685FE6" w14:textId="77777777">
        <w:trPr>
          <w:cantSplit/>
          <w:jc w:val="center"/>
        </w:trPr>
        <w:tc>
          <w:tcPr>
            <w:tcW w:w="792" w:type="dxa"/>
            <w:tcMar>
              <w:top w:w="60" w:type="dxa"/>
              <w:left w:w="80" w:type="dxa"/>
              <w:bottom w:w="60" w:type="dxa"/>
              <w:right w:w="80" w:type="dxa"/>
            </w:tcMar>
            <w:vAlign w:val="center"/>
          </w:tcPr>
          <w:p w14:paraId="1EC1A49F" w14:textId="77777777" w:rsidR="003B4FFB" w:rsidRDefault="00000000">
            <w:pPr>
              <w:spacing w:after="0" w:line="240" w:lineRule="auto"/>
            </w:pPr>
            <w:r>
              <w:rPr>
                <w:b/>
                <w:color w:val="2C343B"/>
                <w:sz w:val="13"/>
              </w:rPr>
              <w:t>BH-K079</w:t>
            </w:r>
          </w:p>
        </w:tc>
        <w:tc>
          <w:tcPr>
            <w:tcW w:w="2880" w:type="dxa"/>
            <w:tcMar>
              <w:top w:w="60" w:type="dxa"/>
              <w:left w:w="80" w:type="dxa"/>
              <w:bottom w:w="60" w:type="dxa"/>
              <w:right w:w="80" w:type="dxa"/>
            </w:tcMar>
            <w:vAlign w:val="center"/>
          </w:tcPr>
          <w:p w14:paraId="05D51E2A" w14:textId="77777777" w:rsidR="003B4FFB" w:rsidRDefault="00000000">
            <w:pPr>
              <w:spacing w:after="0" w:line="240" w:lineRule="auto"/>
            </w:pPr>
            <w:r>
              <w:rPr>
                <w:color w:val="2C343B"/>
                <w:sz w:val="13"/>
              </w:rPr>
              <w:t>pool project supply Auckland</w:t>
            </w:r>
          </w:p>
        </w:tc>
        <w:tc>
          <w:tcPr>
            <w:tcW w:w="1944" w:type="dxa"/>
            <w:tcMar>
              <w:top w:w="60" w:type="dxa"/>
              <w:left w:w="80" w:type="dxa"/>
              <w:bottom w:w="60" w:type="dxa"/>
              <w:right w:w="80" w:type="dxa"/>
            </w:tcMar>
            <w:vAlign w:val="center"/>
          </w:tcPr>
          <w:p w14:paraId="5BF2DFC9" w14:textId="77777777" w:rsidR="003B4FFB" w:rsidRDefault="00000000">
            <w:pPr>
              <w:spacing w:after="0" w:line="240" w:lineRule="auto"/>
            </w:pPr>
            <w:r>
              <w:rPr>
                <w:color w:val="2C343B"/>
                <w:sz w:val="13"/>
              </w:rPr>
              <w:t>Builder / landscaper / trade support</w:t>
            </w:r>
          </w:p>
        </w:tc>
        <w:tc>
          <w:tcPr>
            <w:tcW w:w="1080" w:type="dxa"/>
            <w:tcMar>
              <w:top w:w="60" w:type="dxa"/>
              <w:left w:w="80" w:type="dxa"/>
              <w:bottom w:w="60" w:type="dxa"/>
              <w:right w:w="80" w:type="dxa"/>
            </w:tcMar>
            <w:vAlign w:val="center"/>
          </w:tcPr>
          <w:p w14:paraId="0F801A82" w14:textId="77777777" w:rsidR="003B4FFB" w:rsidRDefault="00000000">
            <w:pPr>
              <w:spacing w:after="0" w:line="240" w:lineRule="auto"/>
            </w:pPr>
            <w:r>
              <w:rPr>
                <w:color w:val="2C343B"/>
                <w:sz w:val="13"/>
              </w:rPr>
              <w:t>Related</w:t>
            </w:r>
          </w:p>
        </w:tc>
        <w:tc>
          <w:tcPr>
            <w:tcW w:w="1944" w:type="dxa"/>
            <w:tcMar>
              <w:top w:w="60" w:type="dxa"/>
              <w:left w:w="80" w:type="dxa"/>
              <w:bottom w:w="60" w:type="dxa"/>
              <w:right w:w="80" w:type="dxa"/>
            </w:tcMar>
            <w:vAlign w:val="center"/>
          </w:tcPr>
          <w:p w14:paraId="4085A3B3" w14:textId="77777777" w:rsidR="003B4FFB" w:rsidRDefault="00000000">
            <w:pPr>
              <w:spacing w:after="0" w:line="240" w:lineRule="auto"/>
            </w:pPr>
            <w:r>
              <w:rPr>
                <w:color w:val="2C343B"/>
                <w:sz w:val="13"/>
              </w:rPr>
              <w:t>Trade commercial / Decision</w:t>
            </w:r>
          </w:p>
        </w:tc>
        <w:tc>
          <w:tcPr>
            <w:tcW w:w="1944" w:type="dxa"/>
            <w:tcMar>
              <w:top w:w="60" w:type="dxa"/>
              <w:left w:w="80" w:type="dxa"/>
              <w:bottom w:w="60" w:type="dxa"/>
              <w:right w:w="80" w:type="dxa"/>
            </w:tcMar>
            <w:vAlign w:val="center"/>
          </w:tcPr>
          <w:p w14:paraId="61E5E5E3" w14:textId="77777777" w:rsidR="003B4FFB" w:rsidRDefault="00000000">
            <w:pPr>
              <w:spacing w:after="0" w:line="240" w:lineRule="auto"/>
            </w:pPr>
            <w:r>
              <w:rPr>
                <w:color w:val="2C343B"/>
                <w:sz w:val="13"/>
              </w:rPr>
              <w:t>Trade / project support</w:t>
            </w:r>
          </w:p>
        </w:tc>
        <w:tc>
          <w:tcPr>
            <w:tcW w:w="720" w:type="dxa"/>
            <w:tcMar>
              <w:top w:w="60" w:type="dxa"/>
              <w:left w:w="80" w:type="dxa"/>
              <w:bottom w:w="60" w:type="dxa"/>
              <w:right w:w="80" w:type="dxa"/>
            </w:tcMar>
            <w:vAlign w:val="center"/>
          </w:tcPr>
          <w:p w14:paraId="4BB129D4" w14:textId="77777777" w:rsidR="003B4FFB" w:rsidRDefault="00000000">
            <w:pPr>
              <w:spacing w:after="0" w:line="240" w:lineRule="auto"/>
            </w:pPr>
            <w:r>
              <w:rPr>
                <w:color w:val="2C343B"/>
                <w:sz w:val="13"/>
              </w:rPr>
              <w:t>P2</w:t>
            </w:r>
          </w:p>
        </w:tc>
        <w:tc>
          <w:tcPr>
            <w:tcW w:w="1512" w:type="dxa"/>
            <w:tcMar>
              <w:top w:w="60" w:type="dxa"/>
              <w:left w:w="80" w:type="dxa"/>
              <w:bottom w:w="60" w:type="dxa"/>
              <w:right w:w="80" w:type="dxa"/>
            </w:tcMar>
            <w:vAlign w:val="center"/>
          </w:tcPr>
          <w:p w14:paraId="669E8739" w14:textId="77777777" w:rsidR="003B4FFB" w:rsidRDefault="00000000">
            <w:pPr>
              <w:spacing w:after="0" w:line="240" w:lineRule="auto"/>
            </w:pPr>
            <w:r>
              <w:rPr>
                <w:color w:val="2C343B"/>
                <w:sz w:val="13"/>
              </w:rPr>
              <w:t>Medium</w:t>
            </w:r>
          </w:p>
        </w:tc>
        <w:tc>
          <w:tcPr>
            <w:tcW w:w="1512" w:type="dxa"/>
            <w:tcMar>
              <w:top w:w="60" w:type="dxa"/>
              <w:left w:w="80" w:type="dxa"/>
              <w:bottom w:w="60" w:type="dxa"/>
              <w:right w:w="80" w:type="dxa"/>
            </w:tcMar>
            <w:vAlign w:val="center"/>
          </w:tcPr>
          <w:p w14:paraId="6AB69469" w14:textId="77777777" w:rsidR="003B4FFB" w:rsidRDefault="00000000">
            <w:pPr>
              <w:spacing w:after="0" w:line="240" w:lineRule="auto"/>
            </w:pPr>
            <w:r>
              <w:rPr>
                <w:color w:val="2C343B"/>
                <w:sz w:val="13"/>
              </w:rPr>
              <w:t>Supporting</w:t>
            </w:r>
          </w:p>
        </w:tc>
      </w:tr>
      <w:tr w:rsidR="003B4FFB" w14:paraId="78AFC47A" w14:textId="77777777">
        <w:trPr>
          <w:cantSplit/>
          <w:jc w:val="center"/>
        </w:trPr>
        <w:tc>
          <w:tcPr>
            <w:tcW w:w="792" w:type="dxa"/>
            <w:shd w:val="clear" w:color="auto" w:fill="F4F6F8"/>
            <w:tcMar>
              <w:top w:w="60" w:type="dxa"/>
              <w:left w:w="80" w:type="dxa"/>
              <w:bottom w:w="60" w:type="dxa"/>
              <w:right w:w="80" w:type="dxa"/>
            </w:tcMar>
            <w:vAlign w:val="center"/>
          </w:tcPr>
          <w:p w14:paraId="34340001" w14:textId="77777777" w:rsidR="003B4FFB" w:rsidRDefault="00000000">
            <w:pPr>
              <w:spacing w:after="0" w:line="240" w:lineRule="auto"/>
            </w:pPr>
            <w:r>
              <w:rPr>
                <w:b/>
                <w:color w:val="2C343B"/>
                <w:sz w:val="13"/>
              </w:rPr>
              <w:t>BH-K080</w:t>
            </w:r>
          </w:p>
        </w:tc>
        <w:tc>
          <w:tcPr>
            <w:tcW w:w="2880" w:type="dxa"/>
            <w:shd w:val="clear" w:color="auto" w:fill="F4F6F8"/>
            <w:tcMar>
              <w:top w:w="60" w:type="dxa"/>
              <w:left w:w="80" w:type="dxa"/>
              <w:bottom w:w="60" w:type="dxa"/>
              <w:right w:w="80" w:type="dxa"/>
            </w:tcMar>
            <w:vAlign w:val="center"/>
          </w:tcPr>
          <w:p w14:paraId="49F0ED2C" w14:textId="77777777" w:rsidR="003B4FFB" w:rsidRDefault="00000000">
            <w:pPr>
              <w:spacing w:after="0" w:line="240" w:lineRule="auto"/>
            </w:pPr>
            <w:r>
              <w:rPr>
                <w:color w:val="2C343B"/>
                <w:sz w:val="13"/>
              </w:rPr>
              <w:t>pool planning checklist NZ</w:t>
            </w:r>
          </w:p>
        </w:tc>
        <w:tc>
          <w:tcPr>
            <w:tcW w:w="1944" w:type="dxa"/>
            <w:shd w:val="clear" w:color="auto" w:fill="F4F6F8"/>
            <w:tcMar>
              <w:top w:w="60" w:type="dxa"/>
              <w:left w:w="80" w:type="dxa"/>
              <w:bottom w:w="60" w:type="dxa"/>
              <w:right w:w="80" w:type="dxa"/>
            </w:tcMar>
            <w:vAlign w:val="center"/>
          </w:tcPr>
          <w:p w14:paraId="3AC77D69" w14:textId="77777777" w:rsidR="003B4FFB" w:rsidRDefault="00000000">
            <w:pPr>
              <w:spacing w:after="0" w:line="240" w:lineRule="auto"/>
            </w:pPr>
            <w:r>
              <w:rPr>
                <w:color w:val="2C343B"/>
                <w:sz w:val="13"/>
              </w:rPr>
              <w:t>Outdoor living, planning checklists &amp; homeowner education</w:t>
            </w:r>
          </w:p>
        </w:tc>
        <w:tc>
          <w:tcPr>
            <w:tcW w:w="1080" w:type="dxa"/>
            <w:shd w:val="clear" w:color="auto" w:fill="F4F6F8"/>
            <w:tcMar>
              <w:top w:w="60" w:type="dxa"/>
              <w:left w:w="80" w:type="dxa"/>
              <w:bottom w:w="60" w:type="dxa"/>
              <w:right w:w="80" w:type="dxa"/>
            </w:tcMar>
            <w:vAlign w:val="center"/>
          </w:tcPr>
          <w:p w14:paraId="1223097A" w14:textId="77777777" w:rsidR="003B4FFB" w:rsidRDefault="00000000">
            <w:pPr>
              <w:spacing w:after="0" w:line="240" w:lineRule="auto"/>
            </w:pPr>
            <w:r>
              <w:rPr>
                <w:color w:val="2C343B"/>
                <w:sz w:val="13"/>
              </w:rPr>
              <w:t>Long-tail</w:t>
            </w:r>
          </w:p>
        </w:tc>
        <w:tc>
          <w:tcPr>
            <w:tcW w:w="1944" w:type="dxa"/>
            <w:shd w:val="clear" w:color="auto" w:fill="F4F6F8"/>
            <w:tcMar>
              <w:top w:w="60" w:type="dxa"/>
              <w:left w:w="80" w:type="dxa"/>
              <w:bottom w:w="60" w:type="dxa"/>
              <w:right w:w="80" w:type="dxa"/>
            </w:tcMar>
            <w:vAlign w:val="center"/>
          </w:tcPr>
          <w:p w14:paraId="652F491C" w14:textId="77777777" w:rsidR="003B4FFB" w:rsidRDefault="00000000">
            <w:pPr>
              <w:spacing w:after="0" w:line="240" w:lineRule="auto"/>
            </w:pPr>
            <w:r>
              <w:rPr>
                <w:color w:val="2C343B"/>
                <w:sz w:val="13"/>
              </w:rPr>
              <w:t>Informational / Awareness</w:t>
            </w:r>
          </w:p>
        </w:tc>
        <w:tc>
          <w:tcPr>
            <w:tcW w:w="1944" w:type="dxa"/>
            <w:shd w:val="clear" w:color="auto" w:fill="F4F6F8"/>
            <w:tcMar>
              <w:top w:w="60" w:type="dxa"/>
              <w:left w:w="80" w:type="dxa"/>
              <w:bottom w:w="60" w:type="dxa"/>
              <w:right w:w="80" w:type="dxa"/>
            </w:tcMar>
            <w:vAlign w:val="center"/>
          </w:tcPr>
          <w:p w14:paraId="6214B56D" w14:textId="77777777" w:rsidR="003B4FFB" w:rsidRDefault="00000000">
            <w:pPr>
              <w:spacing w:after="0" w:line="240" w:lineRule="auto"/>
            </w:pPr>
            <w:r>
              <w:rPr>
                <w:color w:val="2C343B"/>
                <w:sz w:val="13"/>
              </w:rPr>
              <w:t>Planning &amp; compliance</w:t>
            </w:r>
          </w:p>
        </w:tc>
        <w:tc>
          <w:tcPr>
            <w:tcW w:w="720" w:type="dxa"/>
            <w:shd w:val="clear" w:color="auto" w:fill="F4F6F8"/>
            <w:tcMar>
              <w:top w:w="60" w:type="dxa"/>
              <w:left w:w="80" w:type="dxa"/>
              <w:bottom w:w="60" w:type="dxa"/>
              <w:right w:w="80" w:type="dxa"/>
            </w:tcMar>
            <w:vAlign w:val="center"/>
          </w:tcPr>
          <w:p w14:paraId="4F80F2E9" w14:textId="77777777" w:rsidR="003B4FFB" w:rsidRDefault="00000000">
            <w:pPr>
              <w:spacing w:after="0" w:line="240" w:lineRule="auto"/>
            </w:pPr>
            <w:r>
              <w:rPr>
                <w:color w:val="2C343B"/>
                <w:sz w:val="13"/>
              </w:rPr>
              <w:t>P3</w:t>
            </w:r>
          </w:p>
        </w:tc>
        <w:tc>
          <w:tcPr>
            <w:tcW w:w="1512" w:type="dxa"/>
            <w:shd w:val="clear" w:color="auto" w:fill="F4F6F8"/>
            <w:tcMar>
              <w:top w:w="60" w:type="dxa"/>
              <w:left w:w="80" w:type="dxa"/>
              <w:bottom w:w="60" w:type="dxa"/>
              <w:right w:w="80" w:type="dxa"/>
            </w:tcMar>
            <w:vAlign w:val="center"/>
          </w:tcPr>
          <w:p w14:paraId="20F3A618" w14:textId="77777777" w:rsidR="003B4FFB" w:rsidRDefault="00000000">
            <w:pPr>
              <w:spacing w:after="0" w:line="240" w:lineRule="auto"/>
            </w:pPr>
            <w:r>
              <w:rPr>
                <w:color w:val="2C343B"/>
                <w:sz w:val="13"/>
              </w:rPr>
              <w:t>No</w:t>
            </w:r>
          </w:p>
        </w:tc>
        <w:tc>
          <w:tcPr>
            <w:tcW w:w="1512" w:type="dxa"/>
            <w:shd w:val="clear" w:color="auto" w:fill="F4F6F8"/>
            <w:tcMar>
              <w:top w:w="60" w:type="dxa"/>
              <w:left w:w="80" w:type="dxa"/>
              <w:bottom w:w="60" w:type="dxa"/>
              <w:right w:w="80" w:type="dxa"/>
            </w:tcMar>
            <w:vAlign w:val="center"/>
          </w:tcPr>
          <w:p w14:paraId="3E37AB34" w14:textId="77777777" w:rsidR="003B4FFB" w:rsidRDefault="00000000">
            <w:pPr>
              <w:spacing w:after="0" w:line="240" w:lineRule="auto"/>
            </w:pPr>
            <w:r>
              <w:rPr>
                <w:color w:val="2C343B"/>
                <w:sz w:val="13"/>
              </w:rPr>
              <w:t>Content-only</w:t>
            </w:r>
          </w:p>
        </w:tc>
      </w:tr>
      <w:tr w:rsidR="003B4FFB" w14:paraId="1F8E8D99" w14:textId="77777777">
        <w:trPr>
          <w:cantSplit/>
          <w:jc w:val="center"/>
        </w:trPr>
        <w:tc>
          <w:tcPr>
            <w:tcW w:w="792" w:type="dxa"/>
            <w:tcMar>
              <w:top w:w="60" w:type="dxa"/>
              <w:left w:w="80" w:type="dxa"/>
              <w:bottom w:w="60" w:type="dxa"/>
              <w:right w:w="80" w:type="dxa"/>
            </w:tcMar>
            <w:vAlign w:val="center"/>
          </w:tcPr>
          <w:p w14:paraId="0A116D51" w14:textId="77777777" w:rsidR="003B4FFB" w:rsidRDefault="00000000">
            <w:pPr>
              <w:spacing w:after="0" w:line="240" w:lineRule="auto"/>
            </w:pPr>
            <w:r>
              <w:rPr>
                <w:b/>
                <w:color w:val="2C343B"/>
                <w:sz w:val="13"/>
              </w:rPr>
              <w:t>BH-K081</w:t>
            </w:r>
          </w:p>
        </w:tc>
        <w:tc>
          <w:tcPr>
            <w:tcW w:w="2880" w:type="dxa"/>
            <w:tcMar>
              <w:top w:w="60" w:type="dxa"/>
              <w:left w:w="80" w:type="dxa"/>
              <w:bottom w:w="60" w:type="dxa"/>
              <w:right w:w="80" w:type="dxa"/>
            </w:tcMar>
            <w:vAlign w:val="center"/>
          </w:tcPr>
          <w:p w14:paraId="599B6C9A" w14:textId="77777777" w:rsidR="003B4FFB" w:rsidRDefault="00000000">
            <w:pPr>
              <w:spacing w:after="0" w:line="240" w:lineRule="auto"/>
            </w:pPr>
            <w:r>
              <w:rPr>
                <w:color w:val="2C343B"/>
                <w:sz w:val="13"/>
              </w:rPr>
              <w:t>residential pool planning NZ</w:t>
            </w:r>
          </w:p>
        </w:tc>
        <w:tc>
          <w:tcPr>
            <w:tcW w:w="1944" w:type="dxa"/>
            <w:tcMar>
              <w:top w:w="60" w:type="dxa"/>
              <w:left w:w="80" w:type="dxa"/>
              <w:bottom w:w="60" w:type="dxa"/>
              <w:right w:w="80" w:type="dxa"/>
            </w:tcMar>
            <w:vAlign w:val="center"/>
          </w:tcPr>
          <w:p w14:paraId="3AA24848" w14:textId="77777777" w:rsidR="003B4FFB" w:rsidRDefault="00000000">
            <w:pPr>
              <w:spacing w:after="0" w:line="240" w:lineRule="auto"/>
            </w:pPr>
            <w:r>
              <w:rPr>
                <w:color w:val="2C343B"/>
                <w:sz w:val="13"/>
              </w:rPr>
              <w:t>Outdoor living, planning checklists &amp; homeowner education</w:t>
            </w:r>
          </w:p>
        </w:tc>
        <w:tc>
          <w:tcPr>
            <w:tcW w:w="1080" w:type="dxa"/>
            <w:tcMar>
              <w:top w:w="60" w:type="dxa"/>
              <w:left w:w="80" w:type="dxa"/>
              <w:bottom w:w="60" w:type="dxa"/>
              <w:right w:w="80" w:type="dxa"/>
            </w:tcMar>
            <w:vAlign w:val="center"/>
          </w:tcPr>
          <w:p w14:paraId="7EBBC10D" w14:textId="77777777" w:rsidR="003B4FFB" w:rsidRDefault="00000000">
            <w:pPr>
              <w:spacing w:after="0" w:line="240" w:lineRule="auto"/>
            </w:pPr>
            <w:r>
              <w:rPr>
                <w:color w:val="2C343B"/>
                <w:sz w:val="13"/>
              </w:rPr>
              <w:t>Long-tail</w:t>
            </w:r>
          </w:p>
        </w:tc>
        <w:tc>
          <w:tcPr>
            <w:tcW w:w="1944" w:type="dxa"/>
            <w:tcMar>
              <w:top w:w="60" w:type="dxa"/>
              <w:left w:w="80" w:type="dxa"/>
              <w:bottom w:w="60" w:type="dxa"/>
              <w:right w:w="80" w:type="dxa"/>
            </w:tcMar>
            <w:vAlign w:val="center"/>
          </w:tcPr>
          <w:p w14:paraId="03EA1A32" w14:textId="77777777" w:rsidR="003B4FFB" w:rsidRDefault="00000000">
            <w:pPr>
              <w:spacing w:after="0" w:line="240" w:lineRule="auto"/>
            </w:pPr>
            <w:r>
              <w:rPr>
                <w:color w:val="2C343B"/>
                <w:sz w:val="13"/>
              </w:rPr>
              <w:t>Informational / Awareness</w:t>
            </w:r>
          </w:p>
        </w:tc>
        <w:tc>
          <w:tcPr>
            <w:tcW w:w="1944" w:type="dxa"/>
            <w:tcMar>
              <w:top w:w="60" w:type="dxa"/>
              <w:left w:w="80" w:type="dxa"/>
              <w:bottom w:w="60" w:type="dxa"/>
              <w:right w:w="80" w:type="dxa"/>
            </w:tcMar>
            <w:vAlign w:val="center"/>
          </w:tcPr>
          <w:p w14:paraId="46FB970D" w14:textId="77777777" w:rsidR="003B4FFB" w:rsidRDefault="00000000">
            <w:pPr>
              <w:spacing w:after="0" w:line="240" w:lineRule="auto"/>
            </w:pPr>
            <w:r>
              <w:rPr>
                <w:color w:val="2C343B"/>
                <w:sz w:val="13"/>
              </w:rPr>
              <w:t>Planning &amp; compliance</w:t>
            </w:r>
          </w:p>
        </w:tc>
        <w:tc>
          <w:tcPr>
            <w:tcW w:w="720" w:type="dxa"/>
            <w:tcMar>
              <w:top w:w="60" w:type="dxa"/>
              <w:left w:w="80" w:type="dxa"/>
              <w:bottom w:w="60" w:type="dxa"/>
              <w:right w:w="80" w:type="dxa"/>
            </w:tcMar>
            <w:vAlign w:val="center"/>
          </w:tcPr>
          <w:p w14:paraId="3CDEB1FA" w14:textId="77777777" w:rsidR="003B4FFB" w:rsidRDefault="00000000">
            <w:pPr>
              <w:spacing w:after="0" w:line="240" w:lineRule="auto"/>
            </w:pPr>
            <w:r>
              <w:rPr>
                <w:color w:val="2C343B"/>
                <w:sz w:val="13"/>
              </w:rPr>
              <w:t>P3</w:t>
            </w:r>
          </w:p>
        </w:tc>
        <w:tc>
          <w:tcPr>
            <w:tcW w:w="1512" w:type="dxa"/>
            <w:tcMar>
              <w:top w:w="60" w:type="dxa"/>
              <w:left w:w="80" w:type="dxa"/>
              <w:bottom w:w="60" w:type="dxa"/>
              <w:right w:w="80" w:type="dxa"/>
            </w:tcMar>
            <w:vAlign w:val="center"/>
          </w:tcPr>
          <w:p w14:paraId="465E9F02" w14:textId="77777777" w:rsidR="003B4FFB" w:rsidRDefault="00000000">
            <w:pPr>
              <w:spacing w:after="0" w:line="240" w:lineRule="auto"/>
            </w:pPr>
            <w:r>
              <w:rPr>
                <w:color w:val="2C343B"/>
                <w:sz w:val="13"/>
              </w:rPr>
              <w:t>No</w:t>
            </w:r>
          </w:p>
        </w:tc>
        <w:tc>
          <w:tcPr>
            <w:tcW w:w="1512" w:type="dxa"/>
            <w:tcMar>
              <w:top w:w="60" w:type="dxa"/>
              <w:left w:w="80" w:type="dxa"/>
              <w:bottom w:w="60" w:type="dxa"/>
              <w:right w:w="80" w:type="dxa"/>
            </w:tcMar>
            <w:vAlign w:val="center"/>
          </w:tcPr>
          <w:p w14:paraId="3706EBBD" w14:textId="77777777" w:rsidR="003B4FFB" w:rsidRDefault="00000000">
            <w:pPr>
              <w:spacing w:after="0" w:line="240" w:lineRule="auto"/>
            </w:pPr>
            <w:r>
              <w:rPr>
                <w:color w:val="2C343B"/>
                <w:sz w:val="13"/>
              </w:rPr>
              <w:t>Content-only</w:t>
            </w:r>
          </w:p>
        </w:tc>
      </w:tr>
      <w:tr w:rsidR="003B4FFB" w14:paraId="40E18702" w14:textId="77777777">
        <w:trPr>
          <w:cantSplit/>
          <w:jc w:val="center"/>
        </w:trPr>
        <w:tc>
          <w:tcPr>
            <w:tcW w:w="792" w:type="dxa"/>
            <w:shd w:val="clear" w:color="auto" w:fill="F4F6F8"/>
            <w:tcMar>
              <w:top w:w="60" w:type="dxa"/>
              <w:left w:w="80" w:type="dxa"/>
              <w:bottom w:w="60" w:type="dxa"/>
              <w:right w:w="80" w:type="dxa"/>
            </w:tcMar>
            <w:vAlign w:val="center"/>
          </w:tcPr>
          <w:p w14:paraId="3ADAFB8D" w14:textId="77777777" w:rsidR="003B4FFB" w:rsidRDefault="00000000">
            <w:pPr>
              <w:spacing w:after="0" w:line="240" w:lineRule="auto"/>
            </w:pPr>
            <w:r>
              <w:rPr>
                <w:b/>
                <w:color w:val="2C343B"/>
                <w:sz w:val="13"/>
              </w:rPr>
              <w:t>BH-K082</w:t>
            </w:r>
          </w:p>
        </w:tc>
        <w:tc>
          <w:tcPr>
            <w:tcW w:w="2880" w:type="dxa"/>
            <w:shd w:val="clear" w:color="auto" w:fill="F4F6F8"/>
            <w:tcMar>
              <w:top w:w="60" w:type="dxa"/>
              <w:left w:w="80" w:type="dxa"/>
              <w:bottom w:w="60" w:type="dxa"/>
              <w:right w:w="80" w:type="dxa"/>
            </w:tcMar>
            <w:vAlign w:val="center"/>
          </w:tcPr>
          <w:p w14:paraId="7DF1294F" w14:textId="77777777" w:rsidR="003B4FFB" w:rsidRDefault="00000000">
            <w:pPr>
              <w:spacing w:after="0" w:line="240" w:lineRule="auto"/>
            </w:pPr>
            <w:r>
              <w:rPr>
                <w:color w:val="2C343B"/>
                <w:sz w:val="13"/>
              </w:rPr>
              <w:t>outdoor pool design ideas NZ</w:t>
            </w:r>
          </w:p>
        </w:tc>
        <w:tc>
          <w:tcPr>
            <w:tcW w:w="1944" w:type="dxa"/>
            <w:shd w:val="clear" w:color="auto" w:fill="F4F6F8"/>
            <w:tcMar>
              <w:top w:w="60" w:type="dxa"/>
              <w:left w:w="80" w:type="dxa"/>
              <w:bottom w:w="60" w:type="dxa"/>
              <w:right w:w="80" w:type="dxa"/>
            </w:tcMar>
            <w:vAlign w:val="center"/>
          </w:tcPr>
          <w:p w14:paraId="27CABAC8" w14:textId="77777777" w:rsidR="003B4FFB" w:rsidRDefault="00000000">
            <w:pPr>
              <w:spacing w:after="0" w:line="240" w:lineRule="auto"/>
            </w:pPr>
            <w:r>
              <w:rPr>
                <w:color w:val="2C343B"/>
                <w:sz w:val="13"/>
              </w:rPr>
              <w:t>Outdoor living, planning checklists &amp; homeowner education</w:t>
            </w:r>
          </w:p>
        </w:tc>
        <w:tc>
          <w:tcPr>
            <w:tcW w:w="1080" w:type="dxa"/>
            <w:shd w:val="clear" w:color="auto" w:fill="F4F6F8"/>
            <w:tcMar>
              <w:top w:w="60" w:type="dxa"/>
              <w:left w:w="80" w:type="dxa"/>
              <w:bottom w:w="60" w:type="dxa"/>
              <w:right w:w="80" w:type="dxa"/>
            </w:tcMar>
            <w:vAlign w:val="center"/>
          </w:tcPr>
          <w:p w14:paraId="276C4088" w14:textId="77777777" w:rsidR="003B4FFB" w:rsidRDefault="00000000">
            <w:pPr>
              <w:spacing w:after="0" w:line="240" w:lineRule="auto"/>
            </w:pPr>
            <w:r>
              <w:rPr>
                <w:color w:val="2C343B"/>
                <w:sz w:val="13"/>
              </w:rPr>
              <w:t>Inspiration</w:t>
            </w:r>
          </w:p>
        </w:tc>
        <w:tc>
          <w:tcPr>
            <w:tcW w:w="1944" w:type="dxa"/>
            <w:shd w:val="clear" w:color="auto" w:fill="F4F6F8"/>
            <w:tcMar>
              <w:top w:w="60" w:type="dxa"/>
              <w:left w:w="80" w:type="dxa"/>
              <w:bottom w:w="60" w:type="dxa"/>
              <w:right w:w="80" w:type="dxa"/>
            </w:tcMar>
            <w:vAlign w:val="center"/>
          </w:tcPr>
          <w:p w14:paraId="7EF46BE2" w14:textId="77777777" w:rsidR="003B4FFB" w:rsidRDefault="00000000">
            <w:pPr>
              <w:spacing w:after="0" w:line="240" w:lineRule="auto"/>
            </w:pPr>
            <w:r>
              <w:rPr>
                <w:color w:val="2C343B"/>
                <w:sz w:val="13"/>
              </w:rPr>
              <w:t>Inspiration / Awareness</w:t>
            </w:r>
          </w:p>
        </w:tc>
        <w:tc>
          <w:tcPr>
            <w:tcW w:w="1944" w:type="dxa"/>
            <w:shd w:val="clear" w:color="auto" w:fill="F4F6F8"/>
            <w:tcMar>
              <w:top w:w="60" w:type="dxa"/>
              <w:left w:w="80" w:type="dxa"/>
              <w:bottom w:w="60" w:type="dxa"/>
              <w:right w:w="80" w:type="dxa"/>
            </w:tcMar>
            <w:vAlign w:val="center"/>
          </w:tcPr>
          <w:p w14:paraId="01DBAC13" w14:textId="77777777" w:rsidR="003B4FFB" w:rsidRDefault="00000000">
            <w:pPr>
              <w:spacing w:after="0" w:line="240" w:lineRule="auto"/>
            </w:pPr>
            <w:r>
              <w:rPr>
                <w:color w:val="2C343B"/>
                <w:sz w:val="13"/>
              </w:rPr>
              <w:t>Pool transformation</w:t>
            </w:r>
          </w:p>
        </w:tc>
        <w:tc>
          <w:tcPr>
            <w:tcW w:w="720" w:type="dxa"/>
            <w:shd w:val="clear" w:color="auto" w:fill="F4F6F8"/>
            <w:tcMar>
              <w:top w:w="60" w:type="dxa"/>
              <w:left w:w="80" w:type="dxa"/>
              <w:bottom w:w="60" w:type="dxa"/>
              <w:right w:w="80" w:type="dxa"/>
            </w:tcMar>
            <w:vAlign w:val="center"/>
          </w:tcPr>
          <w:p w14:paraId="636508D3" w14:textId="77777777" w:rsidR="003B4FFB" w:rsidRDefault="00000000">
            <w:pPr>
              <w:spacing w:after="0" w:line="240" w:lineRule="auto"/>
            </w:pPr>
            <w:r>
              <w:rPr>
                <w:color w:val="2C343B"/>
                <w:sz w:val="13"/>
              </w:rPr>
              <w:t>P3</w:t>
            </w:r>
          </w:p>
        </w:tc>
        <w:tc>
          <w:tcPr>
            <w:tcW w:w="1512" w:type="dxa"/>
            <w:shd w:val="clear" w:color="auto" w:fill="F4F6F8"/>
            <w:tcMar>
              <w:top w:w="60" w:type="dxa"/>
              <w:left w:w="80" w:type="dxa"/>
              <w:bottom w:w="60" w:type="dxa"/>
              <w:right w:w="80" w:type="dxa"/>
            </w:tcMar>
            <w:vAlign w:val="center"/>
          </w:tcPr>
          <w:p w14:paraId="36108223" w14:textId="77777777" w:rsidR="003B4FFB" w:rsidRDefault="00000000">
            <w:pPr>
              <w:spacing w:after="0" w:line="240" w:lineRule="auto"/>
            </w:pPr>
            <w:r>
              <w:rPr>
                <w:color w:val="2C343B"/>
                <w:sz w:val="13"/>
              </w:rPr>
              <w:t>No</w:t>
            </w:r>
          </w:p>
        </w:tc>
        <w:tc>
          <w:tcPr>
            <w:tcW w:w="1512" w:type="dxa"/>
            <w:shd w:val="clear" w:color="auto" w:fill="F4F6F8"/>
            <w:tcMar>
              <w:top w:w="60" w:type="dxa"/>
              <w:left w:w="80" w:type="dxa"/>
              <w:bottom w:w="60" w:type="dxa"/>
              <w:right w:w="80" w:type="dxa"/>
            </w:tcMar>
            <w:vAlign w:val="center"/>
          </w:tcPr>
          <w:p w14:paraId="325D5062" w14:textId="77777777" w:rsidR="003B4FFB" w:rsidRDefault="00000000">
            <w:pPr>
              <w:spacing w:after="0" w:line="240" w:lineRule="auto"/>
            </w:pPr>
            <w:r>
              <w:rPr>
                <w:color w:val="2C343B"/>
                <w:sz w:val="13"/>
              </w:rPr>
              <w:t>Content-only</w:t>
            </w:r>
          </w:p>
        </w:tc>
      </w:tr>
      <w:tr w:rsidR="003B4FFB" w14:paraId="23990FF3" w14:textId="77777777">
        <w:trPr>
          <w:cantSplit/>
          <w:jc w:val="center"/>
        </w:trPr>
        <w:tc>
          <w:tcPr>
            <w:tcW w:w="792" w:type="dxa"/>
            <w:tcMar>
              <w:top w:w="60" w:type="dxa"/>
              <w:left w:w="80" w:type="dxa"/>
              <w:bottom w:w="60" w:type="dxa"/>
              <w:right w:w="80" w:type="dxa"/>
            </w:tcMar>
            <w:vAlign w:val="center"/>
          </w:tcPr>
          <w:p w14:paraId="2705358A" w14:textId="77777777" w:rsidR="003B4FFB" w:rsidRDefault="00000000">
            <w:pPr>
              <w:spacing w:after="0" w:line="240" w:lineRule="auto"/>
            </w:pPr>
            <w:r>
              <w:rPr>
                <w:b/>
                <w:color w:val="2C343B"/>
                <w:sz w:val="13"/>
              </w:rPr>
              <w:t>BH-K083</w:t>
            </w:r>
          </w:p>
        </w:tc>
        <w:tc>
          <w:tcPr>
            <w:tcW w:w="2880" w:type="dxa"/>
            <w:tcMar>
              <w:top w:w="60" w:type="dxa"/>
              <w:left w:w="80" w:type="dxa"/>
              <w:bottom w:w="60" w:type="dxa"/>
              <w:right w:w="80" w:type="dxa"/>
            </w:tcMar>
            <w:vAlign w:val="center"/>
          </w:tcPr>
          <w:p w14:paraId="0DE3B27F" w14:textId="77777777" w:rsidR="003B4FFB" w:rsidRDefault="00000000">
            <w:pPr>
              <w:spacing w:after="0" w:line="240" w:lineRule="auto"/>
            </w:pPr>
            <w:r>
              <w:rPr>
                <w:color w:val="2C343B"/>
                <w:sz w:val="13"/>
              </w:rPr>
              <w:t>pool area safety checklist NZ</w:t>
            </w:r>
          </w:p>
        </w:tc>
        <w:tc>
          <w:tcPr>
            <w:tcW w:w="1944" w:type="dxa"/>
            <w:tcMar>
              <w:top w:w="60" w:type="dxa"/>
              <w:left w:w="80" w:type="dxa"/>
              <w:bottom w:w="60" w:type="dxa"/>
              <w:right w:w="80" w:type="dxa"/>
            </w:tcMar>
            <w:vAlign w:val="center"/>
          </w:tcPr>
          <w:p w14:paraId="734370EC" w14:textId="77777777" w:rsidR="003B4FFB" w:rsidRDefault="00000000">
            <w:pPr>
              <w:spacing w:after="0" w:line="240" w:lineRule="auto"/>
            </w:pPr>
            <w:r>
              <w:rPr>
                <w:color w:val="2C343B"/>
                <w:sz w:val="13"/>
              </w:rPr>
              <w:t>Pool barrier rules &amp; inspections</w:t>
            </w:r>
          </w:p>
        </w:tc>
        <w:tc>
          <w:tcPr>
            <w:tcW w:w="1080" w:type="dxa"/>
            <w:tcMar>
              <w:top w:w="60" w:type="dxa"/>
              <w:left w:w="80" w:type="dxa"/>
              <w:bottom w:w="60" w:type="dxa"/>
              <w:right w:w="80" w:type="dxa"/>
            </w:tcMar>
            <w:vAlign w:val="center"/>
          </w:tcPr>
          <w:p w14:paraId="7D50162D" w14:textId="77777777" w:rsidR="003B4FFB" w:rsidRDefault="00000000">
            <w:pPr>
              <w:spacing w:after="0" w:line="240" w:lineRule="auto"/>
            </w:pPr>
            <w:r>
              <w:rPr>
                <w:color w:val="2C343B"/>
                <w:sz w:val="13"/>
              </w:rPr>
              <w:t>Long-tail</w:t>
            </w:r>
          </w:p>
        </w:tc>
        <w:tc>
          <w:tcPr>
            <w:tcW w:w="1944" w:type="dxa"/>
            <w:tcMar>
              <w:top w:w="60" w:type="dxa"/>
              <w:left w:w="80" w:type="dxa"/>
              <w:bottom w:w="60" w:type="dxa"/>
              <w:right w:w="80" w:type="dxa"/>
            </w:tcMar>
            <w:vAlign w:val="center"/>
          </w:tcPr>
          <w:p w14:paraId="046FB3B6" w14:textId="77777777" w:rsidR="003B4FFB" w:rsidRDefault="00000000">
            <w:pPr>
              <w:spacing w:after="0" w:line="240" w:lineRule="auto"/>
            </w:pPr>
            <w:r>
              <w:rPr>
                <w:color w:val="2C343B"/>
                <w:sz w:val="13"/>
              </w:rPr>
              <w:t>Compliance / Awareness</w:t>
            </w:r>
          </w:p>
        </w:tc>
        <w:tc>
          <w:tcPr>
            <w:tcW w:w="1944" w:type="dxa"/>
            <w:tcMar>
              <w:top w:w="60" w:type="dxa"/>
              <w:left w:w="80" w:type="dxa"/>
              <w:bottom w:w="60" w:type="dxa"/>
              <w:right w:w="80" w:type="dxa"/>
            </w:tcMar>
            <w:vAlign w:val="center"/>
          </w:tcPr>
          <w:p w14:paraId="4C4E0E3B" w14:textId="77777777" w:rsidR="003B4FFB" w:rsidRDefault="00000000">
            <w:pPr>
              <w:spacing w:after="0" w:line="240" w:lineRule="auto"/>
            </w:pPr>
            <w:r>
              <w:rPr>
                <w:color w:val="2C343B"/>
                <w:sz w:val="13"/>
              </w:rPr>
              <w:t>Safety &amp; durability</w:t>
            </w:r>
          </w:p>
        </w:tc>
        <w:tc>
          <w:tcPr>
            <w:tcW w:w="720" w:type="dxa"/>
            <w:tcMar>
              <w:top w:w="60" w:type="dxa"/>
              <w:left w:w="80" w:type="dxa"/>
              <w:bottom w:w="60" w:type="dxa"/>
              <w:right w:w="80" w:type="dxa"/>
            </w:tcMar>
            <w:vAlign w:val="center"/>
          </w:tcPr>
          <w:p w14:paraId="6984C15A" w14:textId="77777777" w:rsidR="003B4FFB" w:rsidRDefault="00000000">
            <w:pPr>
              <w:spacing w:after="0" w:line="240" w:lineRule="auto"/>
            </w:pPr>
            <w:r>
              <w:rPr>
                <w:color w:val="2C343B"/>
                <w:sz w:val="13"/>
              </w:rPr>
              <w:t>P3</w:t>
            </w:r>
          </w:p>
        </w:tc>
        <w:tc>
          <w:tcPr>
            <w:tcW w:w="1512" w:type="dxa"/>
            <w:tcMar>
              <w:top w:w="60" w:type="dxa"/>
              <w:left w:w="80" w:type="dxa"/>
              <w:bottom w:w="60" w:type="dxa"/>
              <w:right w:w="80" w:type="dxa"/>
            </w:tcMar>
            <w:vAlign w:val="center"/>
          </w:tcPr>
          <w:p w14:paraId="24FA8452" w14:textId="77777777" w:rsidR="003B4FFB" w:rsidRDefault="00000000">
            <w:pPr>
              <w:spacing w:after="0" w:line="240" w:lineRule="auto"/>
            </w:pPr>
            <w:r>
              <w:rPr>
                <w:color w:val="2C343B"/>
                <w:sz w:val="13"/>
              </w:rPr>
              <w:t>No</w:t>
            </w:r>
          </w:p>
        </w:tc>
        <w:tc>
          <w:tcPr>
            <w:tcW w:w="1512" w:type="dxa"/>
            <w:tcMar>
              <w:top w:w="60" w:type="dxa"/>
              <w:left w:w="80" w:type="dxa"/>
              <w:bottom w:w="60" w:type="dxa"/>
              <w:right w:w="80" w:type="dxa"/>
            </w:tcMar>
            <w:vAlign w:val="center"/>
          </w:tcPr>
          <w:p w14:paraId="39B30379" w14:textId="77777777" w:rsidR="003B4FFB" w:rsidRDefault="00000000">
            <w:pPr>
              <w:spacing w:after="0" w:line="240" w:lineRule="auto"/>
            </w:pPr>
            <w:r>
              <w:rPr>
                <w:color w:val="2C343B"/>
                <w:sz w:val="13"/>
              </w:rPr>
              <w:t>Content-only</w:t>
            </w:r>
          </w:p>
        </w:tc>
      </w:tr>
    </w:tbl>
    <w:p w14:paraId="4205B2B2" w14:textId="77777777" w:rsidR="003B4FFB" w:rsidRDefault="003B4FFB">
      <w:pPr>
        <w:sectPr w:rsidR="003B4FFB">
          <w:headerReference w:type="default" r:id="rId14"/>
          <w:footerReference w:type="default" r:id="rId15"/>
          <w:pgSz w:w="15840" w:h="12240" w:orient="landscape"/>
          <w:pgMar w:top="605" w:right="605" w:bottom="605" w:left="605" w:header="360" w:footer="360" w:gutter="0"/>
          <w:cols w:space="720"/>
          <w:docGrid w:linePitch="360"/>
        </w:sectPr>
      </w:pPr>
    </w:p>
    <w:p w14:paraId="6FA53333" w14:textId="77777777" w:rsidR="003B4FFB" w:rsidRDefault="00000000">
      <w:pPr>
        <w:keepNext/>
        <w:spacing w:before="180"/>
      </w:pPr>
      <w:r>
        <w:rPr>
          <w:b/>
          <w:color w:val="1C7F83"/>
          <w:sz w:val="37"/>
        </w:rPr>
        <w:lastRenderedPageBreak/>
        <w:t>6. Phase 3 Competitor Discovery Query Set</w:t>
      </w:r>
    </w:p>
    <w:p w14:paraId="2FAA11E1" w14:textId="77777777" w:rsidR="003B4FFB" w:rsidRDefault="00000000">
      <w:r>
        <w:rPr>
          <w:color w:val="2C343B"/>
        </w:rPr>
        <w:t>Phase 3 should not run every keyword in the master matrix. It should start with the high-value discovery subset below, then expand only when recall is insufficient. This reduces noise, duplicated businesses and scraping cost.</w:t>
      </w:r>
    </w:p>
    <w:p w14:paraId="2A7CC360" w14:textId="77777777" w:rsidR="003B4FFB" w:rsidRDefault="00000000">
      <w:pPr>
        <w:keepNext/>
        <w:spacing w:before="120"/>
      </w:pPr>
      <w:r>
        <w:rPr>
          <w:b/>
          <w:color w:val="2C343B"/>
          <w:sz w:val="27"/>
        </w:rPr>
        <w:t>6.1 Royal Glass discovery queries</w:t>
      </w:r>
    </w:p>
    <w:tbl>
      <w:tblPr>
        <w:tblW w:w="0" w:type="auto"/>
        <w:jc w:val="center"/>
        <w:tblBorders>
          <w:top w:val="single" w:sz="4" w:space="0" w:color="D5DADF"/>
          <w:left w:val="single" w:sz="4" w:space="0" w:color="D5DADF"/>
          <w:bottom w:val="single" w:sz="4" w:space="0" w:color="D5DADF"/>
          <w:right w:val="single" w:sz="4" w:space="0" w:color="D5DADF"/>
          <w:insideH w:val="single" w:sz="4" w:space="0" w:color="D5DADF"/>
          <w:insideV w:val="single" w:sz="4" w:space="0" w:color="D5DADF"/>
        </w:tblBorders>
        <w:tblLayout w:type="fixed"/>
        <w:tblLook w:val="04A0" w:firstRow="1" w:lastRow="0" w:firstColumn="1" w:lastColumn="0" w:noHBand="0" w:noVBand="1"/>
      </w:tblPr>
      <w:tblGrid>
        <w:gridCol w:w="1080"/>
        <w:gridCol w:w="3888"/>
        <w:gridCol w:w="5400"/>
      </w:tblGrid>
      <w:tr w:rsidR="003B4FFB" w14:paraId="258F4925" w14:textId="77777777">
        <w:trPr>
          <w:tblHeader/>
          <w:jc w:val="center"/>
        </w:trPr>
        <w:tc>
          <w:tcPr>
            <w:tcW w:w="1080" w:type="dxa"/>
            <w:shd w:val="clear" w:color="auto" w:fill="1C7F83"/>
            <w:tcMar>
              <w:top w:w="60" w:type="dxa"/>
              <w:left w:w="80" w:type="dxa"/>
              <w:bottom w:w="60" w:type="dxa"/>
              <w:right w:w="80" w:type="dxa"/>
            </w:tcMar>
            <w:vAlign w:val="center"/>
          </w:tcPr>
          <w:p w14:paraId="0F5FFD2A" w14:textId="77777777" w:rsidR="003B4FFB" w:rsidRDefault="00000000">
            <w:pPr>
              <w:spacing w:after="0" w:line="240" w:lineRule="auto"/>
            </w:pPr>
            <w:r>
              <w:rPr>
                <w:b/>
                <w:color w:val="FFFFFF"/>
                <w:sz w:val="18"/>
              </w:rPr>
              <w:t>Priority</w:t>
            </w:r>
          </w:p>
        </w:tc>
        <w:tc>
          <w:tcPr>
            <w:tcW w:w="3888" w:type="dxa"/>
            <w:shd w:val="clear" w:color="auto" w:fill="1C7F83"/>
            <w:tcMar>
              <w:top w:w="60" w:type="dxa"/>
              <w:left w:w="80" w:type="dxa"/>
              <w:bottom w:w="60" w:type="dxa"/>
              <w:right w:w="80" w:type="dxa"/>
            </w:tcMar>
            <w:vAlign w:val="center"/>
          </w:tcPr>
          <w:p w14:paraId="707FEC14" w14:textId="77777777" w:rsidR="003B4FFB" w:rsidRDefault="00000000">
            <w:pPr>
              <w:spacing w:after="0" w:line="240" w:lineRule="auto"/>
            </w:pPr>
            <w:r>
              <w:rPr>
                <w:b/>
                <w:color w:val="FFFFFF"/>
                <w:sz w:val="18"/>
              </w:rPr>
              <w:t>Query</w:t>
            </w:r>
          </w:p>
        </w:tc>
        <w:tc>
          <w:tcPr>
            <w:tcW w:w="5400" w:type="dxa"/>
            <w:shd w:val="clear" w:color="auto" w:fill="1C7F83"/>
            <w:tcMar>
              <w:top w:w="60" w:type="dxa"/>
              <w:left w:w="80" w:type="dxa"/>
              <w:bottom w:w="60" w:type="dxa"/>
              <w:right w:w="80" w:type="dxa"/>
            </w:tcMar>
            <w:vAlign w:val="center"/>
          </w:tcPr>
          <w:p w14:paraId="7690A177" w14:textId="77777777" w:rsidR="003B4FFB" w:rsidRDefault="00000000">
            <w:pPr>
              <w:spacing w:after="0" w:line="240" w:lineRule="auto"/>
            </w:pPr>
            <w:r>
              <w:rPr>
                <w:b/>
                <w:color w:val="FFFFFF"/>
                <w:sz w:val="18"/>
              </w:rPr>
              <w:t>Discovery purpose</w:t>
            </w:r>
          </w:p>
        </w:tc>
      </w:tr>
      <w:tr w:rsidR="003B4FFB" w14:paraId="2F4542C4" w14:textId="77777777">
        <w:trPr>
          <w:cantSplit/>
          <w:jc w:val="center"/>
        </w:trPr>
        <w:tc>
          <w:tcPr>
            <w:tcW w:w="1080" w:type="dxa"/>
            <w:tcMar>
              <w:top w:w="60" w:type="dxa"/>
              <w:left w:w="80" w:type="dxa"/>
              <w:bottom w:w="60" w:type="dxa"/>
              <w:right w:w="80" w:type="dxa"/>
            </w:tcMar>
            <w:vAlign w:val="center"/>
          </w:tcPr>
          <w:p w14:paraId="04F5CE1C" w14:textId="77777777" w:rsidR="003B4FFB" w:rsidRDefault="00000000">
            <w:pPr>
              <w:spacing w:after="0" w:line="240" w:lineRule="auto"/>
            </w:pPr>
            <w:r>
              <w:rPr>
                <w:b/>
                <w:color w:val="2C343B"/>
                <w:sz w:val="18"/>
              </w:rPr>
              <w:t>P1</w:t>
            </w:r>
          </w:p>
        </w:tc>
        <w:tc>
          <w:tcPr>
            <w:tcW w:w="3888" w:type="dxa"/>
            <w:tcMar>
              <w:top w:w="60" w:type="dxa"/>
              <w:left w:w="80" w:type="dxa"/>
              <w:bottom w:w="60" w:type="dxa"/>
              <w:right w:w="80" w:type="dxa"/>
            </w:tcMar>
            <w:vAlign w:val="center"/>
          </w:tcPr>
          <w:p w14:paraId="64F0CE74" w14:textId="77777777" w:rsidR="003B4FFB" w:rsidRDefault="00000000">
            <w:pPr>
              <w:spacing w:after="0" w:line="240" w:lineRule="auto"/>
            </w:pPr>
            <w:r>
              <w:rPr>
                <w:color w:val="2C343B"/>
                <w:sz w:val="18"/>
              </w:rPr>
              <w:t>glass balustrade Auckland</w:t>
            </w:r>
          </w:p>
        </w:tc>
        <w:tc>
          <w:tcPr>
            <w:tcW w:w="5400" w:type="dxa"/>
            <w:tcMar>
              <w:top w:w="60" w:type="dxa"/>
              <w:left w:w="80" w:type="dxa"/>
              <w:bottom w:w="60" w:type="dxa"/>
              <w:right w:w="80" w:type="dxa"/>
            </w:tcMar>
            <w:vAlign w:val="center"/>
          </w:tcPr>
          <w:p w14:paraId="052D2085" w14:textId="77777777" w:rsidR="003B4FFB" w:rsidRDefault="00000000">
            <w:pPr>
              <w:spacing w:after="0" w:line="240" w:lineRule="auto"/>
            </w:pPr>
            <w:r>
              <w:rPr>
                <w:color w:val="2C343B"/>
                <w:sz w:val="18"/>
              </w:rPr>
              <w:t>Direct/local balustrade businesses</w:t>
            </w:r>
          </w:p>
        </w:tc>
      </w:tr>
      <w:tr w:rsidR="003B4FFB" w14:paraId="1262A23A" w14:textId="77777777">
        <w:trPr>
          <w:cantSplit/>
          <w:jc w:val="center"/>
        </w:trPr>
        <w:tc>
          <w:tcPr>
            <w:tcW w:w="1080" w:type="dxa"/>
            <w:shd w:val="clear" w:color="auto" w:fill="F4F6F8"/>
            <w:tcMar>
              <w:top w:w="60" w:type="dxa"/>
              <w:left w:w="80" w:type="dxa"/>
              <w:bottom w:w="60" w:type="dxa"/>
              <w:right w:w="80" w:type="dxa"/>
            </w:tcMar>
            <w:vAlign w:val="center"/>
          </w:tcPr>
          <w:p w14:paraId="0F1F38BD" w14:textId="77777777" w:rsidR="003B4FFB" w:rsidRDefault="00000000">
            <w:pPr>
              <w:spacing w:after="0" w:line="240" w:lineRule="auto"/>
            </w:pPr>
            <w:r>
              <w:rPr>
                <w:b/>
                <w:color w:val="2C343B"/>
                <w:sz w:val="18"/>
              </w:rPr>
              <w:t>P1</w:t>
            </w:r>
          </w:p>
        </w:tc>
        <w:tc>
          <w:tcPr>
            <w:tcW w:w="3888" w:type="dxa"/>
            <w:shd w:val="clear" w:color="auto" w:fill="F4F6F8"/>
            <w:tcMar>
              <w:top w:w="60" w:type="dxa"/>
              <w:left w:w="80" w:type="dxa"/>
              <w:bottom w:w="60" w:type="dxa"/>
              <w:right w:w="80" w:type="dxa"/>
            </w:tcMar>
            <w:vAlign w:val="center"/>
          </w:tcPr>
          <w:p w14:paraId="3BD074D7" w14:textId="77777777" w:rsidR="003B4FFB" w:rsidRDefault="00000000">
            <w:pPr>
              <w:spacing w:after="0" w:line="240" w:lineRule="auto"/>
            </w:pPr>
            <w:r>
              <w:rPr>
                <w:color w:val="2C343B"/>
                <w:sz w:val="18"/>
              </w:rPr>
              <w:t>frameless glass balustrade Auckland</w:t>
            </w:r>
          </w:p>
        </w:tc>
        <w:tc>
          <w:tcPr>
            <w:tcW w:w="5400" w:type="dxa"/>
            <w:shd w:val="clear" w:color="auto" w:fill="F4F6F8"/>
            <w:tcMar>
              <w:top w:w="60" w:type="dxa"/>
              <w:left w:w="80" w:type="dxa"/>
              <w:bottom w:w="60" w:type="dxa"/>
              <w:right w:w="80" w:type="dxa"/>
            </w:tcMar>
            <w:vAlign w:val="center"/>
          </w:tcPr>
          <w:p w14:paraId="471F2F33" w14:textId="77777777" w:rsidR="003B4FFB" w:rsidRDefault="00000000">
            <w:pPr>
              <w:spacing w:after="0" w:line="240" w:lineRule="auto"/>
            </w:pPr>
            <w:r>
              <w:rPr>
                <w:color w:val="2C343B"/>
                <w:sz w:val="18"/>
              </w:rPr>
              <w:t>Direct frameless specialists</w:t>
            </w:r>
          </w:p>
        </w:tc>
      </w:tr>
      <w:tr w:rsidR="003B4FFB" w14:paraId="496CD835" w14:textId="77777777">
        <w:trPr>
          <w:cantSplit/>
          <w:jc w:val="center"/>
        </w:trPr>
        <w:tc>
          <w:tcPr>
            <w:tcW w:w="1080" w:type="dxa"/>
            <w:tcMar>
              <w:top w:w="60" w:type="dxa"/>
              <w:left w:w="80" w:type="dxa"/>
              <w:bottom w:w="60" w:type="dxa"/>
              <w:right w:w="80" w:type="dxa"/>
            </w:tcMar>
            <w:vAlign w:val="center"/>
          </w:tcPr>
          <w:p w14:paraId="6CF657B8" w14:textId="77777777" w:rsidR="003B4FFB" w:rsidRDefault="00000000">
            <w:pPr>
              <w:spacing w:after="0" w:line="240" w:lineRule="auto"/>
            </w:pPr>
            <w:r>
              <w:rPr>
                <w:b/>
                <w:color w:val="2C343B"/>
                <w:sz w:val="18"/>
              </w:rPr>
              <w:t>P1</w:t>
            </w:r>
          </w:p>
        </w:tc>
        <w:tc>
          <w:tcPr>
            <w:tcW w:w="3888" w:type="dxa"/>
            <w:tcMar>
              <w:top w:w="60" w:type="dxa"/>
              <w:left w:w="80" w:type="dxa"/>
              <w:bottom w:w="60" w:type="dxa"/>
              <w:right w:w="80" w:type="dxa"/>
            </w:tcMar>
            <w:vAlign w:val="center"/>
          </w:tcPr>
          <w:p w14:paraId="41902714" w14:textId="77777777" w:rsidR="003B4FFB" w:rsidRDefault="00000000">
            <w:pPr>
              <w:spacing w:after="0" w:line="240" w:lineRule="auto"/>
            </w:pPr>
            <w:r>
              <w:rPr>
                <w:color w:val="2C343B"/>
                <w:sz w:val="18"/>
              </w:rPr>
              <w:t>glass balustrade installer Auckland</w:t>
            </w:r>
          </w:p>
        </w:tc>
        <w:tc>
          <w:tcPr>
            <w:tcW w:w="5400" w:type="dxa"/>
            <w:tcMar>
              <w:top w:w="60" w:type="dxa"/>
              <w:left w:w="80" w:type="dxa"/>
              <w:bottom w:w="60" w:type="dxa"/>
              <w:right w:w="80" w:type="dxa"/>
            </w:tcMar>
            <w:vAlign w:val="center"/>
          </w:tcPr>
          <w:p w14:paraId="52380035" w14:textId="77777777" w:rsidR="003B4FFB" w:rsidRDefault="00000000">
            <w:pPr>
              <w:spacing w:after="0" w:line="240" w:lineRule="auto"/>
            </w:pPr>
            <w:r>
              <w:rPr>
                <w:color w:val="2C343B"/>
                <w:sz w:val="18"/>
              </w:rPr>
              <w:t>Installer/service competitors</w:t>
            </w:r>
          </w:p>
        </w:tc>
      </w:tr>
      <w:tr w:rsidR="003B4FFB" w14:paraId="0ECFFEDE" w14:textId="77777777">
        <w:trPr>
          <w:cantSplit/>
          <w:jc w:val="center"/>
        </w:trPr>
        <w:tc>
          <w:tcPr>
            <w:tcW w:w="1080" w:type="dxa"/>
            <w:shd w:val="clear" w:color="auto" w:fill="F4F6F8"/>
            <w:tcMar>
              <w:top w:w="60" w:type="dxa"/>
              <w:left w:w="80" w:type="dxa"/>
              <w:bottom w:w="60" w:type="dxa"/>
              <w:right w:w="80" w:type="dxa"/>
            </w:tcMar>
            <w:vAlign w:val="center"/>
          </w:tcPr>
          <w:p w14:paraId="6FAF32C2" w14:textId="77777777" w:rsidR="003B4FFB" w:rsidRDefault="00000000">
            <w:pPr>
              <w:spacing w:after="0" w:line="240" w:lineRule="auto"/>
            </w:pPr>
            <w:r>
              <w:rPr>
                <w:b/>
                <w:color w:val="2C343B"/>
                <w:sz w:val="18"/>
              </w:rPr>
              <w:t>P1</w:t>
            </w:r>
          </w:p>
        </w:tc>
        <w:tc>
          <w:tcPr>
            <w:tcW w:w="3888" w:type="dxa"/>
            <w:shd w:val="clear" w:color="auto" w:fill="F4F6F8"/>
            <w:tcMar>
              <w:top w:w="60" w:type="dxa"/>
              <w:left w:w="80" w:type="dxa"/>
              <w:bottom w:w="60" w:type="dxa"/>
              <w:right w:w="80" w:type="dxa"/>
            </w:tcMar>
            <w:vAlign w:val="center"/>
          </w:tcPr>
          <w:p w14:paraId="2F3B1D96" w14:textId="77777777" w:rsidR="003B4FFB" w:rsidRDefault="00000000">
            <w:pPr>
              <w:spacing w:after="0" w:line="240" w:lineRule="auto"/>
            </w:pPr>
            <w:r>
              <w:rPr>
                <w:color w:val="2C343B"/>
                <w:sz w:val="18"/>
              </w:rPr>
              <w:t>balustrade installer Auckland</w:t>
            </w:r>
          </w:p>
        </w:tc>
        <w:tc>
          <w:tcPr>
            <w:tcW w:w="5400" w:type="dxa"/>
            <w:shd w:val="clear" w:color="auto" w:fill="F4F6F8"/>
            <w:tcMar>
              <w:top w:w="60" w:type="dxa"/>
              <w:left w:w="80" w:type="dxa"/>
              <w:bottom w:w="60" w:type="dxa"/>
              <w:right w:w="80" w:type="dxa"/>
            </w:tcMar>
            <w:vAlign w:val="center"/>
          </w:tcPr>
          <w:p w14:paraId="09EAC68E" w14:textId="77777777" w:rsidR="003B4FFB" w:rsidRDefault="00000000">
            <w:pPr>
              <w:spacing w:after="0" w:line="240" w:lineRule="auto"/>
            </w:pPr>
            <w:r>
              <w:rPr>
                <w:color w:val="2C343B"/>
                <w:sz w:val="18"/>
              </w:rPr>
              <w:t>Broader balustrade competitors</w:t>
            </w:r>
          </w:p>
        </w:tc>
      </w:tr>
      <w:tr w:rsidR="003B4FFB" w14:paraId="11ABD525" w14:textId="77777777">
        <w:trPr>
          <w:cantSplit/>
          <w:jc w:val="center"/>
        </w:trPr>
        <w:tc>
          <w:tcPr>
            <w:tcW w:w="1080" w:type="dxa"/>
            <w:tcMar>
              <w:top w:w="60" w:type="dxa"/>
              <w:left w:w="80" w:type="dxa"/>
              <w:bottom w:w="60" w:type="dxa"/>
              <w:right w:w="80" w:type="dxa"/>
            </w:tcMar>
            <w:vAlign w:val="center"/>
          </w:tcPr>
          <w:p w14:paraId="5C7156D9" w14:textId="77777777" w:rsidR="003B4FFB" w:rsidRDefault="00000000">
            <w:pPr>
              <w:spacing w:after="0" w:line="240" w:lineRule="auto"/>
            </w:pPr>
            <w:r>
              <w:rPr>
                <w:b/>
                <w:color w:val="2C343B"/>
                <w:sz w:val="18"/>
              </w:rPr>
              <w:t>P1</w:t>
            </w:r>
          </w:p>
        </w:tc>
        <w:tc>
          <w:tcPr>
            <w:tcW w:w="3888" w:type="dxa"/>
            <w:tcMar>
              <w:top w:w="60" w:type="dxa"/>
              <w:left w:w="80" w:type="dxa"/>
              <w:bottom w:w="60" w:type="dxa"/>
              <w:right w:w="80" w:type="dxa"/>
            </w:tcMar>
            <w:vAlign w:val="center"/>
          </w:tcPr>
          <w:p w14:paraId="031DB8A0" w14:textId="77777777" w:rsidR="003B4FFB" w:rsidRDefault="00000000">
            <w:pPr>
              <w:spacing w:after="0" w:line="240" w:lineRule="auto"/>
            </w:pPr>
            <w:r>
              <w:rPr>
                <w:color w:val="2C343B"/>
                <w:sz w:val="18"/>
              </w:rPr>
              <w:t>deck glass balustrade Auckland</w:t>
            </w:r>
          </w:p>
        </w:tc>
        <w:tc>
          <w:tcPr>
            <w:tcW w:w="5400" w:type="dxa"/>
            <w:tcMar>
              <w:top w:w="60" w:type="dxa"/>
              <w:left w:w="80" w:type="dxa"/>
              <w:bottom w:w="60" w:type="dxa"/>
              <w:right w:w="80" w:type="dxa"/>
            </w:tcMar>
            <w:vAlign w:val="center"/>
          </w:tcPr>
          <w:p w14:paraId="264073EB" w14:textId="77777777" w:rsidR="003B4FFB" w:rsidRDefault="00000000">
            <w:pPr>
              <w:spacing w:after="0" w:line="240" w:lineRule="auto"/>
            </w:pPr>
            <w:r>
              <w:rPr>
                <w:color w:val="2C343B"/>
                <w:sz w:val="18"/>
              </w:rPr>
              <w:t>Deck-specific competitors</w:t>
            </w:r>
          </w:p>
        </w:tc>
      </w:tr>
      <w:tr w:rsidR="003B4FFB" w14:paraId="481F3CE7" w14:textId="77777777">
        <w:trPr>
          <w:cantSplit/>
          <w:jc w:val="center"/>
        </w:trPr>
        <w:tc>
          <w:tcPr>
            <w:tcW w:w="1080" w:type="dxa"/>
            <w:shd w:val="clear" w:color="auto" w:fill="F4F6F8"/>
            <w:tcMar>
              <w:top w:w="60" w:type="dxa"/>
              <w:left w:w="80" w:type="dxa"/>
              <w:bottom w:w="60" w:type="dxa"/>
              <w:right w:w="80" w:type="dxa"/>
            </w:tcMar>
            <w:vAlign w:val="center"/>
          </w:tcPr>
          <w:p w14:paraId="081C9D99" w14:textId="77777777" w:rsidR="003B4FFB" w:rsidRDefault="00000000">
            <w:pPr>
              <w:spacing w:after="0" w:line="240" w:lineRule="auto"/>
            </w:pPr>
            <w:r>
              <w:rPr>
                <w:b/>
                <w:color w:val="2C343B"/>
                <w:sz w:val="18"/>
              </w:rPr>
              <w:t>P1</w:t>
            </w:r>
          </w:p>
        </w:tc>
        <w:tc>
          <w:tcPr>
            <w:tcW w:w="3888" w:type="dxa"/>
            <w:shd w:val="clear" w:color="auto" w:fill="F4F6F8"/>
            <w:tcMar>
              <w:top w:w="60" w:type="dxa"/>
              <w:left w:w="80" w:type="dxa"/>
              <w:bottom w:w="60" w:type="dxa"/>
              <w:right w:w="80" w:type="dxa"/>
            </w:tcMar>
            <w:vAlign w:val="center"/>
          </w:tcPr>
          <w:p w14:paraId="4CD6B00D" w14:textId="77777777" w:rsidR="003B4FFB" w:rsidRDefault="00000000">
            <w:pPr>
              <w:spacing w:after="0" w:line="240" w:lineRule="auto"/>
            </w:pPr>
            <w:r>
              <w:rPr>
                <w:color w:val="2C343B"/>
                <w:sz w:val="18"/>
              </w:rPr>
              <w:t>balcony glass balustrade Auckland</w:t>
            </w:r>
          </w:p>
        </w:tc>
        <w:tc>
          <w:tcPr>
            <w:tcW w:w="5400" w:type="dxa"/>
            <w:shd w:val="clear" w:color="auto" w:fill="F4F6F8"/>
            <w:tcMar>
              <w:top w:w="60" w:type="dxa"/>
              <w:left w:w="80" w:type="dxa"/>
              <w:bottom w:w="60" w:type="dxa"/>
              <w:right w:w="80" w:type="dxa"/>
            </w:tcMar>
            <w:vAlign w:val="center"/>
          </w:tcPr>
          <w:p w14:paraId="632CC8C6" w14:textId="77777777" w:rsidR="003B4FFB" w:rsidRDefault="00000000">
            <w:pPr>
              <w:spacing w:after="0" w:line="240" w:lineRule="auto"/>
            </w:pPr>
            <w:r>
              <w:rPr>
                <w:color w:val="2C343B"/>
                <w:sz w:val="18"/>
              </w:rPr>
              <w:t>Balcony-specific competitors</w:t>
            </w:r>
          </w:p>
        </w:tc>
      </w:tr>
      <w:tr w:rsidR="003B4FFB" w14:paraId="5B3FC003" w14:textId="77777777">
        <w:trPr>
          <w:cantSplit/>
          <w:jc w:val="center"/>
        </w:trPr>
        <w:tc>
          <w:tcPr>
            <w:tcW w:w="1080" w:type="dxa"/>
            <w:tcMar>
              <w:top w:w="60" w:type="dxa"/>
              <w:left w:w="80" w:type="dxa"/>
              <w:bottom w:w="60" w:type="dxa"/>
              <w:right w:w="80" w:type="dxa"/>
            </w:tcMar>
            <w:vAlign w:val="center"/>
          </w:tcPr>
          <w:p w14:paraId="7170561D" w14:textId="77777777" w:rsidR="003B4FFB" w:rsidRDefault="00000000">
            <w:pPr>
              <w:spacing w:after="0" w:line="240" w:lineRule="auto"/>
            </w:pPr>
            <w:r>
              <w:rPr>
                <w:b/>
                <w:color w:val="2C343B"/>
                <w:sz w:val="18"/>
              </w:rPr>
              <w:t>P1</w:t>
            </w:r>
          </w:p>
        </w:tc>
        <w:tc>
          <w:tcPr>
            <w:tcW w:w="3888" w:type="dxa"/>
            <w:tcMar>
              <w:top w:w="60" w:type="dxa"/>
              <w:left w:w="80" w:type="dxa"/>
              <w:bottom w:w="60" w:type="dxa"/>
              <w:right w:w="80" w:type="dxa"/>
            </w:tcMar>
            <w:vAlign w:val="center"/>
          </w:tcPr>
          <w:p w14:paraId="7DA47B76" w14:textId="77777777" w:rsidR="003B4FFB" w:rsidRDefault="00000000">
            <w:pPr>
              <w:spacing w:after="0" w:line="240" w:lineRule="auto"/>
            </w:pPr>
            <w:r>
              <w:rPr>
                <w:color w:val="2C343B"/>
                <w:sz w:val="18"/>
              </w:rPr>
              <w:t>stair glass balustrade Auckland</w:t>
            </w:r>
          </w:p>
        </w:tc>
        <w:tc>
          <w:tcPr>
            <w:tcW w:w="5400" w:type="dxa"/>
            <w:tcMar>
              <w:top w:w="60" w:type="dxa"/>
              <w:left w:w="80" w:type="dxa"/>
              <w:bottom w:w="60" w:type="dxa"/>
              <w:right w:w="80" w:type="dxa"/>
            </w:tcMar>
            <w:vAlign w:val="center"/>
          </w:tcPr>
          <w:p w14:paraId="2A21517C" w14:textId="77777777" w:rsidR="003B4FFB" w:rsidRDefault="00000000">
            <w:pPr>
              <w:spacing w:after="0" w:line="240" w:lineRule="auto"/>
            </w:pPr>
            <w:r>
              <w:rPr>
                <w:color w:val="2C343B"/>
                <w:sz w:val="18"/>
              </w:rPr>
              <w:t>Stair-specific competitors</w:t>
            </w:r>
          </w:p>
        </w:tc>
      </w:tr>
      <w:tr w:rsidR="003B4FFB" w14:paraId="651632C1" w14:textId="77777777">
        <w:trPr>
          <w:cantSplit/>
          <w:jc w:val="center"/>
        </w:trPr>
        <w:tc>
          <w:tcPr>
            <w:tcW w:w="1080" w:type="dxa"/>
            <w:shd w:val="clear" w:color="auto" w:fill="F4F6F8"/>
            <w:tcMar>
              <w:top w:w="60" w:type="dxa"/>
              <w:left w:w="80" w:type="dxa"/>
              <w:bottom w:w="60" w:type="dxa"/>
              <w:right w:w="80" w:type="dxa"/>
            </w:tcMar>
            <w:vAlign w:val="center"/>
          </w:tcPr>
          <w:p w14:paraId="37B6153F" w14:textId="77777777" w:rsidR="003B4FFB" w:rsidRDefault="00000000">
            <w:pPr>
              <w:spacing w:after="0" w:line="240" w:lineRule="auto"/>
            </w:pPr>
            <w:r>
              <w:rPr>
                <w:b/>
                <w:color w:val="2C343B"/>
                <w:sz w:val="18"/>
              </w:rPr>
              <w:t>P1</w:t>
            </w:r>
          </w:p>
        </w:tc>
        <w:tc>
          <w:tcPr>
            <w:tcW w:w="3888" w:type="dxa"/>
            <w:shd w:val="clear" w:color="auto" w:fill="F4F6F8"/>
            <w:tcMar>
              <w:top w:w="60" w:type="dxa"/>
              <w:left w:w="80" w:type="dxa"/>
              <w:bottom w:w="60" w:type="dxa"/>
              <w:right w:w="80" w:type="dxa"/>
            </w:tcMar>
            <w:vAlign w:val="center"/>
          </w:tcPr>
          <w:p w14:paraId="5F59E9C7" w14:textId="77777777" w:rsidR="003B4FFB" w:rsidRDefault="00000000">
            <w:pPr>
              <w:spacing w:after="0" w:line="240" w:lineRule="auto"/>
            </w:pPr>
            <w:r>
              <w:rPr>
                <w:color w:val="2C343B"/>
                <w:sz w:val="18"/>
              </w:rPr>
              <w:t>curved glass balustrade Auckland</w:t>
            </w:r>
          </w:p>
        </w:tc>
        <w:tc>
          <w:tcPr>
            <w:tcW w:w="5400" w:type="dxa"/>
            <w:shd w:val="clear" w:color="auto" w:fill="F4F6F8"/>
            <w:tcMar>
              <w:top w:w="60" w:type="dxa"/>
              <w:left w:w="80" w:type="dxa"/>
              <w:bottom w:w="60" w:type="dxa"/>
              <w:right w:w="80" w:type="dxa"/>
            </w:tcMar>
            <w:vAlign w:val="center"/>
          </w:tcPr>
          <w:p w14:paraId="176A539C" w14:textId="77777777" w:rsidR="003B4FFB" w:rsidRDefault="00000000">
            <w:pPr>
              <w:spacing w:after="0" w:line="240" w:lineRule="auto"/>
            </w:pPr>
            <w:r>
              <w:rPr>
                <w:color w:val="2C343B"/>
                <w:sz w:val="18"/>
              </w:rPr>
              <w:t>Specialist capability competitors</w:t>
            </w:r>
          </w:p>
        </w:tc>
      </w:tr>
      <w:tr w:rsidR="003B4FFB" w14:paraId="3AA8A965" w14:textId="77777777">
        <w:trPr>
          <w:cantSplit/>
          <w:jc w:val="center"/>
        </w:trPr>
        <w:tc>
          <w:tcPr>
            <w:tcW w:w="1080" w:type="dxa"/>
            <w:tcMar>
              <w:top w:w="60" w:type="dxa"/>
              <w:left w:w="80" w:type="dxa"/>
              <w:bottom w:w="60" w:type="dxa"/>
              <w:right w:w="80" w:type="dxa"/>
            </w:tcMar>
            <w:vAlign w:val="center"/>
          </w:tcPr>
          <w:p w14:paraId="1FA600F7" w14:textId="77777777" w:rsidR="003B4FFB" w:rsidRDefault="00000000">
            <w:pPr>
              <w:spacing w:after="0" w:line="240" w:lineRule="auto"/>
            </w:pPr>
            <w:r>
              <w:rPr>
                <w:b/>
                <w:color w:val="2C343B"/>
                <w:sz w:val="18"/>
              </w:rPr>
              <w:t>P1</w:t>
            </w:r>
          </w:p>
        </w:tc>
        <w:tc>
          <w:tcPr>
            <w:tcW w:w="3888" w:type="dxa"/>
            <w:tcMar>
              <w:top w:w="60" w:type="dxa"/>
              <w:left w:w="80" w:type="dxa"/>
              <w:bottom w:w="60" w:type="dxa"/>
              <w:right w:w="80" w:type="dxa"/>
            </w:tcMar>
            <w:vAlign w:val="center"/>
          </w:tcPr>
          <w:p w14:paraId="3E7FB7F5" w14:textId="77777777" w:rsidR="003B4FFB" w:rsidRDefault="00000000">
            <w:pPr>
              <w:spacing w:after="0" w:line="240" w:lineRule="auto"/>
            </w:pPr>
            <w:r>
              <w:rPr>
                <w:color w:val="2C343B"/>
                <w:sz w:val="18"/>
              </w:rPr>
              <w:t>glass pool fencing Auckland</w:t>
            </w:r>
          </w:p>
        </w:tc>
        <w:tc>
          <w:tcPr>
            <w:tcW w:w="5400" w:type="dxa"/>
            <w:tcMar>
              <w:top w:w="60" w:type="dxa"/>
              <w:left w:w="80" w:type="dxa"/>
              <w:bottom w:w="60" w:type="dxa"/>
              <w:right w:w="80" w:type="dxa"/>
            </w:tcMar>
            <w:vAlign w:val="center"/>
          </w:tcPr>
          <w:p w14:paraId="44C0FCA2" w14:textId="77777777" w:rsidR="003B4FFB" w:rsidRDefault="00000000">
            <w:pPr>
              <w:spacing w:after="0" w:line="240" w:lineRule="auto"/>
            </w:pPr>
            <w:r>
              <w:rPr>
                <w:color w:val="2C343B"/>
                <w:sz w:val="18"/>
              </w:rPr>
              <w:t>Direct pool-fence competitors</w:t>
            </w:r>
          </w:p>
        </w:tc>
      </w:tr>
      <w:tr w:rsidR="003B4FFB" w14:paraId="44825DD6" w14:textId="77777777">
        <w:trPr>
          <w:cantSplit/>
          <w:jc w:val="center"/>
        </w:trPr>
        <w:tc>
          <w:tcPr>
            <w:tcW w:w="1080" w:type="dxa"/>
            <w:shd w:val="clear" w:color="auto" w:fill="F4F6F8"/>
            <w:tcMar>
              <w:top w:w="60" w:type="dxa"/>
              <w:left w:w="80" w:type="dxa"/>
              <w:bottom w:w="60" w:type="dxa"/>
              <w:right w:w="80" w:type="dxa"/>
            </w:tcMar>
            <w:vAlign w:val="center"/>
          </w:tcPr>
          <w:p w14:paraId="737759A9" w14:textId="77777777" w:rsidR="003B4FFB" w:rsidRDefault="00000000">
            <w:pPr>
              <w:spacing w:after="0" w:line="240" w:lineRule="auto"/>
            </w:pPr>
            <w:r>
              <w:rPr>
                <w:b/>
                <w:color w:val="2C343B"/>
                <w:sz w:val="18"/>
              </w:rPr>
              <w:t>P1</w:t>
            </w:r>
          </w:p>
        </w:tc>
        <w:tc>
          <w:tcPr>
            <w:tcW w:w="3888" w:type="dxa"/>
            <w:shd w:val="clear" w:color="auto" w:fill="F4F6F8"/>
            <w:tcMar>
              <w:top w:w="60" w:type="dxa"/>
              <w:left w:w="80" w:type="dxa"/>
              <w:bottom w:w="60" w:type="dxa"/>
              <w:right w:w="80" w:type="dxa"/>
            </w:tcMar>
            <w:vAlign w:val="center"/>
          </w:tcPr>
          <w:p w14:paraId="44B79DA8" w14:textId="77777777" w:rsidR="003B4FFB" w:rsidRDefault="00000000">
            <w:pPr>
              <w:spacing w:after="0" w:line="240" w:lineRule="auto"/>
            </w:pPr>
            <w:r>
              <w:rPr>
                <w:color w:val="2C343B"/>
                <w:sz w:val="18"/>
              </w:rPr>
              <w:t>frameless glass pool fencing Auckland</w:t>
            </w:r>
          </w:p>
        </w:tc>
        <w:tc>
          <w:tcPr>
            <w:tcW w:w="5400" w:type="dxa"/>
            <w:shd w:val="clear" w:color="auto" w:fill="F4F6F8"/>
            <w:tcMar>
              <w:top w:w="60" w:type="dxa"/>
              <w:left w:w="80" w:type="dxa"/>
              <w:bottom w:w="60" w:type="dxa"/>
              <w:right w:w="80" w:type="dxa"/>
            </w:tcMar>
            <w:vAlign w:val="center"/>
          </w:tcPr>
          <w:p w14:paraId="53281A36" w14:textId="77777777" w:rsidR="003B4FFB" w:rsidRDefault="00000000">
            <w:pPr>
              <w:spacing w:after="0" w:line="240" w:lineRule="auto"/>
            </w:pPr>
            <w:r>
              <w:rPr>
                <w:color w:val="2C343B"/>
                <w:sz w:val="18"/>
              </w:rPr>
              <w:t>Direct frameless pool-fence competitors</w:t>
            </w:r>
          </w:p>
        </w:tc>
      </w:tr>
      <w:tr w:rsidR="003B4FFB" w14:paraId="34CC7B8B" w14:textId="77777777">
        <w:trPr>
          <w:cantSplit/>
          <w:jc w:val="center"/>
        </w:trPr>
        <w:tc>
          <w:tcPr>
            <w:tcW w:w="1080" w:type="dxa"/>
            <w:tcMar>
              <w:top w:w="60" w:type="dxa"/>
              <w:left w:w="80" w:type="dxa"/>
              <w:bottom w:w="60" w:type="dxa"/>
              <w:right w:w="80" w:type="dxa"/>
            </w:tcMar>
            <w:vAlign w:val="center"/>
          </w:tcPr>
          <w:p w14:paraId="5856BAE0" w14:textId="77777777" w:rsidR="003B4FFB" w:rsidRDefault="00000000">
            <w:pPr>
              <w:spacing w:after="0" w:line="240" w:lineRule="auto"/>
            </w:pPr>
            <w:r>
              <w:rPr>
                <w:b/>
                <w:color w:val="2C343B"/>
                <w:sz w:val="18"/>
              </w:rPr>
              <w:t>P1</w:t>
            </w:r>
          </w:p>
        </w:tc>
        <w:tc>
          <w:tcPr>
            <w:tcW w:w="3888" w:type="dxa"/>
            <w:tcMar>
              <w:top w:w="60" w:type="dxa"/>
              <w:left w:w="80" w:type="dxa"/>
              <w:bottom w:w="60" w:type="dxa"/>
              <w:right w:w="80" w:type="dxa"/>
            </w:tcMar>
            <w:vAlign w:val="center"/>
          </w:tcPr>
          <w:p w14:paraId="124BFEF1" w14:textId="77777777" w:rsidR="003B4FFB" w:rsidRDefault="00000000">
            <w:pPr>
              <w:spacing w:after="0" w:line="240" w:lineRule="auto"/>
            </w:pPr>
            <w:r>
              <w:rPr>
                <w:color w:val="2C343B"/>
                <w:sz w:val="18"/>
              </w:rPr>
              <w:t>pool fence installer Auckland</w:t>
            </w:r>
          </w:p>
        </w:tc>
        <w:tc>
          <w:tcPr>
            <w:tcW w:w="5400" w:type="dxa"/>
            <w:tcMar>
              <w:top w:w="60" w:type="dxa"/>
              <w:left w:w="80" w:type="dxa"/>
              <w:bottom w:w="60" w:type="dxa"/>
              <w:right w:w="80" w:type="dxa"/>
            </w:tcMar>
            <w:vAlign w:val="center"/>
          </w:tcPr>
          <w:p w14:paraId="088015AE" w14:textId="77777777" w:rsidR="003B4FFB" w:rsidRDefault="00000000">
            <w:pPr>
              <w:spacing w:after="0" w:line="240" w:lineRule="auto"/>
            </w:pPr>
            <w:r>
              <w:rPr>
                <w:color w:val="2C343B"/>
                <w:sz w:val="18"/>
              </w:rPr>
              <w:t>Adjacent fencing/install competitors</w:t>
            </w:r>
          </w:p>
        </w:tc>
      </w:tr>
      <w:tr w:rsidR="003B4FFB" w14:paraId="236BB62C" w14:textId="77777777">
        <w:trPr>
          <w:cantSplit/>
          <w:jc w:val="center"/>
        </w:trPr>
        <w:tc>
          <w:tcPr>
            <w:tcW w:w="1080" w:type="dxa"/>
            <w:shd w:val="clear" w:color="auto" w:fill="F4F6F8"/>
            <w:tcMar>
              <w:top w:w="60" w:type="dxa"/>
              <w:left w:w="80" w:type="dxa"/>
              <w:bottom w:w="60" w:type="dxa"/>
              <w:right w:w="80" w:type="dxa"/>
            </w:tcMar>
            <w:vAlign w:val="center"/>
          </w:tcPr>
          <w:p w14:paraId="23AC5A57" w14:textId="77777777" w:rsidR="003B4FFB" w:rsidRDefault="00000000">
            <w:pPr>
              <w:spacing w:after="0" w:line="240" w:lineRule="auto"/>
            </w:pPr>
            <w:r>
              <w:rPr>
                <w:b/>
                <w:color w:val="2C343B"/>
                <w:sz w:val="18"/>
              </w:rPr>
              <w:t>P1</w:t>
            </w:r>
          </w:p>
        </w:tc>
        <w:tc>
          <w:tcPr>
            <w:tcW w:w="3888" w:type="dxa"/>
            <w:shd w:val="clear" w:color="auto" w:fill="F4F6F8"/>
            <w:tcMar>
              <w:top w:w="60" w:type="dxa"/>
              <w:left w:w="80" w:type="dxa"/>
              <w:bottom w:w="60" w:type="dxa"/>
              <w:right w:w="80" w:type="dxa"/>
            </w:tcMar>
            <w:vAlign w:val="center"/>
          </w:tcPr>
          <w:p w14:paraId="26128317" w14:textId="77777777" w:rsidR="003B4FFB" w:rsidRDefault="00000000">
            <w:pPr>
              <w:spacing w:after="0" w:line="240" w:lineRule="auto"/>
            </w:pPr>
            <w:r>
              <w:rPr>
                <w:color w:val="2C343B"/>
                <w:sz w:val="18"/>
              </w:rPr>
              <w:t>glass pool gate Auckland</w:t>
            </w:r>
          </w:p>
        </w:tc>
        <w:tc>
          <w:tcPr>
            <w:tcW w:w="5400" w:type="dxa"/>
            <w:shd w:val="clear" w:color="auto" w:fill="F4F6F8"/>
            <w:tcMar>
              <w:top w:w="60" w:type="dxa"/>
              <w:left w:w="80" w:type="dxa"/>
              <w:bottom w:w="60" w:type="dxa"/>
              <w:right w:w="80" w:type="dxa"/>
            </w:tcMar>
            <w:vAlign w:val="center"/>
          </w:tcPr>
          <w:p w14:paraId="2F3BC7C6" w14:textId="77777777" w:rsidR="003B4FFB" w:rsidRDefault="00000000">
            <w:pPr>
              <w:spacing w:after="0" w:line="240" w:lineRule="auto"/>
            </w:pPr>
            <w:r>
              <w:rPr>
                <w:color w:val="2C343B"/>
                <w:sz w:val="18"/>
              </w:rPr>
              <w:t>Gate/pool barrier specialists</w:t>
            </w:r>
          </w:p>
        </w:tc>
      </w:tr>
      <w:tr w:rsidR="003B4FFB" w14:paraId="2E741A5B" w14:textId="77777777">
        <w:trPr>
          <w:cantSplit/>
          <w:jc w:val="center"/>
        </w:trPr>
        <w:tc>
          <w:tcPr>
            <w:tcW w:w="1080" w:type="dxa"/>
            <w:tcMar>
              <w:top w:w="60" w:type="dxa"/>
              <w:left w:w="80" w:type="dxa"/>
              <w:bottom w:w="60" w:type="dxa"/>
              <w:right w:w="80" w:type="dxa"/>
            </w:tcMar>
            <w:vAlign w:val="center"/>
          </w:tcPr>
          <w:p w14:paraId="76387525" w14:textId="77777777" w:rsidR="003B4FFB" w:rsidRDefault="00000000">
            <w:pPr>
              <w:spacing w:after="0" w:line="240" w:lineRule="auto"/>
            </w:pPr>
            <w:r>
              <w:rPr>
                <w:b/>
                <w:color w:val="2C343B"/>
                <w:sz w:val="18"/>
              </w:rPr>
              <w:t>P1</w:t>
            </w:r>
          </w:p>
        </w:tc>
        <w:tc>
          <w:tcPr>
            <w:tcW w:w="3888" w:type="dxa"/>
            <w:tcMar>
              <w:top w:w="60" w:type="dxa"/>
              <w:left w:w="80" w:type="dxa"/>
              <w:bottom w:w="60" w:type="dxa"/>
              <w:right w:w="80" w:type="dxa"/>
            </w:tcMar>
            <w:vAlign w:val="center"/>
          </w:tcPr>
          <w:p w14:paraId="6EF3115D" w14:textId="77777777" w:rsidR="003B4FFB" w:rsidRDefault="00000000">
            <w:pPr>
              <w:spacing w:after="0" w:line="240" w:lineRule="auto"/>
            </w:pPr>
            <w:r>
              <w:rPr>
                <w:color w:val="2C343B"/>
                <w:sz w:val="18"/>
              </w:rPr>
              <w:t>glazier Auckland</w:t>
            </w:r>
          </w:p>
        </w:tc>
        <w:tc>
          <w:tcPr>
            <w:tcW w:w="5400" w:type="dxa"/>
            <w:tcMar>
              <w:top w:w="60" w:type="dxa"/>
              <w:left w:w="80" w:type="dxa"/>
              <w:bottom w:w="60" w:type="dxa"/>
              <w:right w:w="80" w:type="dxa"/>
            </w:tcMar>
            <w:vAlign w:val="center"/>
          </w:tcPr>
          <w:p w14:paraId="7DEDFF9D" w14:textId="77777777" w:rsidR="003B4FFB" w:rsidRDefault="00000000">
            <w:pPr>
              <w:spacing w:after="0" w:line="240" w:lineRule="auto"/>
            </w:pPr>
            <w:r>
              <w:rPr>
                <w:color w:val="2C343B"/>
                <w:sz w:val="18"/>
              </w:rPr>
              <w:t>Broader glazing companies</w:t>
            </w:r>
          </w:p>
        </w:tc>
      </w:tr>
      <w:tr w:rsidR="003B4FFB" w14:paraId="6E634B8C" w14:textId="77777777">
        <w:trPr>
          <w:cantSplit/>
          <w:jc w:val="center"/>
        </w:trPr>
        <w:tc>
          <w:tcPr>
            <w:tcW w:w="1080" w:type="dxa"/>
            <w:shd w:val="clear" w:color="auto" w:fill="F4F6F8"/>
            <w:tcMar>
              <w:top w:w="60" w:type="dxa"/>
              <w:left w:w="80" w:type="dxa"/>
              <w:bottom w:w="60" w:type="dxa"/>
              <w:right w:w="80" w:type="dxa"/>
            </w:tcMar>
            <w:vAlign w:val="center"/>
          </w:tcPr>
          <w:p w14:paraId="3723D353" w14:textId="77777777" w:rsidR="003B4FFB" w:rsidRDefault="00000000">
            <w:pPr>
              <w:spacing w:after="0" w:line="240" w:lineRule="auto"/>
            </w:pPr>
            <w:r>
              <w:rPr>
                <w:b/>
                <w:color w:val="2C343B"/>
                <w:sz w:val="18"/>
              </w:rPr>
              <w:t>P1</w:t>
            </w:r>
          </w:p>
        </w:tc>
        <w:tc>
          <w:tcPr>
            <w:tcW w:w="3888" w:type="dxa"/>
            <w:shd w:val="clear" w:color="auto" w:fill="F4F6F8"/>
            <w:tcMar>
              <w:top w:w="60" w:type="dxa"/>
              <w:left w:w="80" w:type="dxa"/>
              <w:bottom w:w="60" w:type="dxa"/>
              <w:right w:w="80" w:type="dxa"/>
            </w:tcMar>
            <w:vAlign w:val="center"/>
          </w:tcPr>
          <w:p w14:paraId="746EEED1" w14:textId="77777777" w:rsidR="003B4FFB" w:rsidRDefault="00000000">
            <w:pPr>
              <w:spacing w:after="0" w:line="240" w:lineRule="auto"/>
            </w:pPr>
            <w:r>
              <w:rPr>
                <w:color w:val="2C343B"/>
                <w:sz w:val="18"/>
              </w:rPr>
              <w:t>glazing company Auckland</w:t>
            </w:r>
          </w:p>
        </w:tc>
        <w:tc>
          <w:tcPr>
            <w:tcW w:w="5400" w:type="dxa"/>
            <w:shd w:val="clear" w:color="auto" w:fill="F4F6F8"/>
            <w:tcMar>
              <w:top w:w="60" w:type="dxa"/>
              <w:left w:w="80" w:type="dxa"/>
              <w:bottom w:w="60" w:type="dxa"/>
              <w:right w:w="80" w:type="dxa"/>
            </w:tcMar>
            <w:vAlign w:val="center"/>
          </w:tcPr>
          <w:p w14:paraId="5ECCB5B2" w14:textId="77777777" w:rsidR="003B4FFB" w:rsidRDefault="00000000">
            <w:pPr>
              <w:spacing w:after="0" w:line="240" w:lineRule="auto"/>
            </w:pPr>
            <w:r>
              <w:rPr>
                <w:color w:val="2C343B"/>
                <w:sz w:val="18"/>
              </w:rPr>
              <w:t>Broader glazing companies</w:t>
            </w:r>
          </w:p>
        </w:tc>
      </w:tr>
      <w:tr w:rsidR="003B4FFB" w14:paraId="5FB6E3E2" w14:textId="77777777">
        <w:trPr>
          <w:cantSplit/>
          <w:jc w:val="center"/>
        </w:trPr>
        <w:tc>
          <w:tcPr>
            <w:tcW w:w="1080" w:type="dxa"/>
            <w:tcMar>
              <w:top w:w="60" w:type="dxa"/>
              <w:left w:w="80" w:type="dxa"/>
              <w:bottom w:w="60" w:type="dxa"/>
              <w:right w:w="80" w:type="dxa"/>
            </w:tcMar>
            <w:vAlign w:val="center"/>
          </w:tcPr>
          <w:p w14:paraId="72562A8C" w14:textId="77777777" w:rsidR="003B4FFB" w:rsidRDefault="00000000">
            <w:pPr>
              <w:spacing w:after="0" w:line="240" w:lineRule="auto"/>
            </w:pPr>
            <w:r>
              <w:rPr>
                <w:b/>
                <w:color w:val="2C343B"/>
                <w:sz w:val="18"/>
              </w:rPr>
              <w:t>P2</w:t>
            </w:r>
          </w:p>
        </w:tc>
        <w:tc>
          <w:tcPr>
            <w:tcW w:w="3888" w:type="dxa"/>
            <w:tcMar>
              <w:top w:w="60" w:type="dxa"/>
              <w:left w:w="80" w:type="dxa"/>
              <w:bottom w:w="60" w:type="dxa"/>
              <w:right w:w="80" w:type="dxa"/>
            </w:tcMar>
            <w:vAlign w:val="center"/>
          </w:tcPr>
          <w:p w14:paraId="6EAB4441" w14:textId="77777777" w:rsidR="003B4FFB" w:rsidRDefault="00000000">
            <w:pPr>
              <w:spacing w:after="0" w:line="240" w:lineRule="auto"/>
            </w:pPr>
            <w:r>
              <w:rPr>
                <w:color w:val="2C343B"/>
                <w:sz w:val="18"/>
              </w:rPr>
              <w:t>architectural glazing Auckland</w:t>
            </w:r>
          </w:p>
        </w:tc>
        <w:tc>
          <w:tcPr>
            <w:tcW w:w="5400" w:type="dxa"/>
            <w:tcMar>
              <w:top w:w="60" w:type="dxa"/>
              <w:left w:w="80" w:type="dxa"/>
              <w:bottom w:w="60" w:type="dxa"/>
              <w:right w:w="80" w:type="dxa"/>
            </w:tcMar>
            <w:vAlign w:val="center"/>
          </w:tcPr>
          <w:p w14:paraId="3B665425" w14:textId="77777777" w:rsidR="003B4FFB" w:rsidRDefault="00000000">
            <w:pPr>
              <w:spacing w:after="0" w:line="240" w:lineRule="auto"/>
            </w:pPr>
            <w:r>
              <w:rPr>
                <w:color w:val="2C343B"/>
                <w:sz w:val="18"/>
              </w:rPr>
              <w:t>Architectural/commercial adjacent competitors</w:t>
            </w:r>
          </w:p>
        </w:tc>
      </w:tr>
      <w:tr w:rsidR="003B4FFB" w14:paraId="0C4827EA" w14:textId="77777777">
        <w:trPr>
          <w:cantSplit/>
          <w:jc w:val="center"/>
        </w:trPr>
        <w:tc>
          <w:tcPr>
            <w:tcW w:w="1080" w:type="dxa"/>
            <w:shd w:val="clear" w:color="auto" w:fill="F4F6F8"/>
            <w:tcMar>
              <w:top w:w="60" w:type="dxa"/>
              <w:left w:w="80" w:type="dxa"/>
              <w:bottom w:w="60" w:type="dxa"/>
              <w:right w:w="80" w:type="dxa"/>
            </w:tcMar>
            <w:vAlign w:val="center"/>
          </w:tcPr>
          <w:p w14:paraId="06514A25" w14:textId="77777777" w:rsidR="003B4FFB" w:rsidRDefault="00000000">
            <w:pPr>
              <w:spacing w:after="0" w:line="240" w:lineRule="auto"/>
            </w:pPr>
            <w:r>
              <w:rPr>
                <w:b/>
                <w:color w:val="2C343B"/>
                <w:sz w:val="18"/>
              </w:rPr>
              <w:t>P2</w:t>
            </w:r>
          </w:p>
        </w:tc>
        <w:tc>
          <w:tcPr>
            <w:tcW w:w="3888" w:type="dxa"/>
            <w:shd w:val="clear" w:color="auto" w:fill="F4F6F8"/>
            <w:tcMar>
              <w:top w:w="60" w:type="dxa"/>
              <w:left w:w="80" w:type="dxa"/>
              <w:bottom w:w="60" w:type="dxa"/>
              <w:right w:w="80" w:type="dxa"/>
            </w:tcMar>
            <w:vAlign w:val="center"/>
          </w:tcPr>
          <w:p w14:paraId="77961646" w14:textId="77777777" w:rsidR="003B4FFB" w:rsidRDefault="00000000">
            <w:pPr>
              <w:spacing w:after="0" w:line="240" w:lineRule="auto"/>
            </w:pPr>
            <w:r>
              <w:rPr>
                <w:color w:val="2C343B"/>
                <w:sz w:val="18"/>
              </w:rPr>
              <w:t>commercial glazing Auckland</w:t>
            </w:r>
          </w:p>
        </w:tc>
        <w:tc>
          <w:tcPr>
            <w:tcW w:w="5400" w:type="dxa"/>
            <w:shd w:val="clear" w:color="auto" w:fill="F4F6F8"/>
            <w:tcMar>
              <w:top w:w="60" w:type="dxa"/>
              <w:left w:w="80" w:type="dxa"/>
              <w:bottom w:w="60" w:type="dxa"/>
              <w:right w:w="80" w:type="dxa"/>
            </w:tcMar>
            <w:vAlign w:val="center"/>
          </w:tcPr>
          <w:p w14:paraId="53E17B68" w14:textId="77777777" w:rsidR="003B4FFB" w:rsidRDefault="00000000">
            <w:pPr>
              <w:spacing w:after="0" w:line="240" w:lineRule="auto"/>
            </w:pPr>
            <w:r>
              <w:rPr>
                <w:color w:val="2C343B"/>
                <w:sz w:val="18"/>
              </w:rPr>
              <w:t>Commercial glazing competitors</w:t>
            </w:r>
          </w:p>
        </w:tc>
      </w:tr>
      <w:tr w:rsidR="003B4FFB" w14:paraId="6CCF9942" w14:textId="77777777">
        <w:trPr>
          <w:cantSplit/>
          <w:jc w:val="center"/>
        </w:trPr>
        <w:tc>
          <w:tcPr>
            <w:tcW w:w="1080" w:type="dxa"/>
            <w:tcMar>
              <w:top w:w="60" w:type="dxa"/>
              <w:left w:w="80" w:type="dxa"/>
              <w:bottom w:w="60" w:type="dxa"/>
              <w:right w:w="80" w:type="dxa"/>
            </w:tcMar>
            <w:vAlign w:val="center"/>
          </w:tcPr>
          <w:p w14:paraId="472FFB66" w14:textId="77777777" w:rsidR="003B4FFB" w:rsidRDefault="00000000">
            <w:pPr>
              <w:spacing w:after="0" w:line="240" w:lineRule="auto"/>
            </w:pPr>
            <w:r>
              <w:rPr>
                <w:b/>
                <w:color w:val="2C343B"/>
                <w:sz w:val="18"/>
              </w:rPr>
              <w:t>P2</w:t>
            </w:r>
          </w:p>
        </w:tc>
        <w:tc>
          <w:tcPr>
            <w:tcW w:w="3888" w:type="dxa"/>
            <w:tcMar>
              <w:top w:w="60" w:type="dxa"/>
              <w:left w:w="80" w:type="dxa"/>
              <w:bottom w:w="60" w:type="dxa"/>
              <w:right w:w="80" w:type="dxa"/>
            </w:tcMar>
            <w:vAlign w:val="center"/>
          </w:tcPr>
          <w:p w14:paraId="16CC4529" w14:textId="77777777" w:rsidR="003B4FFB" w:rsidRDefault="00000000">
            <w:pPr>
              <w:spacing w:after="0" w:line="240" w:lineRule="auto"/>
            </w:pPr>
            <w:r>
              <w:rPr>
                <w:color w:val="2C343B"/>
                <w:sz w:val="18"/>
              </w:rPr>
              <w:t>glass partition Auckland</w:t>
            </w:r>
          </w:p>
        </w:tc>
        <w:tc>
          <w:tcPr>
            <w:tcW w:w="5400" w:type="dxa"/>
            <w:tcMar>
              <w:top w:w="60" w:type="dxa"/>
              <w:left w:w="80" w:type="dxa"/>
              <w:bottom w:w="60" w:type="dxa"/>
              <w:right w:w="80" w:type="dxa"/>
            </w:tcMar>
            <w:vAlign w:val="center"/>
          </w:tcPr>
          <w:p w14:paraId="3585E5D9" w14:textId="77777777" w:rsidR="003B4FFB" w:rsidRDefault="00000000">
            <w:pPr>
              <w:spacing w:after="0" w:line="240" w:lineRule="auto"/>
            </w:pPr>
            <w:r>
              <w:rPr>
                <w:color w:val="2C343B"/>
                <w:sz w:val="18"/>
              </w:rPr>
              <w:t>Partition/commercial specialists</w:t>
            </w:r>
          </w:p>
        </w:tc>
      </w:tr>
      <w:tr w:rsidR="003B4FFB" w14:paraId="11123102" w14:textId="77777777">
        <w:trPr>
          <w:cantSplit/>
          <w:jc w:val="center"/>
        </w:trPr>
        <w:tc>
          <w:tcPr>
            <w:tcW w:w="1080" w:type="dxa"/>
            <w:shd w:val="clear" w:color="auto" w:fill="F4F6F8"/>
            <w:tcMar>
              <w:top w:w="60" w:type="dxa"/>
              <w:left w:w="80" w:type="dxa"/>
              <w:bottom w:w="60" w:type="dxa"/>
              <w:right w:w="80" w:type="dxa"/>
            </w:tcMar>
            <w:vAlign w:val="center"/>
          </w:tcPr>
          <w:p w14:paraId="73377A9A" w14:textId="77777777" w:rsidR="003B4FFB" w:rsidRDefault="00000000">
            <w:pPr>
              <w:spacing w:after="0" w:line="240" w:lineRule="auto"/>
            </w:pPr>
            <w:r>
              <w:rPr>
                <w:b/>
                <w:color w:val="2C343B"/>
                <w:sz w:val="18"/>
              </w:rPr>
              <w:t>P2</w:t>
            </w:r>
          </w:p>
        </w:tc>
        <w:tc>
          <w:tcPr>
            <w:tcW w:w="3888" w:type="dxa"/>
            <w:shd w:val="clear" w:color="auto" w:fill="F4F6F8"/>
            <w:tcMar>
              <w:top w:w="60" w:type="dxa"/>
              <w:left w:w="80" w:type="dxa"/>
              <w:bottom w:w="60" w:type="dxa"/>
              <w:right w:w="80" w:type="dxa"/>
            </w:tcMar>
            <w:vAlign w:val="center"/>
          </w:tcPr>
          <w:p w14:paraId="32674914" w14:textId="77777777" w:rsidR="003B4FFB" w:rsidRDefault="00000000">
            <w:pPr>
              <w:spacing w:after="0" w:line="240" w:lineRule="auto"/>
            </w:pPr>
            <w:r>
              <w:rPr>
                <w:color w:val="2C343B"/>
                <w:sz w:val="18"/>
              </w:rPr>
              <w:t>shower glass Auckland</w:t>
            </w:r>
          </w:p>
        </w:tc>
        <w:tc>
          <w:tcPr>
            <w:tcW w:w="5400" w:type="dxa"/>
            <w:shd w:val="clear" w:color="auto" w:fill="F4F6F8"/>
            <w:tcMar>
              <w:top w:w="60" w:type="dxa"/>
              <w:left w:w="80" w:type="dxa"/>
              <w:bottom w:w="60" w:type="dxa"/>
              <w:right w:w="80" w:type="dxa"/>
            </w:tcMar>
            <w:vAlign w:val="center"/>
          </w:tcPr>
          <w:p w14:paraId="3F6B43BB" w14:textId="77777777" w:rsidR="003B4FFB" w:rsidRDefault="00000000">
            <w:pPr>
              <w:spacing w:after="0" w:line="240" w:lineRule="auto"/>
            </w:pPr>
            <w:r>
              <w:rPr>
                <w:color w:val="2C343B"/>
                <w:sz w:val="18"/>
              </w:rPr>
              <w:t>Secondary glazing competitors</w:t>
            </w:r>
          </w:p>
        </w:tc>
      </w:tr>
    </w:tbl>
    <w:p w14:paraId="01EEC590" w14:textId="77777777" w:rsidR="003B4FFB" w:rsidRDefault="00000000">
      <w:pPr>
        <w:keepNext/>
        <w:spacing w:before="120"/>
      </w:pPr>
      <w:r>
        <w:rPr>
          <w:b/>
          <w:color w:val="2C343B"/>
          <w:sz w:val="27"/>
        </w:rPr>
        <w:t>6.2 Blue Haven discovery queries</w:t>
      </w:r>
    </w:p>
    <w:tbl>
      <w:tblPr>
        <w:tblW w:w="0" w:type="auto"/>
        <w:jc w:val="center"/>
        <w:tblBorders>
          <w:top w:val="single" w:sz="4" w:space="0" w:color="D5DADF"/>
          <w:left w:val="single" w:sz="4" w:space="0" w:color="D5DADF"/>
          <w:bottom w:val="single" w:sz="4" w:space="0" w:color="D5DADF"/>
          <w:right w:val="single" w:sz="4" w:space="0" w:color="D5DADF"/>
          <w:insideH w:val="single" w:sz="4" w:space="0" w:color="D5DADF"/>
          <w:insideV w:val="single" w:sz="4" w:space="0" w:color="D5DADF"/>
        </w:tblBorders>
        <w:tblLayout w:type="fixed"/>
        <w:tblLook w:val="04A0" w:firstRow="1" w:lastRow="0" w:firstColumn="1" w:lastColumn="0" w:noHBand="0" w:noVBand="1"/>
      </w:tblPr>
      <w:tblGrid>
        <w:gridCol w:w="1080"/>
        <w:gridCol w:w="3888"/>
        <w:gridCol w:w="5400"/>
      </w:tblGrid>
      <w:tr w:rsidR="003B4FFB" w14:paraId="48B66ACF" w14:textId="77777777">
        <w:trPr>
          <w:tblHeader/>
          <w:jc w:val="center"/>
        </w:trPr>
        <w:tc>
          <w:tcPr>
            <w:tcW w:w="1080" w:type="dxa"/>
            <w:shd w:val="clear" w:color="auto" w:fill="2B6790"/>
            <w:tcMar>
              <w:top w:w="60" w:type="dxa"/>
              <w:left w:w="80" w:type="dxa"/>
              <w:bottom w:w="60" w:type="dxa"/>
              <w:right w:w="80" w:type="dxa"/>
            </w:tcMar>
            <w:vAlign w:val="center"/>
          </w:tcPr>
          <w:p w14:paraId="401DE2C1" w14:textId="77777777" w:rsidR="003B4FFB" w:rsidRDefault="00000000">
            <w:pPr>
              <w:spacing w:after="0" w:line="240" w:lineRule="auto"/>
            </w:pPr>
            <w:r>
              <w:rPr>
                <w:b/>
                <w:color w:val="FFFFFF"/>
                <w:sz w:val="18"/>
              </w:rPr>
              <w:t>Priority</w:t>
            </w:r>
          </w:p>
        </w:tc>
        <w:tc>
          <w:tcPr>
            <w:tcW w:w="3888" w:type="dxa"/>
            <w:shd w:val="clear" w:color="auto" w:fill="2B6790"/>
            <w:tcMar>
              <w:top w:w="60" w:type="dxa"/>
              <w:left w:w="80" w:type="dxa"/>
              <w:bottom w:w="60" w:type="dxa"/>
              <w:right w:w="80" w:type="dxa"/>
            </w:tcMar>
            <w:vAlign w:val="center"/>
          </w:tcPr>
          <w:p w14:paraId="5590DDDB" w14:textId="77777777" w:rsidR="003B4FFB" w:rsidRDefault="00000000">
            <w:pPr>
              <w:spacing w:after="0" w:line="240" w:lineRule="auto"/>
            </w:pPr>
            <w:r>
              <w:rPr>
                <w:b/>
                <w:color w:val="FFFFFF"/>
                <w:sz w:val="18"/>
              </w:rPr>
              <w:t>Query</w:t>
            </w:r>
          </w:p>
        </w:tc>
        <w:tc>
          <w:tcPr>
            <w:tcW w:w="5400" w:type="dxa"/>
            <w:shd w:val="clear" w:color="auto" w:fill="2B6790"/>
            <w:tcMar>
              <w:top w:w="60" w:type="dxa"/>
              <w:left w:w="80" w:type="dxa"/>
              <w:bottom w:w="60" w:type="dxa"/>
              <w:right w:w="80" w:type="dxa"/>
            </w:tcMar>
            <w:vAlign w:val="center"/>
          </w:tcPr>
          <w:p w14:paraId="319BFFF0" w14:textId="77777777" w:rsidR="003B4FFB" w:rsidRDefault="00000000">
            <w:pPr>
              <w:spacing w:after="0" w:line="240" w:lineRule="auto"/>
            </w:pPr>
            <w:r>
              <w:rPr>
                <w:b/>
                <w:color w:val="FFFFFF"/>
                <w:sz w:val="18"/>
              </w:rPr>
              <w:t>Discovery purpose</w:t>
            </w:r>
          </w:p>
        </w:tc>
      </w:tr>
      <w:tr w:rsidR="003B4FFB" w14:paraId="63105F06" w14:textId="77777777">
        <w:trPr>
          <w:cantSplit/>
          <w:jc w:val="center"/>
        </w:trPr>
        <w:tc>
          <w:tcPr>
            <w:tcW w:w="1080" w:type="dxa"/>
            <w:tcMar>
              <w:top w:w="60" w:type="dxa"/>
              <w:left w:w="80" w:type="dxa"/>
              <w:bottom w:w="60" w:type="dxa"/>
              <w:right w:w="80" w:type="dxa"/>
            </w:tcMar>
            <w:vAlign w:val="center"/>
          </w:tcPr>
          <w:p w14:paraId="192C7220" w14:textId="77777777" w:rsidR="003B4FFB" w:rsidRDefault="00000000">
            <w:pPr>
              <w:spacing w:after="0" w:line="240" w:lineRule="auto"/>
            </w:pPr>
            <w:r>
              <w:rPr>
                <w:b/>
                <w:color w:val="2C343B"/>
                <w:sz w:val="18"/>
              </w:rPr>
              <w:t>P1</w:t>
            </w:r>
          </w:p>
        </w:tc>
        <w:tc>
          <w:tcPr>
            <w:tcW w:w="3888" w:type="dxa"/>
            <w:tcMar>
              <w:top w:w="60" w:type="dxa"/>
              <w:left w:w="80" w:type="dxa"/>
              <w:bottom w:w="60" w:type="dxa"/>
              <w:right w:w="80" w:type="dxa"/>
            </w:tcMar>
            <w:vAlign w:val="center"/>
          </w:tcPr>
          <w:p w14:paraId="5922F0D1" w14:textId="77777777" w:rsidR="003B4FFB" w:rsidRDefault="00000000">
            <w:pPr>
              <w:spacing w:after="0" w:line="240" w:lineRule="auto"/>
            </w:pPr>
            <w:r>
              <w:rPr>
                <w:color w:val="2C343B"/>
                <w:sz w:val="18"/>
              </w:rPr>
              <w:t>pool building supplies Auckland</w:t>
            </w:r>
          </w:p>
        </w:tc>
        <w:tc>
          <w:tcPr>
            <w:tcW w:w="5400" w:type="dxa"/>
            <w:tcMar>
              <w:top w:w="60" w:type="dxa"/>
              <w:left w:w="80" w:type="dxa"/>
              <w:bottom w:w="60" w:type="dxa"/>
              <w:right w:w="80" w:type="dxa"/>
            </w:tcMar>
            <w:vAlign w:val="center"/>
          </w:tcPr>
          <w:p w14:paraId="2C7D6ECC" w14:textId="77777777" w:rsidR="003B4FFB" w:rsidRDefault="00000000">
            <w:pPr>
              <w:spacing w:after="0" w:line="240" w:lineRule="auto"/>
            </w:pPr>
            <w:r>
              <w:rPr>
                <w:color w:val="2C343B"/>
                <w:sz w:val="18"/>
              </w:rPr>
              <w:t>Direct supply ecosystem</w:t>
            </w:r>
          </w:p>
        </w:tc>
      </w:tr>
      <w:tr w:rsidR="003B4FFB" w14:paraId="157C3BB2" w14:textId="77777777">
        <w:trPr>
          <w:cantSplit/>
          <w:jc w:val="center"/>
        </w:trPr>
        <w:tc>
          <w:tcPr>
            <w:tcW w:w="1080" w:type="dxa"/>
            <w:shd w:val="clear" w:color="auto" w:fill="F4F6F8"/>
            <w:tcMar>
              <w:top w:w="60" w:type="dxa"/>
              <w:left w:w="80" w:type="dxa"/>
              <w:bottom w:w="60" w:type="dxa"/>
              <w:right w:w="80" w:type="dxa"/>
            </w:tcMar>
            <w:vAlign w:val="center"/>
          </w:tcPr>
          <w:p w14:paraId="061A5DFF" w14:textId="77777777" w:rsidR="003B4FFB" w:rsidRDefault="00000000">
            <w:pPr>
              <w:spacing w:after="0" w:line="240" w:lineRule="auto"/>
            </w:pPr>
            <w:r>
              <w:rPr>
                <w:b/>
                <w:color w:val="2C343B"/>
                <w:sz w:val="18"/>
              </w:rPr>
              <w:t>P1</w:t>
            </w:r>
          </w:p>
        </w:tc>
        <w:tc>
          <w:tcPr>
            <w:tcW w:w="3888" w:type="dxa"/>
            <w:shd w:val="clear" w:color="auto" w:fill="F4F6F8"/>
            <w:tcMar>
              <w:top w:w="60" w:type="dxa"/>
              <w:left w:w="80" w:type="dxa"/>
              <w:bottom w:w="60" w:type="dxa"/>
              <w:right w:w="80" w:type="dxa"/>
            </w:tcMar>
            <w:vAlign w:val="center"/>
          </w:tcPr>
          <w:p w14:paraId="3C94B9EE" w14:textId="77777777" w:rsidR="003B4FFB" w:rsidRDefault="00000000">
            <w:pPr>
              <w:spacing w:after="0" w:line="240" w:lineRule="auto"/>
            </w:pPr>
            <w:r>
              <w:rPr>
                <w:color w:val="2C343B"/>
                <w:sz w:val="18"/>
              </w:rPr>
              <w:t>swimming pool building supplies Auckland</w:t>
            </w:r>
          </w:p>
        </w:tc>
        <w:tc>
          <w:tcPr>
            <w:tcW w:w="5400" w:type="dxa"/>
            <w:shd w:val="clear" w:color="auto" w:fill="F4F6F8"/>
            <w:tcMar>
              <w:top w:w="60" w:type="dxa"/>
              <w:left w:w="80" w:type="dxa"/>
              <w:bottom w:w="60" w:type="dxa"/>
              <w:right w:w="80" w:type="dxa"/>
            </w:tcMar>
            <w:vAlign w:val="center"/>
          </w:tcPr>
          <w:p w14:paraId="30ADC571" w14:textId="77777777" w:rsidR="003B4FFB" w:rsidRDefault="00000000">
            <w:pPr>
              <w:spacing w:after="0" w:line="240" w:lineRule="auto"/>
            </w:pPr>
            <w:r>
              <w:rPr>
                <w:color w:val="2C343B"/>
                <w:sz w:val="18"/>
              </w:rPr>
              <w:t>Direct supply ecosystem</w:t>
            </w:r>
          </w:p>
        </w:tc>
      </w:tr>
      <w:tr w:rsidR="003B4FFB" w14:paraId="52516435" w14:textId="77777777">
        <w:trPr>
          <w:cantSplit/>
          <w:jc w:val="center"/>
        </w:trPr>
        <w:tc>
          <w:tcPr>
            <w:tcW w:w="1080" w:type="dxa"/>
            <w:tcMar>
              <w:top w:w="60" w:type="dxa"/>
              <w:left w:w="80" w:type="dxa"/>
              <w:bottom w:w="60" w:type="dxa"/>
              <w:right w:w="80" w:type="dxa"/>
            </w:tcMar>
            <w:vAlign w:val="center"/>
          </w:tcPr>
          <w:p w14:paraId="5A0AE59E" w14:textId="77777777" w:rsidR="003B4FFB" w:rsidRDefault="00000000">
            <w:pPr>
              <w:spacing w:after="0" w:line="240" w:lineRule="auto"/>
            </w:pPr>
            <w:r>
              <w:rPr>
                <w:b/>
                <w:color w:val="2C343B"/>
                <w:sz w:val="18"/>
              </w:rPr>
              <w:t>P1</w:t>
            </w:r>
          </w:p>
        </w:tc>
        <w:tc>
          <w:tcPr>
            <w:tcW w:w="3888" w:type="dxa"/>
            <w:tcMar>
              <w:top w:w="60" w:type="dxa"/>
              <w:left w:w="80" w:type="dxa"/>
              <w:bottom w:w="60" w:type="dxa"/>
              <w:right w:w="80" w:type="dxa"/>
            </w:tcMar>
            <w:vAlign w:val="center"/>
          </w:tcPr>
          <w:p w14:paraId="6F17C2F3" w14:textId="77777777" w:rsidR="003B4FFB" w:rsidRDefault="00000000">
            <w:pPr>
              <w:spacing w:after="0" w:line="240" w:lineRule="auto"/>
            </w:pPr>
            <w:r>
              <w:rPr>
                <w:color w:val="2C343B"/>
                <w:sz w:val="18"/>
              </w:rPr>
              <w:t>pool building materials Auckland</w:t>
            </w:r>
          </w:p>
        </w:tc>
        <w:tc>
          <w:tcPr>
            <w:tcW w:w="5400" w:type="dxa"/>
            <w:tcMar>
              <w:top w:w="60" w:type="dxa"/>
              <w:left w:w="80" w:type="dxa"/>
              <w:bottom w:w="60" w:type="dxa"/>
              <w:right w:w="80" w:type="dxa"/>
            </w:tcMar>
            <w:vAlign w:val="center"/>
          </w:tcPr>
          <w:p w14:paraId="7D9EDB56" w14:textId="77777777" w:rsidR="003B4FFB" w:rsidRDefault="00000000">
            <w:pPr>
              <w:spacing w:after="0" w:line="240" w:lineRule="auto"/>
            </w:pPr>
            <w:r>
              <w:rPr>
                <w:color w:val="2C343B"/>
                <w:sz w:val="18"/>
              </w:rPr>
              <w:t>Material/supply competitors</w:t>
            </w:r>
          </w:p>
        </w:tc>
      </w:tr>
      <w:tr w:rsidR="003B4FFB" w14:paraId="690B13DC" w14:textId="77777777">
        <w:trPr>
          <w:cantSplit/>
          <w:jc w:val="center"/>
        </w:trPr>
        <w:tc>
          <w:tcPr>
            <w:tcW w:w="1080" w:type="dxa"/>
            <w:shd w:val="clear" w:color="auto" w:fill="F4F6F8"/>
            <w:tcMar>
              <w:top w:w="60" w:type="dxa"/>
              <w:left w:w="80" w:type="dxa"/>
              <w:bottom w:w="60" w:type="dxa"/>
              <w:right w:w="80" w:type="dxa"/>
            </w:tcMar>
            <w:vAlign w:val="center"/>
          </w:tcPr>
          <w:p w14:paraId="177E29BC" w14:textId="77777777" w:rsidR="003B4FFB" w:rsidRDefault="00000000">
            <w:pPr>
              <w:spacing w:after="0" w:line="240" w:lineRule="auto"/>
            </w:pPr>
            <w:r>
              <w:rPr>
                <w:b/>
                <w:color w:val="2C343B"/>
                <w:sz w:val="18"/>
              </w:rPr>
              <w:t>P1</w:t>
            </w:r>
          </w:p>
        </w:tc>
        <w:tc>
          <w:tcPr>
            <w:tcW w:w="3888" w:type="dxa"/>
            <w:shd w:val="clear" w:color="auto" w:fill="F4F6F8"/>
            <w:tcMar>
              <w:top w:w="60" w:type="dxa"/>
              <w:left w:w="80" w:type="dxa"/>
              <w:bottom w:w="60" w:type="dxa"/>
              <w:right w:w="80" w:type="dxa"/>
            </w:tcMar>
            <w:vAlign w:val="center"/>
          </w:tcPr>
          <w:p w14:paraId="5E13DB06" w14:textId="77777777" w:rsidR="003B4FFB" w:rsidRDefault="00000000">
            <w:pPr>
              <w:spacing w:after="0" w:line="240" w:lineRule="auto"/>
            </w:pPr>
            <w:r>
              <w:rPr>
                <w:color w:val="2C343B"/>
                <w:sz w:val="18"/>
              </w:rPr>
              <w:t>pool supply company Auckland</w:t>
            </w:r>
          </w:p>
        </w:tc>
        <w:tc>
          <w:tcPr>
            <w:tcW w:w="5400" w:type="dxa"/>
            <w:shd w:val="clear" w:color="auto" w:fill="F4F6F8"/>
            <w:tcMar>
              <w:top w:w="60" w:type="dxa"/>
              <w:left w:w="80" w:type="dxa"/>
              <w:bottom w:w="60" w:type="dxa"/>
              <w:right w:w="80" w:type="dxa"/>
            </w:tcMar>
            <w:vAlign w:val="center"/>
          </w:tcPr>
          <w:p w14:paraId="3AC66B31" w14:textId="77777777" w:rsidR="003B4FFB" w:rsidRDefault="00000000">
            <w:pPr>
              <w:spacing w:after="0" w:line="240" w:lineRule="auto"/>
            </w:pPr>
            <w:r>
              <w:rPr>
                <w:color w:val="2C343B"/>
                <w:sz w:val="18"/>
              </w:rPr>
              <w:t>Pool supply businesses</w:t>
            </w:r>
          </w:p>
        </w:tc>
      </w:tr>
      <w:tr w:rsidR="003B4FFB" w14:paraId="39930D75" w14:textId="77777777">
        <w:trPr>
          <w:cantSplit/>
          <w:jc w:val="center"/>
        </w:trPr>
        <w:tc>
          <w:tcPr>
            <w:tcW w:w="1080" w:type="dxa"/>
            <w:tcMar>
              <w:top w:w="60" w:type="dxa"/>
              <w:left w:w="80" w:type="dxa"/>
              <w:bottom w:w="60" w:type="dxa"/>
              <w:right w:w="80" w:type="dxa"/>
            </w:tcMar>
            <w:vAlign w:val="center"/>
          </w:tcPr>
          <w:p w14:paraId="6905CFB0" w14:textId="77777777" w:rsidR="003B4FFB" w:rsidRDefault="00000000">
            <w:pPr>
              <w:spacing w:after="0" w:line="240" w:lineRule="auto"/>
            </w:pPr>
            <w:r>
              <w:rPr>
                <w:b/>
                <w:color w:val="2C343B"/>
                <w:sz w:val="18"/>
              </w:rPr>
              <w:t>P1</w:t>
            </w:r>
          </w:p>
        </w:tc>
        <w:tc>
          <w:tcPr>
            <w:tcW w:w="3888" w:type="dxa"/>
            <w:tcMar>
              <w:top w:w="60" w:type="dxa"/>
              <w:left w:w="80" w:type="dxa"/>
              <w:bottom w:w="60" w:type="dxa"/>
              <w:right w:w="80" w:type="dxa"/>
            </w:tcMar>
            <w:vAlign w:val="center"/>
          </w:tcPr>
          <w:p w14:paraId="1EFD7AF1" w14:textId="77777777" w:rsidR="003B4FFB" w:rsidRDefault="00000000">
            <w:pPr>
              <w:spacing w:after="0" w:line="240" w:lineRule="auto"/>
            </w:pPr>
            <w:r>
              <w:rPr>
                <w:color w:val="2C343B"/>
                <w:sz w:val="18"/>
              </w:rPr>
              <w:t>glass pool fencing Auckland</w:t>
            </w:r>
          </w:p>
        </w:tc>
        <w:tc>
          <w:tcPr>
            <w:tcW w:w="5400" w:type="dxa"/>
            <w:tcMar>
              <w:top w:w="60" w:type="dxa"/>
              <w:left w:w="80" w:type="dxa"/>
              <w:bottom w:w="60" w:type="dxa"/>
              <w:right w:w="80" w:type="dxa"/>
            </w:tcMar>
            <w:vAlign w:val="center"/>
          </w:tcPr>
          <w:p w14:paraId="7D622785" w14:textId="77777777" w:rsidR="003B4FFB" w:rsidRDefault="00000000">
            <w:pPr>
              <w:spacing w:after="0" w:line="240" w:lineRule="auto"/>
            </w:pPr>
            <w:r>
              <w:rPr>
                <w:color w:val="2C343B"/>
                <w:sz w:val="18"/>
              </w:rPr>
              <w:t>Direct glass pool-fence competitors</w:t>
            </w:r>
          </w:p>
        </w:tc>
      </w:tr>
      <w:tr w:rsidR="003B4FFB" w14:paraId="1741D55B" w14:textId="77777777">
        <w:trPr>
          <w:cantSplit/>
          <w:jc w:val="center"/>
        </w:trPr>
        <w:tc>
          <w:tcPr>
            <w:tcW w:w="1080" w:type="dxa"/>
            <w:shd w:val="clear" w:color="auto" w:fill="F4F6F8"/>
            <w:tcMar>
              <w:top w:w="60" w:type="dxa"/>
              <w:left w:w="80" w:type="dxa"/>
              <w:bottom w:w="60" w:type="dxa"/>
              <w:right w:w="80" w:type="dxa"/>
            </w:tcMar>
            <w:vAlign w:val="center"/>
          </w:tcPr>
          <w:p w14:paraId="597809F5" w14:textId="77777777" w:rsidR="003B4FFB" w:rsidRDefault="00000000">
            <w:pPr>
              <w:spacing w:after="0" w:line="240" w:lineRule="auto"/>
            </w:pPr>
            <w:r>
              <w:rPr>
                <w:b/>
                <w:color w:val="2C343B"/>
                <w:sz w:val="18"/>
              </w:rPr>
              <w:t>P1</w:t>
            </w:r>
          </w:p>
        </w:tc>
        <w:tc>
          <w:tcPr>
            <w:tcW w:w="3888" w:type="dxa"/>
            <w:shd w:val="clear" w:color="auto" w:fill="F4F6F8"/>
            <w:tcMar>
              <w:top w:w="60" w:type="dxa"/>
              <w:left w:w="80" w:type="dxa"/>
              <w:bottom w:w="60" w:type="dxa"/>
              <w:right w:w="80" w:type="dxa"/>
            </w:tcMar>
            <w:vAlign w:val="center"/>
          </w:tcPr>
          <w:p w14:paraId="6D22EEA4" w14:textId="77777777" w:rsidR="003B4FFB" w:rsidRDefault="00000000">
            <w:pPr>
              <w:spacing w:after="0" w:line="240" w:lineRule="auto"/>
            </w:pPr>
            <w:r>
              <w:rPr>
                <w:color w:val="2C343B"/>
                <w:sz w:val="18"/>
              </w:rPr>
              <w:t>frameless glass pool fence Auckland</w:t>
            </w:r>
          </w:p>
        </w:tc>
        <w:tc>
          <w:tcPr>
            <w:tcW w:w="5400" w:type="dxa"/>
            <w:shd w:val="clear" w:color="auto" w:fill="F4F6F8"/>
            <w:tcMar>
              <w:top w:w="60" w:type="dxa"/>
              <w:left w:w="80" w:type="dxa"/>
              <w:bottom w:w="60" w:type="dxa"/>
              <w:right w:w="80" w:type="dxa"/>
            </w:tcMar>
            <w:vAlign w:val="center"/>
          </w:tcPr>
          <w:p w14:paraId="702A0655" w14:textId="77777777" w:rsidR="003B4FFB" w:rsidRDefault="00000000">
            <w:pPr>
              <w:spacing w:after="0" w:line="240" w:lineRule="auto"/>
            </w:pPr>
            <w:r>
              <w:rPr>
                <w:color w:val="2C343B"/>
                <w:sz w:val="18"/>
              </w:rPr>
              <w:t>Direct frameless competitors</w:t>
            </w:r>
          </w:p>
        </w:tc>
      </w:tr>
      <w:tr w:rsidR="003B4FFB" w14:paraId="08F3050A" w14:textId="77777777">
        <w:trPr>
          <w:cantSplit/>
          <w:jc w:val="center"/>
        </w:trPr>
        <w:tc>
          <w:tcPr>
            <w:tcW w:w="1080" w:type="dxa"/>
            <w:tcMar>
              <w:top w:w="60" w:type="dxa"/>
              <w:left w:w="80" w:type="dxa"/>
              <w:bottom w:w="60" w:type="dxa"/>
              <w:right w:w="80" w:type="dxa"/>
            </w:tcMar>
            <w:vAlign w:val="center"/>
          </w:tcPr>
          <w:p w14:paraId="53A2BBE1" w14:textId="77777777" w:rsidR="003B4FFB" w:rsidRDefault="00000000">
            <w:pPr>
              <w:spacing w:after="0" w:line="240" w:lineRule="auto"/>
            </w:pPr>
            <w:r>
              <w:rPr>
                <w:b/>
                <w:color w:val="2C343B"/>
                <w:sz w:val="18"/>
              </w:rPr>
              <w:t>P1</w:t>
            </w:r>
          </w:p>
        </w:tc>
        <w:tc>
          <w:tcPr>
            <w:tcW w:w="3888" w:type="dxa"/>
            <w:tcMar>
              <w:top w:w="60" w:type="dxa"/>
              <w:left w:w="80" w:type="dxa"/>
              <w:bottom w:w="60" w:type="dxa"/>
              <w:right w:w="80" w:type="dxa"/>
            </w:tcMar>
            <w:vAlign w:val="center"/>
          </w:tcPr>
          <w:p w14:paraId="250E8CF1" w14:textId="77777777" w:rsidR="003B4FFB" w:rsidRDefault="00000000">
            <w:pPr>
              <w:spacing w:after="0" w:line="240" w:lineRule="auto"/>
            </w:pPr>
            <w:r>
              <w:rPr>
                <w:color w:val="2C343B"/>
                <w:sz w:val="18"/>
              </w:rPr>
              <w:t>aluminium pool fencing Auckland</w:t>
            </w:r>
          </w:p>
        </w:tc>
        <w:tc>
          <w:tcPr>
            <w:tcW w:w="5400" w:type="dxa"/>
            <w:tcMar>
              <w:top w:w="60" w:type="dxa"/>
              <w:left w:w="80" w:type="dxa"/>
              <w:bottom w:w="60" w:type="dxa"/>
              <w:right w:w="80" w:type="dxa"/>
            </w:tcMar>
            <w:vAlign w:val="center"/>
          </w:tcPr>
          <w:p w14:paraId="3A41CA19" w14:textId="77777777" w:rsidR="003B4FFB" w:rsidRDefault="00000000">
            <w:pPr>
              <w:spacing w:after="0" w:line="240" w:lineRule="auto"/>
            </w:pPr>
            <w:r>
              <w:rPr>
                <w:color w:val="2C343B"/>
                <w:sz w:val="18"/>
              </w:rPr>
              <w:t>Direct aluminium fence competitors</w:t>
            </w:r>
          </w:p>
        </w:tc>
      </w:tr>
      <w:tr w:rsidR="003B4FFB" w14:paraId="23F9B030" w14:textId="77777777">
        <w:trPr>
          <w:cantSplit/>
          <w:jc w:val="center"/>
        </w:trPr>
        <w:tc>
          <w:tcPr>
            <w:tcW w:w="1080" w:type="dxa"/>
            <w:shd w:val="clear" w:color="auto" w:fill="F4F6F8"/>
            <w:tcMar>
              <w:top w:w="60" w:type="dxa"/>
              <w:left w:w="80" w:type="dxa"/>
              <w:bottom w:w="60" w:type="dxa"/>
              <w:right w:w="80" w:type="dxa"/>
            </w:tcMar>
            <w:vAlign w:val="center"/>
          </w:tcPr>
          <w:p w14:paraId="6E150FF2" w14:textId="77777777" w:rsidR="003B4FFB" w:rsidRDefault="00000000">
            <w:pPr>
              <w:spacing w:after="0" w:line="240" w:lineRule="auto"/>
            </w:pPr>
            <w:r>
              <w:rPr>
                <w:b/>
                <w:color w:val="2C343B"/>
                <w:sz w:val="18"/>
              </w:rPr>
              <w:t>P1</w:t>
            </w:r>
          </w:p>
        </w:tc>
        <w:tc>
          <w:tcPr>
            <w:tcW w:w="3888" w:type="dxa"/>
            <w:shd w:val="clear" w:color="auto" w:fill="F4F6F8"/>
            <w:tcMar>
              <w:top w:w="60" w:type="dxa"/>
              <w:left w:w="80" w:type="dxa"/>
              <w:bottom w:w="60" w:type="dxa"/>
              <w:right w:w="80" w:type="dxa"/>
            </w:tcMar>
            <w:vAlign w:val="center"/>
          </w:tcPr>
          <w:p w14:paraId="3911A369" w14:textId="77777777" w:rsidR="003B4FFB" w:rsidRDefault="00000000">
            <w:pPr>
              <w:spacing w:after="0" w:line="240" w:lineRule="auto"/>
            </w:pPr>
            <w:r>
              <w:rPr>
                <w:color w:val="2C343B"/>
                <w:sz w:val="18"/>
              </w:rPr>
              <w:t>pool fence company Auckland</w:t>
            </w:r>
          </w:p>
        </w:tc>
        <w:tc>
          <w:tcPr>
            <w:tcW w:w="5400" w:type="dxa"/>
            <w:shd w:val="clear" w:color="auto" w:fill="F4F6F8"/>
            <w:tcMar>
              <w:top w:w="60" w:type="dxa"/>
              <w:left w:w="80" w:type="dxa"/>
              <w:bottom w:w="60" w:type="dxa"/>
              <w:right w:w="80" w:type="dxa"/>
            </w:tcMar>
            <w:vAlign w:val="center"/>
          </w:tcPr>
          <w:p w14:paraId="74B6CD95" w14:textId="77777777" w:rsidR="003B4FFB" w:rsidRDefault="00000000">
            <w:pPr>
              <w:spacing w:after="0" w:line="240" w:lineRule="auto"/>
            </w:pPr>
            <w:r>
              <w:rPr>
                <w:color w:val="2C343B"/>
                <w:sz w:val="18"/>
              </w:rPr>
              <w:t>Broad pool-fence competitors</w:t>
            </w:r>
          </w:p>
        </w:tc>
      </w:tr>
      <w:tr w:rsidR="003B4FFB" w14:paraId="423381F5" w14:textId="77777777">
        <w:trPr>
          <w:cantSplit/>
          <w:jc w:val="center"/>
        </w:trPr>
        <w:tc>
          <w:tcPr>
            <w:tcW w:w="1080" w:type="dxa"/>
            <w:tcMar>
              <w:top w:w="60" w:type="dxa"/>
              <w:left w:w="80" w:type="dxa"/>
              <w:bottom w:w="60" w:type="dxa"/>
              <w:right w:w="80" w:type="dxa"/>
            </w:tcMar>
            <w:vAlign w:val="center"/>
          </w:tcPr>
          <w:p w14:paraId="3CE8DA02" w14:textId="77777777" w:rsidR="003B4FFB" w:rsidRDefault="00000000">
            <w:pPr>
              <w:spacing w:after="0" w:line="240" w:lineRule="auto"/>
            </w:pPr>
            <w:r>
              <w:rPr>
                <w:b/>
                <w:color w:val="2C343B"/>
                <w:sz w:val="18"/>
              </w:rPr>
              <w:t>P1</w:t>
            </w:r>
          </w:p>
        </w:tc>
        <w:tc>
          <w:tcPr>
            <w:tcW w:w="3888" w:type="dxa"/>
            <w:tcMar>
              <w:top w:w="60" w:type="dxa"/>
              <w:left w:w="80" w:type="dxa"/>
              <w:bottom w:w="60" w:type="dxa"/>
              <w:right w:w="80" w:type="dxa"/>
            </w:tcMar>
            <w:vAlign w:val="center"/>
          </w:tcPr>
          <w:p w14:paraId="4C005DE3" w14:textId="77777777" w:rsidR="003B4FFB" w:rsidRDefault="00000000">
            <w:pPr>
              <w:spacing w:after="0" w:line="240" w:lineRule="auto"/>
            </w:pPr>
            <w:r>
              <w:rPr>
                <w:color w:val="2C343B"/>
                <w:sz w:val="18"/>
              </w:rPr>
              <w:t>pool gate Auckland</w:t>
            </w:r>
          </w:p>
        </w:tc>
        <w:tc>
          <w:tcPr>
            <w:tcW w:w="5400" w:type="dxa"/>
            <w:tcMar>
              <w:top w:w="60" w:type="dxa"/>
              <w:left w:w="80" w:type="dxa"/>
              <w:bottom w:w="60" w:type="dxa"/>
              <w:right w:w="80" w:type="dxa"/>
            </w:tcMar>
            <w:vAlign w:val="center"/>
          </w:tcPr>
          <w:p w14:paraId="451E9B2A" w14:textId="77777777" w:rsidR="003B4FFB" w:rsidRDefault="00000000">
            <w:pPr>
              <w:spacing w:after="0" w:line="240" w:lineRule="auto"/>
            </w:pPr>
            <w:r>
              <w:rPr>
                <w:color w:val="2C343B"/>
                <w:sz w:val="18"/>
              </w:rPr>
              <w:t>Pool barrier/gate businesses</w:t>
            </w:r>
          </w:p>
        </w:tc>
      </w:tr>
      <w:tr w:rsidR="003B4FFB" w14:paraId="11E7C960" w14:textId="77777777">
        <w:trPr>
          <w:cantSplit/>
          <w:jc w:val="center"/>
        </w:trPr>
        <w:tc>
          <w:tcPr>
            <w:tcW w:w="1080" w:type="dxa"/>
            <w:shd w:val="clear" w:color="auto" w:fill="F4F6F8"/>
            <w:tcMar>
              <w:top w:w="60" w:type="dxa"/>
              <w:left w:w="80" w:type="dxa"/>
              <w:bottom w:w="60" w:type="dxa"/>
              <w:right w:w="80" w:type="dxa"/>
            </w:tcMar>
            <w:vAlign w:val="center"/>
          </w:tcPr>
          <w:p w14:paraId="4D0D7CD4" w14:textId="77777777" w:rsidR="003B4FFB" w:rsidRDefault="00000000">
            <w:pPr>
              <w:spacing w:after="0" w:line="240" w:lineRule="auto"/>
            </w:pPr>
            <w:r>
              <w:rPr>
                <w:b/>
                <w:color w:val="2C343B"/>
                <w:sz w:val="18"/>
              </w:rPr>
              <w:t>P1</w:t>
            </w:r>
          </w:p>
        </w:tc>
        <w:tc>
          <w:tcPr>
            <w:tcW w:w="3888" w:type="dxa"/>
            <w:shd w:val="clear" w:color="auto" w:fill="F4F6F8"/>
            <w:tcMar>
              <w:top w:w="60" w:type="dxa"/>
              <w:left w:w="80" w:type="dxa"/>
              <w:bottom w:w="60" w:type="dxa"/>
              <w:right w:w="80" w:type="dxa"/>
            </w:tcMar>
            <w:vAlign w:val="center"/>
          </w:tcPr>
          <w:p w14:paraId="197AAF47" w14:textId="77777777" w:rsidR="003B4FFB" w:rsidRDefault="00000000">
            <w:pPr>
              <w:spacing w:after="0" w:line="240" w:lineRule="auto"/>
            </w:pPr>
            <w:r>
              <w:rPr>
                <w:color w:val="2C343B"/>
                <w:sz w:val="18"/>
              </w:rPr>
              <w:t>pool coping Auckland</w:t>
            </w:r>
          </w:p>
        </w:tc>
        <w:tc>
          <w:tcPr>
            <w:tcW w:w="5400" w:type="dxa"/>
            <w:shd w:val="clear" w:color="auto" w:fill="F4F6F8"/>
            <w:tcMar>
              <w:top w:w="60" w:type="dxa"/>
              <w:left w:w="80" w:type="dxa"/>
              <w:bottom w:w="60" w:type="dxa"/>
              <w:right w:w="80" w:type="dxa"/>
            </w:tcMar>
            <w:vAlign w:val="center"/>
          </w:tcPr>
          <w:p w14:paraId="12A2FD9A" w14:textId="77777777" w:rsidR="003B4FFB" w:rsidRDefault="00000000">
            <w:pPr>
              <w:spacing w:after="0" w:line="240" w:lineRule="auto"/>
            </w:pPr>
            <w:r>
              <w:rPr>
                <w:color w:val="2C343B"/>
                <w:sz w:val="18"/>
              </w:rPr>
              <w:t>Coping suppliers/installers</w:t>
            </w:r>
          </w:p>
        </w:tc>
      </w:tr>
      <w:tr w:rsidR="003B4FFB" w14:paraId="792EF0BE" w14:textId="77777777">
        <w:trPr>
          <w:cantSplit/>
          <w:jc w:val="center"/>
        </w:trPr>
        <w:tc>
          <w:tcPr>
            <w:tcW w:w="1080" w:type="dxa"/>
            <w:tcMar>
              <w:top w:w="60" w:type="dxa"/>
              <w:left w:w="80" w:type="dxa"/>
              <w:bottom w:w="60" w:type="dxa"/>
              <w:right w:w="80" w:type="dxa"/>
            </w:tcMar>
            <w:vAlign w:val="center"/>
          </w:tcPr>
          <w:p w14:paraId="042525D8" w14:textId="77777777" w:rsidR="003B4FFB" w:rsidRDefault="00000000">
            <w:pPr>
              <w:spacing w:after="0" w:line="240" w:lineRule="auto"/>
            </w:pPr>
            <w:r>
              <w:rPr>
                <w:b/>
                <w:color w:val="2C343B"/>
                <w:sz w:val="18"/>
              </w:rPr>
              <w:t>P1</w:t>
            </w:r>
          </w:p>
        </w:tc>
        <w:tc>
          <w:tcPr>
            <w:tcW w:w="3888" w:type="dxa"/>
            <w:tcMar>
              <w:top w:w="60" w:type="dxa"/>
              <w:left w:w="80" w:type="dxa"/>
              <w:bottom w:w="60" w:type="dxa"/>
              <w:right w:w="80" w:type="dxa"/>
            </w:tcMar>
            <w:vAlign w:val="center"/>
          </w:tcPr>
          <w:p w14:paraId="20298B44" w14:textId="77777777" w:rsidR="003B4FFB" w:rsidRDefault="00000000">
            <w:pPr>
              <w:spacing w:after="0" w:line="240" w:lineRule="auto"/>
            </w:pPr>
            <w:r>
              <w:rPr>
                <w:color w:val="2C343B"/>
                <w:sz w:val="18"/>
              </w:rPr>
              <w:t>pool pavers Auckland</w:t>
            </w:r>
          </w:p>
        </w:tc>
        <w:tc>
          <w:tcPr>
            <w:tcW w:w="5400" w:type="dxa"/>
            <w:tcMar>
              <w:top w:w="60" w:type="dxa"/>
              <w:left w:w="80" w:type="dxa"/>
              <w:bottom w:w="60" w:type="dxa"/>
              <w:right w:w="80" w:type="dxa"/>
            </w:tcMar>
            <w:vAlign w:val="center"/>
          </w:tcPr>
          <w:p w14:paraId="74D0613A" w14:textId="77777777" w:rsidR="003B4FFB" w:rsidRDefault="00000000">
            <w:pPr>
              <w:spacing w:after="0" w:line="240" w:lineRule="auto"/>
            </w:pPr>
            <w:r>
              <w:rPr>
                <w:color w:val="2C343B"/>
                <w:sz w:val="18"/>
              </w:rPr>
              <w:t>Paver suppliers/installers</w:t>
            </w:r>
          </w:p>
        </w:tc>
      </w:tr>
      <w:tr w:rsidR="003B4FFB" w14:paraId="36452D11" w14:textId="77777777">
        <w:trPr>
          <w:cantSplit/>
          <w:jc w:val="center"/>
        </w:trPr>
        <w:tc>
          <w:tcPr>
            <w:tcW w:w="1080" w:type="dxa"/>
            <w:shd w:val="clear" w:color="auto" w:fill="F4F6F8"/>
            <w:tcMar>
              <w:top w:w="60" w:type="dxa"/>
              <w:left w:w="80" w:type="dxa"/>
              <w:bottom w:w="60" w:type="dxa"/>
              <w:right w:w="80" w:type="dxa"/>
            </w:tcMar>
            <w:vAlign w:val="center"/>
          </w:tcPr>
          <w:p w14:paraId="18D6A0D6" w14:textId="77777777" w:rsidR="003B4FFB" w:rsidRDefault="00000000">
            <w:pPr>
              <w:spacing w:after="0" w:line="240" w:lineRule="auto"/>
            </w:pPr>
            <w:r>
              <w:rPr>
                <w:b/>
                <w:color w:val="2C343B"/>
                <w:sz w:val="18"/>
              </w:rPr>
              <w:t>P1</w:t>
            </w:r>
          </w:p>
        </w:tc>
        <w:tc>
          <w:tcPr>
            <w:tcW w:w="3888" w:type="dxa"/>
            <w:shd w:val="clear" w:color="auto" w:fill="F4F6F8"/>
            <w:tcMar>
              <w:top w:w="60" w:type="dxa"/>
              <w:left w:w="80" w:type="dxa"/>
              <w:bottom w:w="60" w:type="dxa"/>
              <w:right w:w="80" w:type="dxa"/>
            </w:tcMar>
            <w:vAlign w:val="center"/>
          </w:tcPr>
          <w:p w14:paraId="7CE4F64C" w14:textId="77777777" w:rsidR="003B4FFB" w:rsidRDefault="00000000">
            <w:pPr>
              <w:spacing w:after="0" w:line="240" w:lineRule="auto"/>
            </w:pPr>
            <w:r>
              <w:rPr>
                <w:color w:val="2C343B"/>
                <w:sz w:val="18"/>
              </w:rPr>
              <w:t>pool tiles Auckland</w:t>
            </w:r>
          </w:p>
        </w:tc>
        <w:tc>
          <w:tcPr>
            <w:tcW w:w="5400" w:type="dxa"/>
            <w:shd w:val="clear" w:color="auto" w:fill="F4F6F8"/>
            <w:tcMar>
              <w:top w:w="60" w:type="dxa"/>
              <w:left w:w="80" w:type="dxa"/>
              <w:bottom w:w="60" w:type="dxa"/>
              <w:right w:w="80" w:type="dxa"/>
            </w:tcMar>
            <w:vAlign w:val="center"/>
          </w:tcPr>
          <w:p w14:paraId="76C9C987" w14:textId="77777777" w:rsidR="003B4FFB" w:rsidRDefault="00000000">
            <w:pPr>
              <w:spacing w:after="0" w:line="240" w:lineRule="auto"/>
            </w:pPr>
            <w:r>
              <w:rPr>
                <w:color w:val="2C343B"/>
                <w:sz w:val="18"/>
              </w:rPr>
              <w:t>Pool tile suppliers</w:t>
            </w:r>
          </w:p>
        </w:tc>
      </w:tr>
      <w:tr w:rsidR="003B4FFB" w14:paraId="3D8C0CF2" w14:textId="77777777">
        <w:trPr>
          <w:cantSplit/>
          <w:jc w:val="center"/>
        </w:trPr>
        <w:tc>
          <w:tcPr>
            <w:tcW w:w="1080" w:type="dxa"/>
            <w:tcMar>
              <w:top w:w="60" w:type="dxa"/>
              <w:left w:w="80" w:type="dxa"/>
              <w:bottom w:w="60" w:type="dxa"/>
              <w:right w:w="80" w:type="dxa"/>
            </w:tcMar>
            <w:vAlign w:val="center"/>
          </w:tcPr>
          <w:p w14:paraId="16DEA3BE" w14:textId="77777777" w:rsidR="003B4FFB" w:rsidRDefault="00000000">
            <w:pPr>
              <w:spacing w:after="0" w:line="240" w:lineRule="auto"/>
            </w:pPr>
            <w:r>
              <w:rPr>
                <w:b/>
                <w:color w:val="2C343B"/>
                <w:sz w:val="18"/>
              </w:rPr>
              <w:t>P1</w:t>
            </w:r>
          </w:p>
        </w:tc>
        <w:tc>
          <w:tcPr>
            <w:tcW w:w="3888" w:type="dxa"/>
            <w:tcMar>
              <w:top w:w="60" w:type="dxa"/>
              <w:left w:w="80" w:type="dxa"/>
              <w:bottom w:w="60" w:type="dxa"/>
              <w:right w:w="80" w:type="dxa"/>
            </w:tcMar>
            <w:vAlign w:val="center"/>
          </w:tcPr>
          <w:p w14:paraId="763C7D32" w14:textId="77777777" w:rsidR="003B4FFB" w:rsidRDefault="00000000">
            <w:pPr>
              <w:spacing w:after="0" w:line="240" w:lineRule="auto"/>
            </w:pPr>
            <w:r>
              <w:rPr>
                <w:color w:val="2C343B"/>
                <w:sz w:val="18"/>
              </w:rPr>
              <w:t>pool mosaics Auckland</w:t>
            </w:r>
          </w:p>
        </w:tc>
        <w:tc>
          <w:tcPr>
            <w:tcW w:w="5400" w:type="dxa"/>
            <w:tcMar>
              <w:top w:w="60" w:type="dxa"/>
              <w:left w:w="80" w:type="dxa"/>
              <w:bottom w:w="60" w:type="dxa"/>
              <w:right w:w="80" w:type="dxa"/>
            </w:tcMar>
            <w:vAlign w:val="center"/>
          </w:tcPr>
          <w:p w14:paraId="099BEAD1" w14:textId="77777777" w:rsidR="003B4FFB" w:rsidRDefault="00000000">
            <w:pPr>
              <w:spacing w:after="0" w:line="240" w:lineRule="auto"/>
            </w:pPr>
            <w:r>
              <w:rPr>
                <w:color w:val="2C343B"/>
                <w:sz w:val="18"/>
              </w:rPr>
              <w:t>Mosaic/tile specialists</w:t>
            </w:r>
          </w:p>
        </w:tc>
      </w:tr>
      <w:tr w:rsidR="003B4FFB" w14:paraId="697F0C3E" w14:textId="77777777">
        <w:trPr>
          <w:cantSplit/>
          <w:jc w:val="center"/>
        </w:trPr>
        <w:tc>
          <w:tcPr>
            <w:tcW w:w="1080" w:type="dxa"/>
            <w:shd w:val="clear" w:color="auto" w:fill="F4F6F8"/>
            <w:tcMar>
              <w:top w:w="60" w:type="dxa"/>
              <w:left w:w="80" w:type="dxa"/>
              <w:bottom w:w="60" w:type="dxa"/>
              <w:right w:w="80" w:type="dxa"/>
            </w:tcMar>
            <w:vAlign w:val="center"/>
          </w:tcPr>
          <w:p w14:paraId="40D98285" w14:textId="77777777" w:rsidR="003B4FFB" w:rsidRDefault="00000000">
            <w:pPr>
              <w:spacing w:after="0" w:line="240" w:lineRule="auto"/>
            </w:pPr>
            <w:r>
              <w:rPr>
                <w:b/>
                <w:color w:val="2C343B"/>
                <w:sz w:val="18"/>
              </w:rPr>
              <w:t>P1</w:t>
            </w:r>
          </w:p>
        </w:tc>
        <w:tc>
          <w:tcPr>
            <w:tcW w:w="3888" w:type="dxa"/>
            <w:shd w:val="clear" w:color="auto" w:fill="F4F6F8"/>
            <w:tcMar>
              <w:top w:w="60" w:type="dxa"/>
              <w:left w:w="80" w:type="dxa"/>
              <w:bottom w:w="60" w:type="dxa"/>
              <w:right w:w="80" w:type="dxa"/>
            </w:tcMar>
            <w:vAlign w:val="center"/>
          </w:tcPr>
          <w:p w14:paraId="737103A7" w14:textId="77777777" w:rsidR="003B4FFB" w:rsidRDefault="00000000">
            <w:pPr>
              <w:spacing w:after="0" w:line="240" w:lineRule="auto"/>
            </w:pPr>
            <w:r>
              <w:rPr>
                <w:color w:val="2C343B"/>
                <w:sz w:val="18"/>
              </w:rPr>
              <w:t>pool enclosures Auckland</w:t>
            </w:r>
          </w:p>
        </w:tc>
        <w:tc>
          <w:tcPr>
            <w:tcW w:w="5400" w:type="dxa"/>
            <w:shd w:val="clear" w:color="auto" w:fill="F4F6F8"/>
            <w:tcMar>
              <w:top w:w="60" w:type="dxa"/>
              <w:left w:w="80" w:type="dxa"/>
              <w:bottom w:w="60" w:type="dxa"/>
              <w:right w:w="80" w:type="dxa"/>
            </w:tcMar>
            <w:vAlign w:val="center"/>
          </w:tcPr>
          <w:p w14:paraId="51A6079E" w14:textId="77777777" w:rsidR="003B4FFB" w:rsidRDefault="00000000">
            <w:pPr>
              <w:spacing w:after="0" w:line="240" w:lineRule="auto"/>
            </w:pPr>
            <w:r>
              <w:rPr>
                <w:color w:val="2C343B"/>
                <w:sz w:val="18"/>
              </w:rPr>
              <w:t>Enclosure competitors</w:t>
            </w:r>
          </w:p>
        </w:tc>
      </w:tr>
      <w:tr w:rsidR="003B4FFB" w14:paraId="6D456FFA" w14:textId="77777777">
        <w:trPr>
          <w:cantSplit/>
          <w:jc w:val="center"/>
        </w:trPr>
        <w:tc>
          <w:tcPr>
            <w:tcW w:w="1080" w:type="dxa"/>
            <w:tcMar>
              <w:top w:w="60" w:type="dxa"/>
              <w:left w:w="80" w:type="dxa"/>
              <w:bottom w:w="60" w:type="dxa"/>
              <w:right w:w="80" w:type="dxa"/>
            </w:tcMar>
            <w:vAlign w:val="center"/>
          </w:tcPr>
          <w:p w14:paraId="4A058A2E" w14:textId="77777777" w:rsidR="003B4FFB" w:rsidRDefault="00000000">
            <w:pPr>
              <w:spacing w:after="0" w:line="240" w:lineRule="auto"/>
            </w:pPr>
            <w:r>
              <w:rPr>
                <w:b/>
                <w:color w:val="2C343B"/>
                <w:sz w:val="18"/>
              </w:rPr>
              <w:t>P1</w:t>
            </w:r>
          </w:p>
        </w:tc>
        <w:tc>
          <w:tcPr>
            <w:tcW w:w="3888" w:type="dxa"/>
            <w:tcMar>
              <w:top w:w="60" w:type="dxa"/>
              <w:left w:w="80" w:type="dxa"/>
              <w:bottom w:w="60" w:type="dxa"/>
              <w:right w:w="80" w:type="dxa"/>
            </w:tcMar>
            <w:vAlign w:val="center"/>
          </w:tcPr>
          <w:p w14:paraId="5192D084" w14:textId="77777777" w:rsidR="003B4FFB" w:rsidRDefault="00000000">
            <w:pPr>
              <w:spacing w:after="0" w:line="240" w:lineRule="auto"/>
            </w:pPr>
            <w:r>
              <w:rPr>
                <w:color w:val="2C343B"/>
                <w:sz w:val="18"/>
              </w:rPr>
              <w:t>pool design Auckland</w:t>
            </w:r>
          </w:p>
        </w:tc>
        <w:tc>
          <w:tcPr>
            <w:tcW w:w="5400" w:type="dxa"/>
            <w:tcMar>
              <w:top w:w="60" w:type="dxa"/>
              <w:left w:w="80" w:type="dxa"/>
              <w:bottom w:w="60" w:type="dxa"/>
              <w:right w:w="80" w:type="dxa"/>
            </w:tcMar>
            <w:vAlign w:val="center"/>
          </w:tcPr>
          <w:p w14:paraId="08562E93" w14:textId="77777777" w:rsidR="003B4FFB" w:rsidRDefault="00000000">
            <w:pPr>
              <w:spacing w:after="0" w:line="240" w:lineRule="auto"/>
            </w:pPr>
            <w:r>
              <w:rPr>
                <w:color w:val="2C343B"/>
                <w:sz w:val="18"/>
              </w:rPr>
              <w:t>Pool design/service competitors</w:t>
            </w:r>
          </w:p>
        </w:tc>
      </w:tr>
      <w:tr w:rsidR="003B4FFB" w14:paraId="7812B8BD" w14:textId="77777777">
        <w:trPr>
          <w:cantSplit/>
          <w:jc w:val="center"/>
        </w:trPr>
        <w:tc>
          <w:tcPr>
            <w:tcW w:w="1080" w:type="dxa"/>
            <w:shd w:val="clear" w:color="auto" w:fill="F4F6F8"/>
            <w:tcMar>
              <w:top w:w="60" w:type="dxa"/>
              <w:left w:w="80" w:type="dxa"/>
              <w:bottom w:w="60" w:type="dxa"/>
              <w:right w:w="80" w:type="dxa"/>
            </w:tcMar>
            <w:vAlign w:val="center"/>
          </w:tcPr>
          <w:p w14:paraId="1BE5BAF7" w14:textId="77777777" w:rsidR="003B4FFB" w:rsidRDefault="00000000">
            <w:pPr>
              <w:spacing w:after="0" w:line="240" w:lineRule="auto"/>
            </w:pPr>
            <w:r>
              <w:rPr>
                <w:b/>
                <w:color w:val="2C343B"/>
                <w:sz w:val="18"/>
              </w:rPr>
              <w:lastRenderedPageBreak/>
              <w:t>P1</w:t>
            </w:r>
          </w:p>
        </w:tc>
        <w:tc>
          <w:tcPr>
            <w:tcW w:w="3888" w:type="dxa"/>
            <w:shd w:val="clear" w:color="auto" w:fill="F4F6F8"/>
            <w:tcMar>
              <w:top w:w="60" w:type="dxa"/>
              <w:left w:w="80" w:type="dxa"/>
              <w:bottom w:w="60" w:type="dxa"/>
              <w:right w:w="80" w:type="dxa"/>
            </w:tcMar>
            <w:vAlign w:val="center"/>
          </w:tcPr>
          <w:p w14:paraId="574253FF" w14:textId="77777777" w:rsidR="003B4FFB" w:rsidRDefault="00000000">
            <w:pPr>
              <w:spacing w:after="0" w:line="240" w:lineRule="auto"/>
            </w:pPr>
            <w:r>
              <w:rPr>
                <w:color w:val="2C343B"/>
                <w:sz w:val="18"/>
              </w:rPr>
              <w:t>pool consent Auckland</w:t>
            </w:r>
          </w:p>
        </w:tc>
        <w:tc>
          <w:tcPr>
            <w:tcW w:w="5400" w:type="dxa"/>
            <w:shd w:val="clear" w:color="auto" w:fill="F4F6F8"/>
            <w:tcMar>
              <w:top w:w="60" w:type="dxa"/>
              <w:left w:w="80" w:type="dxa"/>
              <w:bottom w:w="60" w:type="dxa"/>
              <w:right w:w="80" w:type="dxa"/>
            </w:tcMar>
            <w:vAlign w:val="center"/>
          </w:tcPr>
          <w:p w14:paraId="269D354E" w14:textId="77777777" w:rsidR="003B4FFB" w:rsidRDefault="00000000">
            <w:pPr>
              <w:spacing w:after="0" w:line="240" w:lineRule="auto"/>
            </w:pPr>
            <w:r>
              <w:rPr>
                <w:color w:val="2C343B"/>
                <w:sz w:val="18"/>
              </w:rPr>
              <w:t>Consent/design service competitors</w:t>
            </w:r>
          </w:p>
        </w:tc>
      </w:tr>
      <w:tr w:rsidR="003B4FFB" w14:paraId="0CFC6035" w14:textId="77777777">
        <w:trPr>
          <w:cantSplit/>
          <w:jc w:val="center"/>
        </w:trPr>
        <w:tc>
          <w:tcPr>
            <w:tcW w:w="1080" w:type="dxa"/>
            <w:tcMar>
              <w:top w:w="60" w:type="dxa"/>
              <w:left w:w="80" w:type="dxa"/>
              <w:bottom w:w="60" w:type="dxa"/>
              <w:right w:w="80" w:type="dxa"/>
            </w:tcMar>
            <w:vAlign w:val="center"/>
          </w:tcPr>
          <w:p w14:paraId="01462ED6" w14:textId="77777777" w:rsidR="003B4FFB" w:rsidRDefault="00000000">
            <w:pPr>
              <w:spacing w:after="0" w:line="240" w:lineRule="auto"/>
            </w:pPr>
            <w:r>
              <w:rPr>
                <w:b/>
                <w:color w:val="2C343B"/>
                <w:sz w:val="18"/>
              </w:rPr>
              <w:t>P2</w:t>
            </w:r>
          </w:p>
        </w:tc>
        <w:tc>
          <w:tcPr>
            <w:tcW w:w="3888" w:type="dxa"/>
            <w:tcMar>
              <w:top w:w="60" w:type="dxa"/>
              <w:left w:w="80" w:type="dxa"/>
              <w:bottom w:w="60" w:type="dxa"/>
              <w:right w:w="80" w:type="dxa"/>
            </w:tcMar>
            <w:vAlign w:val="center"/>
          </w:tcPr>
          <w:p w14:paraId="7C7F8B19" w14:textId="77777777" w:rsidR="003B4FFB" w:rsidRDefault="00000000">
            <w:pPr>
              <w:spacing w:after="0" w:line="240" w:lineRule="auto"/>
            </w:pPr>
            <w:r>
              <w:rPr>
                <w:color w:val="2C343B"/>
                <w:sz w:val="18"/>
              </w:rPr>
              <w:t>pool landscaping Auckland</w:t>
            </w:r>
          </w:p>
        </w:tc>
        <w:tc>
          <w:tcPr>
            <w:tcW w:w="5400" w:type="dxa"/>
            <w:tcMar>
              <w:top w:w="60" w:type="dxa"/>
              <w:left w:w="80" w:type="dxa"/>
              <w:bottom w:w="60" w:type="dxa"/>
              <w:right w:w="80" w:type="dxa"/>
            </w:tcMar>
            <w:vAlign w:val="center"/>
          </w:tcPr>
          <w:p w14:paraId="4408499A" w14:textId="77777777" w:rsidR="003B4FFB" w:rsidRDefault="00000000">
            <w:pPr>
              <w:spacing w:after="0" w:line="240" w:lineRule="auto"/>
            </w:pPr>
            <w:r>
              <w:rPr>
                <w:color w:val="2C343B"/>
                <w:sz w:val="18"/>
              </w:rPr>
              <w:t>Pool-surround ecosystem competitors</w:t>
            </w:r>
          </w:p>
        </w:tc>
      </w:tr>
      <w:tr w:rsidR="003B4FFB" w14:paraId="766C4048" w14:textId="77777777">
        <w:trPr>
          <w:cantSplit/>
          <w:jc w:val="center"/>
        </w:trPr>
        <w:tc>
          <w:tcPr>
            <w:tcW w:w="1080" w:type="dxa"/>
            <w:shd w:val="clear" w:color="auto" w:fill="F4F6F8"/>
            <w:tcMar>
              <w:top w:w="60" w:type="dxa"/>
              <w:left w:w="80" w:type="dxa"/>
              <w:bottom w:w="60" w:type="dxa"/>
              <w:right w:w="80" w:type="dxa"/>
            </w:tcMar>
            <w:vAlign w:val="center"/>
          </w:tcPr>
          <w:p w14:paraId="49037AC4" w14:textId="77777777" w:rsidR="003B4FFB" w:rsidRDefault="00000000">
            <w:pPr>
              <w:spacing w:after="0" w:line="240" w:lineRule="auto"/>
            </w:pPr>
            <w:r>
              <w:rPr>
                <w:b/>
                <w:color w:val="2C343B"/>
                <w:sz w:val="18"/>
              </w:rPr>
              <w:t>P2</w:t>
            </w:r>
          </w:p>
        </w:tc>
        <w:tc>
          <w:tcPr>
            <w:tcW w:w="3888" w:type="dxa"/>
            <w:shd w:val="clear" w:color="auto" w:fill="F4F6F8"/>
            <w:tcMar>
              <w:top w:w="60" w:type="dxa"/>
              <w:left w:w="80" w:type="dxa"/>
              <w:bottom w:w="60" w:type="dxa"/>
              <w:right w:w="80" w:type="dxa"/>
            </w:tcMar>
            <w:vAlign w:val="center"/>
          </w:tcPr>
          <w:p w14:paraId="25897CCF" w14:textId="77777777" w:rsidR="003B4FFB" w:rsidRDefault="00000000">
            <w:pPr>
              <w:spacing w:after="0" w:line="240" w:lineRule="auto"/>
            </w:pPr>
            <w:r>
              <w:rPr>
                <w:color w:val="2C343B"/>
                <w:sz w:val="18"/>
              </w:rPr>
              <w:t>pool materials supplier Auckland</w:t>
            </w:r>
          </w:p>
        </w:tc>
        <w:tc>
          <w:tcPr>
            <w:tcW w:w="5400" w:type="dxa"/>
            <w:shd w:val="clear" w:color="auto" w:fill="F4F6F8"/>
            <w:tcMar>
              <w:top w:w="60" w:type="dxa"/>
              <w:left w:w="80" w:type="dxa"/>
              <w:bottom w:w="60" w:type="dxa"/>
              <w:right w:w="80" w:type="dxa"/>
            </w:tcMar>
            <w:vAlign w:val="center"/>
          </w:tcPr>
          <w:p w14:paraId="2685CF3E" w14:textId="77777777" w:rsidR="003B4FFB" w:rsidRDefault="00000000">
            <w:pPr>
              <w:spacing w:after="0" w:line="240" w:lineRule="auto"/>
            </w:pPr>
            <w:r>
              <w:rPr>
                <w:color w:val="2C343B"/>
                <w:sz w:val="18"/>
              </w:rPr>
              <w:t>Trade/material suppliers</w:t>
            </w:r>
          </w:p>
        </w:tc>
      </w:tr>
      <w:tr w:rsidR="003B4FFB" w14:paraId="1B17C2C2" w14:textId="77777777">
        <w:trPr>
          <w:cantSplit/>
          <w:jc w:val="center"/>
        </w:trPr>
        <w:tc>
          <w:tcPr>
            <w:tcW w:w="1080" w:type="dxa"/>
            <w:tcMar>
              <w:top w:w="60" w:type="dxa"/>
              <w:left w:w="80" w:type="dxa"/>
              <w:bottom w:w="60" w:type="dxa"/>
              <w:right w:w="80" w:type="dxa"/>
            </w:tcMar>
            <w:vAlign w:val="center"/>
          </w:tcPr>
          <w:p w14:paraId="31EB044A" w14:textId="77777777" w:rsidR="003B4FFB" w:rsidRDefault="00000000">
            <w:pPr>
              <w:spacing w:after="0" w:line="240" w:lineRule="auto"/>
            </w:pPr>
            <w:r>
              <w:rPr>
                <w:b/>
                <w:color w:val="2C343B"/>
                <w:sz w:val="18"/>
              </w:rPr>
              <w:t>P2</w:t>
            </w:r>
          </w:p>
        </w:tc>
        <w:tc>
          <w:tcPr>
            <w:tcW w:w="3888" w:type="dxa"/>
            <w:tcMar>
              <w:top w:w="60" w:type="dxa"/>
              <w:left w:w="80" w:type="dxa"/>
              <w:bottom w:w="60" w:type="dxa"/>
              <w:right w:w="80" w:type="dxa"/>
            </w:tcMar>
            <w:vAlign w:val="center"/>
          </w:tcPr>
          <w:p w14:paraId="201067B9" w14:textId="77777777" w:rsidR="003B4FFB" w:rsidRDefault="00000000">
            <w:pPr>
              <w:spacing w:after="0" w:line="240" w:lineRule="auto"/>
            </w:pPr>
            <w:r>
              <w:rPr>
                <w:color w:val="2C343B"/>
                <w:sz w:val="18"/>
              </w:rPr>
              <w:t>swimming pool builder Auckland</w:t>
            </w:r>
          </w:p>
        </w:tc>
        <w:tc>
          <w:tcPr>
            <w:tcW w:w="5400" w:type="dxa"/>
            <w:tcMar>
              <w:top w:w="60" w:type="dxa"/>
              <w:left w:w="80" w:type="dxa"/>
              <w:bottom w:w="60" w:type="dxa"/>
              <w:right w:w="80" w:type="dxa"/>
            </w:tcMar>
            <w:vAlign w:val="center"/>
          </w:tcPr>
          <w:p w14:paraId="3067D9B5" w14:textId="77777777" w:rsidR="003B4FFB" w:rsidRDefault="00000000">
            <w:pPr>
              <w:spacing w:after="0" w:line="240" w:lineRule="auto"/>
            </w:pPr>
            <w:r>
              <w:rPr>
                <w:color w:val="2C343B"/>
                <w:sz w:val="18"/>
              </w:rPr>
              <w:t>Adjacent pool-development ecosystem</w:t>
            </w:r>
          </w:p>
        </w:tc>
      </w:tr>
      <w:tr w:rsidR="003B4FFB" w14:paraId="1AA1145D" w14:textId="77777777">
        <w:trPr>
          <w:cantSplit/>
          <w:jc w:val="center"/>
        </w:trPr>
        <w:tc>
          <w:tcPr>
            <w:tcW w:w="1080" w:type="dxa"/>
            <w:shd w:val="clear" w:color="auto" w:fill="F4F6F8"/>
            <w:tcMar>
              <w:top w:w="60" w:type="dxa"/>
              <w:left w:w="80" w:type="dxa"/>
              <w:bottom w:w="60" w:type="dxa"/>
              <w:right w:w="80" w:type="dxa"/>
            </w:tcMar>
            <w:vAlign w:val="center"/>
          </w:tcPr>
          <w:p w14:paraId="79974352" w14:textId="77777777" w:rsidR="003B4FFB" w:rsidRDefault="00000000">
            <w:pPr>
              <w:spacing w:after="0" w:line="240" w:lineRule="auto"/>
            </w:pPr>
            <w:r>
              <w:rPr>
                <w:b/>
                <w:color w:val="2C343B"/>
                <w:sz w:val="18"/>
              </w:rPr>
              <w:t>P2</w:t>
            </w:r>
          </w:p>
        </w:tc>
        <w:tc>
          <w:tcPr>
            <w:tcW w:w="3888" w:type="dxa"/>
            <w:shd w:val="clear" w:color="auto" w:fill="F4F6F8"/>
            <w:tcMar>
              <w:top w:w="60" w:type="dxa"/>
              <w:left w:w="80" w:type="dxa"/>
              <w:bottom w:w="60" w:type="dxa"/>
              <w:right w:w="80" w:type="dxa"/>
            </w:tcMar>
            <w:vAlign w:val="center"/>
          </w:tcPr>
          <w:p w14:paraId="3AFE9F7E" w14:textId="77777777" w:rsidR="003B4FFB" w:rsidRDefault="00000000">
            <w:pPr>
              <w:spacing w:after="0" w:line="240" w:lineRule="auto"/>
            </w:pPr>
            <w:r>
              <w:rPr>
                <w:color w:val="2C343B"/>
                <w:sz w:val="18"/>
              </w:rPr>
              <w:t>pool surround company Auckland</w:t>
            </w:r>
          </w:p>
        </w:tc>
        <w:tc>
          <w:tcPr>
            <w:tcW w:w="5400" w:type="dxa"/>
            <w:shd w:val="clear" w:color="auto" w:fill="F4F6F8"/>
            <w:tcMar>
              <w:top w:w="60" w:type="dxa"/>
              <w:left w:w="80" w:type="dxa"/>
              <w:bottom w:w="60" w:type="dxa"/>
              <w:right w:w="80" w:type="dxa"/>
            </w:tcMar>
            <w:vAlign w:val="center"/>
          </w:tcPr>
          <w:p w14:paraId="5539849B" w14:textId="77777777" w:rsidR="003B4FFB" w:rsidRDefault="00000000">
            <w:pPr>
              <w:spacing w:after="0" w:line="240" w:lineRule="auto"/>
            </w:pPr>
            <w:r>
              <w:rPr>
                <w:color w:val="2C343B"/>
                <w:sz w:val="18"/>
              </w:rPr>
              <w:t>Adjacent pool-area solution providers</w:t>
            </w:r>
          </w:p>
        </w:tc>
      </w:tr>
    </w:tbl>
    <w:p w14:paraId="3096F666" w14:textId="77777777" w:rsidR="003B4FFB" w:rsidRDefault="00000000">
      <w:pPr>
        <w:keepNext/>
        <w:spacing w:before="120"/>
      </w:pPr>
      <w:r>
        <w:rPr>
          <w:b/>
          <w:color w:val="2C343B"/>
          <w:sz w:val="27"/>
        </w:rPr>
        <w:t>6.3 Discovery execution rule</w:t>
      </w:r>
    </w:p>
    <w:p w14:paraId="2A776CE4" w14:textId="77777777" w:rsidR="003B4FFB" w:rsidRDefault="00000000">
      <w:pPr>
        <w:pStyle w:val="ListBullet"/>
        <w:spacing w:after="30" w:line="245" w:lineRule="auto"/>
        <w:ind w:left="259" w:hanging="29"/>
      </w:pPr>
      <w:r>
        <w:rPr>
          <w:b/>
          <w:color w:val="2C343B"/>
        </w:rPr>
        <w:t xml:space="preserve">Start with P1: </w:t>
      </w:r>
      <w:r>
        <w:rPr>
          <w:color w:val="2C343B"/>
        </w:rPr>
        <w:t>run local commercial queries first because they are most likely to return direct, service-relevant Auckland businesses.</w:t>
      </w:r>
    </w:p>
    <w:p w14:paraId="42992565" w14:textId="77777777" w:rsidR="003B4FFB" w:rsidRDefault="00000000">
      <w:pPr>
        <w:pStyle w:val="ListBullet"/>
        <w:spacing w:after="30" w:line="245" w:lineRule="auto"/>
        <w:ind w:left="259" w:hanging="29"/>
      </w:pPr>
      <w:r>
        <w:rPr>
          <w:b/>
          <w:color w:val="2C343B"/>
        </w:rPr>
        <w:t xml:space="preserve">Use P2 for recall: </w:t>
      </w:r>
      <w:r>
        <w:rPr>
          <w:color w:val="2C343B"/>
        </w:rPr>
        <w:t>add architectural, commercial, pool-surround, landscape or trade queries when P1 misses known competitors or strategic adjacent businesses.</w:t>
      </w:r>
    </w:p>
    <w:p w14:paraId="083C60DF" w14:textId="77777777" w:rsidR="003B4FFB" w:rsidRDefault="00000000">
      <w:pPr>
        <w:pStyle w:val="ListBullet"/>
        <w:spacing w:after="30" w:line="245" w:lineRule="auto"/>
        <w:ind w:left="259" w:hanging="29"/>
      </w:pPr>
      <w:r>
        <w:rPr>
          <w:b/>
          <w:color w:val="2C343B"/>
        </w:rPr>
        <w:t xml:space="preserve">Do not use content-only questions as primary discovery queries: </w:t>
      </w:r>
      <w:r>
        <w:rPr>
          <w:color w:val="2C343B"/>
        </w:rPr>
        <w:t>regulations, maintenance and “how to” phrases are better used for SEO/content intelligence and SERP research.</w:t>
      </w:r>
    </w:p>
    <w:p w14:paraId="0F5D01F0" w14:textId="77777777" w:rsidR="003B4FFB" w:rsidRDefault="00000000">
      <w:pPr>
        <w:pStyle w:val="ListBullet"/>
        <w:spacing w:after="30" w:line="245" w:lineRule="auto"/>
        <w:ind w:left="259" w:hanging="29"/>
      </w:pPr>
      <w:r>
        <w:rPr>
          <w:b/>
          <w:color w:val="2C343B"/>
        </w:rPr>
        <w:t xml:space="preserve">Keep provenance: </w:t>
      </w:r>
      <w:r>
        <w:rPr>
          <w:color w:val="2C343B"/>
        </w:rPr>
        <w:t>store the exact discovery query that produced each candidate so later scoring can explain why the company was found.</w:t>
      </w:r>
    </w:p>
    <w:p w14:paraId="7E200D21" w14:textId="77777777" w:rsidR="003B4FFB" w:rsidRDefault="00000000">
      <w:pPr>
        <w:pStyle w:val="ListBullet"/>
        <w:spacing w:after="30" w:line="245" w:lineRule="auto"/>
        <w:ind w:left="259" w:hanging="29"/>
      </w:pPr>
      <w:r>
        <w:rPr>
          <w:b/>
          <w:color w:val="2C343B"/>
        </w:rPr>
        <w:t xml:space="preserve">Deduplicate later: </w:t>
      </w:r>
      <w:r>
        <w:rPr>
          <w:color w:val="2C343B"/>
        </w:rPr>
        <w:t>Phase 3 stores raw results; Phase 4 remains responsible for normalisation and deduplication.</w:t>
      </w:r>
    </w:p>
    <w:p w14:paraId="2EA4ACFE" w14:textId="77777777" w:rsidR="003B4FFB" w:rsidRDefault="00000000">
      <w:pPr>
        <w:spacing w:after="0" w:line="20" w:lineRule="exact"/>
      </w:pPr>
      <w:r>
        <w:rPr>
          <w:color w:val="FFFFFF"/>
          <w:sz w:val="2"/>
        </w:rPr>
        <w:t xml:space="preserve"> </w:t>
      </w:r>
    </w:p>
    <w:tbl>
      <w:tblPr>
        <w:tblW w:w="0" w:type="auto"/>
        <w:jc w:val="center"/>
        <w:tblLook w:val="04A0" w:firstRow="1" w:lastRow="0" w:firstColumn="1" w:lastColumn="0" w:noHBand="0" w:noVBand="1"/>
      </w:tblPr>
      <w:tblGrid>
        <w:gridCol w:w="10656"/>
      </w:tblGrid>
      <w:tr w:rsidR="003B4FFB" w14:paraId="07F3CA78" w14:textId="77777777">
        <w:trPr>
          <w:cantSplit/>
          <w:jc w:val="center"/>
        </w:trPr>
        <w:tc>
          <w:tcPr>
            <w:tcW w:w="10656" w:type="dxa"/>
            <w:tcBorders>
              <w:top w:val="single" w:sz="10" w:space="0" w:color="B8860B"/>
              <w:left w:val="single" w:sz="10" w:space="0" w:color="B8860B"/>
              <w:bottom w:val="single" w:sz="10" w:space="0" w:color="B8860B"/>
              <w:right w:val="single" w:sz="10" w:space="0" w:color="B8860B"/>
            </w:tcBorders>
            <w:shd w:val="clear" w:color="auto" w:fill="FFF9E9"/>
            <w:tcMar>
              <w:top w:w="100" w:type="dxa"/>
              <w:left w:w="120" w:type="dxa"/>
              <w:bottom w:w="100" w:type="dxa"/>
              <w:right w:w="120" w:type="dxa"/>
            </w:tcMar>
          </w:tcPr>
          <w:p w14:paraId="7E8D4571" w14:textId="77777777" w:rsidR="003B4FFB" w:rsidRDefault="00000000">
            <w:pPr>
              <w:spacing w:after="40"/>
            </w:pPr>
            <w:r>
              <w:rPr>
                <w:b/>
                <w:color w:val="B8860B"/>
              </w:rPr>
              <w:t>Important distinction</w:t>
            </w:r>
          </w:p>
          <w:p w14:paraId="0CADF099" w14:textId="77777777" w:rsidR="003B4FFB" w:rsidRDefault="00000000">
            <w:pPr>
              <w:spacing w:after="0"/>
            </w:pPr>
            <w:r>
              <w:rPr>
                <w:color w:val="2C343B"/>
                <w:sz w:val="20"/>
              </w:rPr>
              <w:t>A company appearing for a keyword is not automatically a competitor. Phase 3 discovers candidates; later classification decides whether each candidate is Direct, Adjacent, Supplier/Ecosystem or Irrelevant.</w:t>
            </w:r>
          </w:p>
        </w:tc>
      </w:tr>
    </w:tbl>
    <w:p w14:paraId="2EAB0981" w14:textId="77777777" w:rsidR="003B4FFB" w:rsidRDefault="003B4FFB">
      <w:pPr>
        <w:spacing w:after="0"/>
      </w:pPr>
    </w:p>
    <w:p w14:paraId="72985E45" w14:textId="77777777" w:rsidR="003B4FFB" w:rsidRDefault="00000000">
      <w:r>
        <w:br w:type="page"/>
      </w:r>
    </w:p>
    <w:p w14:paraId="5A65770C" w14:textId="77777777" w:rsidR="003B4FFB" w:rsidRDefault="00000000">
      <w:pPr>
        <w:keepNext/>
        <w:spacing w:before="120"/>
      </w:pPr>
      <w:r>
        <w:rPr>
          <w:b/>
          <w:color w:val="2C343B"/>
          <w:sz w:val="27"/>
        </w:rPr>
        <w:lastRenderedPageBreak/>
        <w:t>6.4 Competitor Discovery Run Cadence</w:t>
      </w:r>
    </w:p>
    <w:p w14:paraId="0194FC7A" w14:textId="77777777" w:rsidR="003B4FFB" w:rsidRDefault="00000000">
      <w:r>
        <w:rPr>
          <w:color w:val="2C343B"/>
        </w:rPr>
        <w:t>The priority level also controls how often discovery queries are re-run. Run all three priority sets once when establishing the initial competitor baseline; after that, use the cadence below to control Apify cost while keeping the competitor universe current.</w:t>
      </w:r>
    </w:p>
    <w:tbl>
      <w:tblPr>
        <w:tblW w:w="0" w:type="auto"/>
        <w:jc w:val="center"/>
        <w:tblBorders>
          <w:top w:val="single" w:sz="4" w:space="0" w:color="D5DADF"/>
          <w:left w:val="single" w:sz="4" w:space="0" w:color="D5DADF"/>
          <w:bottom w:val="single" w:sz="4" w:space="0" w:color="D5DADF"/>
          <w:right w:val="single" w:sz="4" w:space="0" w:color="D5DADF"/>
          <w:insideH w:val="single" w:sz="4" w:space="0" w:color="D5DADF"/>
          <w:insideV w:val="single" w:sz="4" w:space="0" w:color="D5DADF"/>
        </w:tblBorders>
        <w:tblLayout w:type="fixed"/>
        <w:tblLook w:val="04A0" w:firstRow="1" w:lastRow="0" w:firstColumn="1" w:lastColumn="0" w:noHBand="0" w:noVBand="1"/>
      </w:tblPr>
      <w:tblGrid>
        <w:gridCol w:w="1800"/>
        <w:gridCol w:w="4536"/>
        <w:gridCol w:w="4032"/>
      </w:tblGrid>
      <w:tr w:rsidR="003B4FFB" w14:paraId="47C5B4DD" w14:textId="77777777">
        <w:trPr>
          <w:tblHeader/>
          <w:jc w:val="center"/>
        </w:trPr>
        <w:tc>
          <w:tcPr>
            <w:tcW w:w="1800" w:type="dxa"/>
            <w:shd w:val="clear" w:color="auto" w:fill="233342"/>
            <w:tcMar>
              <w:top w:w="60" w:type="dxa"/>
              <w:left w:w="80" w:type="dxa"/>
              <w:bottom w:w="60" w:type="dxa"/>
              <w:right w:w="80" w:type="dxa"/>
            </w:tcMar>
            <w:vAlign w:val="center"/>
          </w:tcPr>
          <w:p w14:paraId="4BA68420" w14:textId="77777777" w:rsidR="003B4FFB" w:rsidRDefault="00000000">
            <w:pPr>
              <w:spacing w:after="0" w:line="240" w:lineRule="auto"/>
            </w:pPr>
            <w:r>
              <w:rPr>
                <w:b/>
                <w:color w:val="FFFFFF"/>
                <w:sz w:val="18"/>
              </w:rPr>
              <w:t>Priority / run set</w:t>
            </w:r>
          </w:p>
        </w:tc>
        <w:tc>
          <w:tcPr>
            <w:tcW w:w="4536" w:type="dxa"/>
            <w:shd w:val="clear" w:color="auto" w:fill="233342"/>
            <w:tcMar>
              <w:top w:w="60" w:type="dxa"/>
              <w:left w:w="80" w:type="dxa"/>
              <w:bottom w:w="60" w:type="dxa"/>
              <w:right w:w="80" w:type="dxa"/>
            </w:tcMar>
            <w:vAlign w:val="center"/>
          </w:tcPr>
          <w:p w14:paraId="4E27951E" w14:textId="77777777" w:rsidR="003B4FFB" w:rsidRDefault="00000000">
            <w:pPr>
              <w:spacing w:after="0" w:line="240" w:lineRule="auto"/>
            </w:pPr>
            <w:r>
              <w:rPr>
                <w:b/>
                <w:color w:val="FFFFFF"/>
                <w:sz w:val="18"/>
              </w:rPr>
              <w:t>Ongoing cadence</w:t>
            </w:r>
          </w:p>
        </w:tc>
        <w:tc>
          <w:tcPr>
            <w:tcW w:w="4032" w:type="dxa"/>
            <w:shd w:val="clear" w:color="auto" w:fill="233342"/>
            <w:tcMar>
              <w:top w:w="60" w:type="dxa"/>
              <w:left w:w="80" w:type="dxa"/>
              <w:bottom w:w="60" w:type="dxa"/>
              <w:right w:w="80" w:type="dxa"/>
            </w:tcMar>
            <w:vAlign w:val="center"/>
          </w:tcPr>
          <w:p w14:paraId="5F908EDE" w14:textId="77777777" w:rsidR="003B4FFB" w:rsidRDefault="00000000">
            <w:pPr>
              <w:spacing w:after="0" w:line="240" w:lineRule="auto"/>
            </w:pPr>
            <w:r>
              <w:rPr>
                <w:b/>
                <w:color w:val="FFFFFF"/>
                <w:sz w:val="18"/>
              </w:rPr>
              <w:t>Execution rule</w:t>
            </w:r>
          </w:p>
        </w:tc>
      </w:tr>
      <w:tr w:rsidR="003B4FFB" w14:paraId="6B9F2897" w14:textId="77777777">
        <w:trPr>
          <w:cantSplit/>
          <w:jc w:val="center"/>
        </w:trPr>
        <w:tc>
          <w:tcPr>
            <w:tcW w:w="1800" w:type="dxa"/>
            <w:tcMar>
              <w:top w:w="60" w:type="dxa"/>
              <w:left w:w="80" w:type="dxa"/>
              <w:bottom w:w="60" w:type="dxa"/>
              <w:right w:w="80" w:type="dxa"/>
            </w:tcMar>
            <w:vAlign w:val="center"/>
          </w:tcPr>
          <w:p w14:paraId="06B85070" w14:textId="77777777" w:rsidR="003B4FFB" w:rsidRDefault="00000000">
            <w:pPr>
              <w:spacing w:after="0" w:line="240" w:lineRule="auto"/>
            </w:pPr>
            <w:r>
              <w:rPr>
                <w:b/>
                <w:color w:val="2C343B"/>
                <w:sz w:val="18"/>
              </w:rPr>
              <w:t>P1 — Core discovery</w:t>
            </w:r>
          </w:p>
        </w:tc>
        <w:tc>
          <w:tcPr>
            <w:tcW w:w="4536" w:type="dxa"/>
            <w:tcMar>
              <w:top w:w="60" w:type="dxa"/>
              <w:left w:w="80" w:type="dxa"/>
              <w:bottom w:w="60" w:type="dxa"/>
              <w:right w:w="80" w:type="dxa"/>
            </w:tcMar>
            <w:vAlign w:val="center"/>
          </w:tcPr>
          <w:p w14:paraId="67F29D78" w14:textId="77777777" w:rsidR="003B4FFB" w:rsidRDefault="00000000">
            <w:pPr>
              <w:spacing w:after="0" w:line="240" w:lineRule="auto"/>
            </w:pPr>
            <w:r>
              <w:rPr>
                <w:color w:val="2C343B"/>
                <w:sz w:val="18"/>
              </w:rPr>
              <w:t>Monthly</w:t>
            </w:r>
          </w:p>
        </w:tc>
        <w:tc>
          <w:tcPr>
            <w:tcW w:w="4032" w:type="dxa"/>
            <w:tcMar>
              <w:top w:w="60" w:type="dxa"/>
              <w:left w:w="80" w:type="dxa"/>
              <w:bottom w:w="60" w:type="dxa"/>
              <w:right w:w="80" w:type="dxa"/>
            </w:tcMar>
            <w:vAlign w:val="center"/>
          </w:tcPr>
          <w:p w14:paraId="618FFB0E" w14:textId="77777777" w:rsidR="003B4FFB" w:rsidRDefault="00000000">
            <w:pPr>
              <w:spacing w:after="0" w:line="240" w:lineRule="auto"/>
            </w:pPr>
            <w:r>
              <w:rPr>
                <w:color w:val="2C343B"/>
                <w:sz w:val="18"/>
              </w:rPr>
              <w:t>Re-run direct local commercial terms for the brand. Use this to identify new direct competitors and meaningful changes in the core market.</w:t>
            </w:r>
          </w:p>
        </w:tc>
      </w:tr>
      <w:tr w:rsidR="003B4FFB" w14:paraId="2C36A5EB" w14:textId="77777777">
        <w:trPr>
          <w:cantSplit/>
          <w:jc w:val="center"/>
        </w:trPr>
        <w:tc>
          <w:tcPr>
            <w:tcW w:w="1800" w:type="dxa"/>
            <w:shd w:val="clear" w:color="auto" w:fill="F4F6F8"/>
            <w:tcMar>
              <w:top w:w="60" w:type="dxa"/>
              <w:left w:w="80" w:type="dxa"/>
              <w:bottom w:w="60" w:type="dxa"/>
              <w:right w:w="80" w:type="dxa"/>
            </w:tcMar>
            <w:vAlign w:val="center"/>
          </w:tcPr>
          <w:p w14:paraId="53E52742" w14:textId="77777777" w:rsidR="003B4FFB" w:rsidRDefault="00000000">
            <w:pPr>
              <w:spacing w:after="0" w:line="240" w:lineRule="auto"/>
            </w:pPr>
            <w:r>
              <w:rPr>
                <w:b/>
                <w:color w:val="2C343B"/>
                <w:sz w:val="18"/>
              </w:rPr>
              <w:t>P2 — Expanded discovery</w:t>
            </w:r>
          </w:p>
        </w:tc>
        <w:tc>
          <w:tcPr>
            <w:tcW w:w="4536" w:type="dxa"/>
            <w:shd w:val="clear" w:color="auto" w:fill="F4F6F8"/>
            <w:tcMar>
              <w:top w:w="60" w:type="dxa"/>
              <w:left w:w="80" w:type="dxa"/>
              <w:bottom w:w="60" w:type="dxa"/>
              <w:right w:w="80" w:type="dxa"/>
            </w:tcMar>
            <w:vAlign w:val="center"/>
          </w:tcPr>
          <w:p w14:paraId="191FF94D" w14:textId="77777777" w:rsidR="003B4FFB" w:rsidRDefault="00000000">
            <w:pPr>
              <w:spacing w:after="0" w:line="240" w:lineRule="auto"/>
            </w:pPr>
            <w:r>
              <w:rPr>
                <w:color w:val="2C343B"/>
                <w:sz w:val="18"/>
              </w:rPr>
              <w:t>Every 2–3 months</w:t>
            </w:r>
          </w:p>
        </w:tc>
        <w:tc>
          <w:tcPr>
            <w:tcW w:w="4032" w:type="dxa"/>
            <w:shd w:val="clear" w:color="auto" w:fill="F4F6F8"/>
            <w:tcMar>
              <w:top w:w="60" w:type="dxa"/>
              <w:left w:w="80" w:type="dxa"/>
              <w:bottom w:w="60" w:type="dxa"/>
              <w:right w:w="80" w:type="dxa"/>
            </w:tcMar>
            <w:vAlign w:val="center"/>
          </w:tcPr>
          <w:p w14:paraId="7AABCF25" w14:textId="77777777" w:rsidR="003B4FFB" w:rsidRDefault="00000000">
            <w:pPr>
              <w:spacing w:after="0" w:line="240" w:lineRule="auto"/>
            </w:pPr>
            <w:r>
              <w:rPr>
                <w:color w:val="2C343B"/>
                <w:sz w:val="18"/>
              </w:rPr>
              <w:t>Re-run specialist, broader-category and adjacent-market terms to improve recall and catch competitors not surfaced by the P1 language.</w:t>
            </w:r>
          </w:p>
        </w:tc>
      </w:tr>
      <w:tr w:rsidR="003B4FFB" w14:paraId="56D106D7" w14:textId="77777777">
        <w:trPr>
          <w:cantSplit/>
          <w:jc w:val="center"/>
        </w:trPr>
        <w:tc>
          <w:tcPr>
            <w:tcW w:w="1800" w:type="dxa"/>
            <w:tcMar>
              <w:top w:w="60" w:type="dxa"/>
              <w:left w:w="80" w:type="dxa"/>
              <w:bottom w:w="60" w:type="dxa"/>
              <w:right w:w="80" w:type="dxa"/>
            </w:tcMar>
            <w:vAlign w:val="center"/>
          </w:tcPr>
          <w:p w14:paraId="4787FC5E" w14:textId="77777777" w:rsidR="003B4FFB" w:rsidRDefault="00000000">
            <w:pPr>
              <w:spacing w:after="0" w:line="240" w:lineRule="auto"/>
            </w:pPr>
            <w:r>
              <w:rPr>
                <w:b/>
                <w:color w:val="2C343B"/>
                <w:sz w:val="18"/>
              </w:rPr>
              <w:t>P3 — Secondary discovery</w:t>
            </w:r>
          </w:p>
        </w:tc>
        <w:tc>
          <w:tcPr>
            <w:tcW w:w="4536" w:type="dxa"/>
            <w:tcMar>
              <w:top w:w="60" w:type="dxa"/>
              <w:left w:w="80" w:type="dxa"/>
              <w:bottom w:w="60" w:type="dxa"/>
              <w:right w:w="80" w:type="dxa"/>
            </w:tcMar>
            <w:vAlign w:val="center"/>
          </w:tcPr>
          <w:p w14:paraId="46E96D60" w14:textId="77777777" w:rsidR="003B4FFB" w:rsidRDefault="00000000">
            <w:pPr>
              <w:spacing w:after="0" w:line="240" w:lineRule="auto"/>
            </w:pPr>
            <w:r>
              <w:rPr>
                <w:color w:val="2C343B"/>
                <w:sz w:val="18"/>
              </w:rPr>
              <w:t>Quarterly initially; then every 6 months when stable</w:t>
            </w:r>
          </w:p>
        </w:tc>
        <w:tc>
          <w:tcPr>
            <w:tcW w:w="4032" w:type="dxa"/>
            <w:tcMar>
              <w:top w:w="60" w:type="dxa"/>
              <w:left w:w="80" w:type="dxa"/>
              <w:bottom w:w="60" w:type="dxa"/>
              <w:right w:w="80" w:type="dxa"/>
            </w:tcMar>
            <w:vAlign w:val="center"/>
          </w:tcPr>
          <w:p w14:paraId="0415E3CE" w14:textId="77777777" w:rsidR="003B4FFB" w:rsidRDefault="00000000">
            <w:pPr>
              <w:spacing w:after="0" w:line="240" w:lineRule="auto"/>
            </w:pPr>
            <w:r>
              <w:rPr>
                <w:color w:val="2C343B"/>
                <w:sz w:val="18"/>
              </w:rPr>
              <w:t>Re-run lower-priority Royal Glass or Blue Haven service/category terms for gap discovery. Do not consume monthly scraping budget unless a business need justifies it.</w:t>
            </w:r>
          </w:p>
        </w:tc>
      </w:tr>
      <w:tr w:rsidR="003B4FFB" w14:paraId="130055D6" w14:textId="77777777">
        <w:trPr>
          <w:cantSplit/>
          <w:jc w:val="center"/>
        </w:trPr>
        <w:tc>
          <w:tcPr>
            <w:tcW w:w="1800" w:type="dxa"/>
            <w:shd w:val="clear" w:color="auto" w:fill="F4F6F8"/>
            <w:tcMar>
              <w:top w:w="60" w:type="dxa"/>
              <w:left w:w="80" w:type="dxa"/>
              <w:bottom w:w="60" w:type="dxa"/>
              <w:right w:w="80" w:type="dxa"/>
            </w:tcMar>
            <w:vAlign w:val="center"/>
          </w:tcPr>
          <w:p w14:paraId="2C003801" w14:textId="77777777" w:rsidR="003B4FFB" w:rsidRDefault="00000000">
            <w:pPr>
              <w:spacing w:after="0" w:line="240" w:lineRule="auto"/>
            </w:pPr>
            <w:r>
              <w:rPr>
                <w:b/>
                <w:color w:val="2C343B"/>
                <w:sz w:val="18"/>
              </w:rPr>
              <w:t>Triggered gap run</w:t>
            </w:r>
          </w:p>
        </w:tc>
        <w:tc>
          <w:tcPr>
            <w:tcW w:w="4536" w:type="dxa"/>
            <w:shd w:val="clear" w:color="auto" w:fill="F4F6F8"/>
            <w:tcMar>
              <w:top w:w="60" w:type="dxa"/>
              <w:left w:w="80" w:type="dxa"/>
              <w:bottom w:w="60" w:type="dxa"/>
              <w:right w:w="80" w:type="dxa"/>
            </w:tcMar>
            <w:vAlign w:val="center"/>
          </w:tcPr>
          <w:p w14:paraId="1F71464C" w14:textId="77777777" w:rsidR="003B4FFB" w:rsidRDefault="00000000">
            <w:pPr>
              <w:spacing w:after="0" w:line="240" w:lineRule="auto"/>
            </w:pPr>
            <w:r>
              <w:rPr>
                <w:color w:val="2C343B"/>
                <w:sz w:val="18"/>
              </w:rPr>
              <w:t>As needed</w:t>
            </w:r>
          </w:p>
        </w:tc>
        <w:tc>
          <w:tcPr>
            <w:tcW w:w="4032" w:type="dxa"/>
            <w:shd w:val="clear" w:color="auto" w:fill="F4F6F8"/>
            <w:tcMar>
              <w:top w:w="60" w:type="dxa"/>
              <w:left w:w="80" w:type="dxa"/>
              <w:bottom w:w="60" w:type="dxa"/>
              <w:right w:w="80" w:type="dxa"/>
            </w:tcMar>
            <w:vAlign w:val="center"/>
          </w:tcPr>
          <w:p w14:paraId="57A29378" w14:textId="77777777" w:rsidR="003B4FFB" w:rsidRDefault="00000000">
            <w:pPr>
              <w:spacing w:after="0" w:line="240" w:lineRule="auto"/>
            </w:pPr>
            <w:r>
              <w:rPr>
                <w:color w:val="2C343B"/>
                <w:sz w:val="18"/>
              </w:rPr>
              <w:t>Run a targeted query set when a new service or region is approved, a known competitor is missing, or Phase 4 scoring reveals a discovery gap.</w:t>
            </w:r>
          </w:p>
        </w:tc>
      </w:tr>
    </w:tbl>
    <w:p w14:paraId="0EE9B428" w14:textId="77777777" w:rsidR="003B4FFB" w:rsidRDefault="00000000">
      <w:r>
        <w:rPr>
          <w:color w:val="2C343B"/>
        </w:rPr>
        <w:t>Cadence applies separately to Royal Glass and Blue Haven. The same Apify actor may be reused, but each brand and priority set should retain its own run label, query provenance and dataset lineage (for example RG_DISCOVERY_P1_CORE and BH_DISCOVERY_P1_CORE).</w:t>
      </w:r>
    </w:p>
    <w:p w14:paraId="36B12BF6" w14:textId="77777777" w:rsidR="003B4FFB" w:rsidRDefault="00000000">
      <w:pPr>
        <w:keepNext/>
        <w:spacing w:before="180"/>
      </w:pPr>
      <w:r>
        <w:rPr>
          <w:b/>
          <w:color w:val="1C7F83"/>
          <w:sz w:val="37"/>
        </w:rPr>
        <w:t>7. SEO and Content Planning Rules</w:t>
      </w:r>
    </w:p>
    <w:p w14:paraId="45F05682" w14:textId="77777777" w:rsidR="003B4FFB" w:rsidRDefault="00000000">
      <w:r>
        <w:rPr>
          <w:color w:val="2C343B"/>
        </w:rPr>
        <w:t>The same matrix should guide website and social content, but the SEO/content role determines how each term is used.</w:t>
      </w:r>
    </w:p>
    <w:tbl>
      <w:tblPr>
        <w:tblW w:w="0" w:type="auto"/>
        <w:jc w:val="center"/>
        <w:tblBorders>
          <w:top w:val="single" w:sz="4" w:space="0" w:color="D5DADF"/>
          <w:left w:val="single" w:sz="4" w:space="0" w:color="D5DADF"/>
          <w:bottom w:val="single" w:sz="4" w:space="0" w:color="D5DADF"/>
          <w:right w:val="single" w:sz="4" w:space="0" w:color="D5DADF"/>
          <w:insideH w:val="single" w:sz="4" w:space="0" w:color="D5DADF"/>
          <w:insideV w:val="single" w:sz="4" w:space="0" w:color="D5DADF"/>
        </w:tblBorders>
        <w:tblLayout w:type="fixed"/>
        <w:tblLook w:val="04A0" w:firstRow="1" w:lastRow="0" w:firstColumn="1" w:lastColumn="0" w:noHBand="0" w:noVBand="1"/>
      </w:tblPr>
      <w:tblGrid>
        <w:gridCol w:w="2232"/>
        <w:gridCol w:w="8136"/>
      </w:tblGrid>
      <w:tr w:rsidR="003B4FFB" w14:paraId="0E189373" w14:textId="77777777">
        <w:trPr>
          <w:tblHeader/>
          <w:jc w:val="center"/>
        </w:trPr>
        <w:tc>
          <w:tcPr>
            <w:tcW w:w="2232" w:type="dxa"/>
            <w:shd w:val="clear" w:color="auto" w:fill="233342"/>
            <w:tcMar>
              <w:top w:w="60" w:type="dxa"/>
              <w:left w:w="80" w:type="dxa"/>
              <w:bottom w:w="60" w:type="dxa"/>
              <w:right w:w="80" w:type="dxa"/>
            </w:tcMar>
            <w:vAlign w:val="center"/>
          </w:tcPr>
          <w:p w14:paraId="30338069" w14:textId="77777777" w:rsidR="003B4FFB" w:rsidRDefault="00000000">
            <w:pPr>
              <w:spacing w:after="0" w:line="240" w:lineRule="auto"/>
            </w:pPr>
            <w:r>
              <w:rPr>
                <w:b/>
                <w:color w:val="FFFFFF"/>
                <w:sz w:val="18"/>
              </w:rPr>
              <w:t>SEO/content role</w:t>
            </w:r>
          </w:p>
        </w:tc>
        <w:tc>
          <w:tcPr>
            <w:tcW w:w="8136" w:type="dxa"/>
            <w:shd w:val="clear" w:color="auto" w:fill="233342"/>
            <w:tcMar>
              <w:top w:w="60" w:type="dxa"/>
              <w:left w:w="80" w:type="dxa"/>
              <w:bottom w:w="60" w:type="dxa"/>
              <w:right w:w="80" w:type="dxa"/>
            </w:tcMar>
            <w:vAlign w:val="center"/>
          </w:tcPr>
          <w:p w14:paraId="42D2050D" w14:textId="77777777" w:rsidR="003B4FFB" w:rsidRDefault="00000000">
            <w:pPr>
              <w:spacing w:after="0" w:line="240" w:lineRule="auto"/>
            </w:pPr>
            <w:r>
              <w:rPr>
                <w:b/>
                <w:color w:val="FFFFFF"/>
                <w:sz w:val="18"/>
              </w:rPr>
              <w:t>How to use it</w:t>
            </w:r>
          </w:p>
        </w:tc>
      </w:tr>
      <w:tr w:rsidR="003B4FFB" w14:paraId="3832840A" w14:textId="77777777">
        <w:trPr>
          <w:cantSplit/>
          <w:jc w:val="center"/>
        </w:trPr>
        <w:tc>
          <w:tcPr>
            <w:tcW w:w="2232" w:type="dxa"/>
            <w:tcMar>
              <w:top w:w="60" w:type="dxa"/>
              <w:left w:w="80" w:type="dxa"/>
              <w:bottom w:w="60" w:type="dxa"/>
              <w:right w:w="80" w:type="dxa"/>
            </w:tcMar>
            <w:vAlign w:val="center"/>
          </w:tcPr>
          <w:p w14:paraId="5FDD6071" w14:textId="77777777" w:rsidR="003B4FFB" w:rsidRDefault="00000000">
            <w:pPr>
              <w:spacing w:after="0" w:line="240" w:lineRule="auto"/>
            </w:pPr>
            <w:r>
              <w:rPr>
                <w:b/>
                <w:color w:val="2C343B"/>
                <w:sz w:val="18"/>
              </w:rPr>
              <w:t>Primary</w:t>
            </w:r>
          </w:p>
        </w:tc>
        <w:tc>
          <w:tcPr>
            <w:tcW w:w="8136" w:type="dxa"/>
            <w:tcMar>
              <w:top w:w="60" w:type="dxa"/>
              <w:left w:w="80" w:type="dxa"/>
              <w:bottom w:w="60" w:type="dxa"/>
              <w:right w:w="80" w:type="dxa"/>
            </w:tcMar>
            <w:vAlign w:val="center"/>
          </w:tcPr>
          <w:p w14:paraId="4AC9BBB2" w14:textId="77777777" w:rsidR="003B4FFB" w:rsidRDefault="00000000">
            <w:pPr>
              <w:spacing w:after="0" w:line="240" w:lineRule="auto"/>
            </w:pPr>
            <w:r>
              <w:rPr>
                <w:color w:val="2C343B"/>
                <w:sz w:val="18"/>
              </w:rPr>
              <w:t>Candidate for a service/category page, location-relevant landing content, high-intent FAQ or core content cluster.</w:t>
            </w:r>
          </w:p>
        </w:tc>
      </w:tr>
      <w:tr w:rsidR="003B4FFB" w14:paraId="401E1675" w14:textId="77777777">
        <w:trPr>
          <w:cantSplit/>
          <w:jc w:val="center"/>
        </w:trPr>
        <w:tc>
          <w:tcPr>
            <w:tcW w:w="2232" w:type="dxa"/>
            <w:shd w:val="clear" w:color="auto" w:fill="F4F6F8"/>
            <w:tcMar>
              <w:top w:w="60" w:type="dxa"/>
              <w:left w:w="80" w:type="dxa"/>
              <w:bottom w:w="60" w:type="dxa"/>
              <w:right w:w="80" w:type="dxa"/>
            </w:tcMar>
            <w:vAlign w:val="center"/>
          </w:tcPr>
          <w:p w14:paraId="05004E73" w14:textId="77777777" w:rsidR="003B4FFB" w:rsidRDefault="00000000">
            <w:pPr>
              <w:spacing w:after="0" w:line="240" w:lineRule="auto"/>
            </w:pPr>
            <w:r>
              <w:rPr>
                <w:b/>
                <w:color w:val="2C343B"/>
                <w:sz w:val="18"/>
              </w:rPr>
              <w:t>Supporting</w:t>
            </w:r>
          </w:p>
        </w:tc>
        <w:tc>
          <w:tcPr>
            <w:tcW w:w="8136" w:type="dxa"/>
            <w:shd w:val="clear" w:color="auto" w:fill="F4F6F8"/>
            <w:tcMar>
              <w:top w:w="60" w:type="dxa"/>
              <w:left w:w="80" w:type="dxa"/>
              <w:bottom w:w="60" w:type="dxa"/>
              <w:right w:w="80" w:type="dxa"/>
            </w:tcMar>
            <w:vAlign w:val="center"/>
          </w:tcPr>
          <w:p w14:paraId="77CE4AF2" w14:textId="77777777" w:rsidR="003B4FFB" w:rsidRDefault="00000000">
            <w:pPr>
              <w:spacing w:after="0" w:line="240" w:lineRule="auto"/>
            </w:pPr>
            <w:r>
              <w:rPr>
                <w:color w:val="2C343B"/>
                <w:sz w:val="18"/>
              </w:rPr>
              <w:t>Use in subheadings, project pages, related service copy, internal links, secondary FAQs and supporting articles.</w:t>
            </w:r>
          </w:p>
        </w:tc>
      </w:tr>
      <w:tr w:rsidR="003B4FFB" w14:paraId="2284C397" w14:textId="77777777">
        <w:trPr>
          <w:cantSplit/>
          <w:jc w:val="center"/>
        </w:trPr>
        <w:tc>
          <w:tcPr>
            <w:tcW w:w="2232" w:type="dxa"/>
            <w:tcMar>
              <w:top w:w="60" w:type="dxa"/>
              <w:left w:w="80" w:type="dxa"/>
              <w:bottom w:w="60" w:type="dxa"/>
              <w:right w:w="80" w:type="dxa"/>
            </w:tcMar>
            <w:vAlign w:val="center"/>
          </w:tcPr>
          <w:p w14:paraId="5D5059BF" w14:textId="77777777" w:rsidR="003B4FFB" w:rsidRDefault="00000000">
            <w:pPr>
              <w:spacing w:after="0" w:line="240" w:lineRule="auto"/>
            </w:pPr>
            <w:r>
              <w:rPr>
                <w:b/>
                <w:color w:val="2C343B"/>
                <w:sz w:val="18"/>
              </w:rPr>
              <w:t>Content-only</w:t>
            </w:r>
          </w:p>
        </w:tc>
        <w:tc>
          <w:tcPr>
            <w:tcW w:w="8136" w:type="dxa"/>
            <w:tcMar>
              <w:top w:w="60" w:type="dxa"/>
              <w:left w:w="80" w:type="dxa"/>
              <w:bottom w:w="60" w:type="dxa"/>
              <w:right w:w="80" w:type="dxa"/>
            </w:tcMar>
            <w:vAlign w:val="center"/>
          </w:tcPr>
          <w:p w14:paraId="6E8FED05" w14:textId="77777777" w:rsidR="003B4FFB" w:rsidRDefault="00000000">
            <w:pPr>
              <w:spacing w:after="0" w:line="240" w:lineRule="auto"/>
            </w:pPr>
            <w:r>
              <w:rPr>
                <w:color w:val="2C343B"/>
                <w:sz w:val="18"/>
              </w:rPr>
              <w:t>Use for educational articles, FAQs, social education, comparisons, maintenance, inspiration and compliance content; do not force a dedicated commercial page.</w:t>
            </w:r>
          </w:p>
        </w:tc>
      </w:tr>
      <w:tr w:rsidR="003B4FFB" w14:paraId="26753099" w14:textId="77777777">
        <w:trPr>
          <w:cantSplit/>
          <w:jc w:val="center"/>
        </w:trPr>
        <w:tc>
          <w:tcPr>
            <w:tcW w:w="2232" w:type="dxa"/>
            <w:shd w:val="clear" w:color="auto" w:fill="F4F6F8"/>
            <w:tcMar>
              <w:top w:w="60" w:type="dxa"/>
              <w:left w:w="80" w:type="dxa"/>
              <w:bottom w:w="60" w:type="dxa"/>
              <w:right w:w="80" w:type="dxa"/>
            </w:tcMar>
            <w:vAlign w:val="center"/>
          </w:tcPr>
          <w:p w14:paraId="5A504B8D" w14:textId="77777777" w:rsidR="003B4FFB" w:rsidRDefault="00000000">
            <w:pPr>
              <w:spacing w:after="0" w:line="240" w:lineRule="auto"/>
            </w:pPr>
            <w:r>
              <w:rPr>
                <w:b/>
                <w:color w:val="2C343B"/>
                <w:sz w:val="18"/>
              </w:rPr>
              <w:t>Discovery-only</w:t>
            </w:r>
          </w:p>
        </w:tc>
        <w:tc>
          <w:tcPr>
            <w:tcW w:w="8136" w:type="dxa"/>
            <w:shd w:val="clear" w:color="auto" w:fill="F4F6F8"/>
            <w:tcMar>
              <w:top w:w="60" w:type="dxa"/>
              <w:left w:w="80" w:type="dxa"/>
              <w:bottom w:w="60" w:type="dxa"/>
              <w:right w:w="80" w:type="dxa"/>
            </w:tcMar>
            <w:vAlign w:val="center"/>
          </w:tcPr>
          <w:p w14:paraId="556F35F1" w14:textId="77777777" w:rsidR="003B4FFB" w:rsidRDefault="00000000">
            <w:pPr>
              <w:spacing w:after="0" w:line="240" w:lineRule="auto"/>
            </w:pPr>
            <w:r>
              <w:rPr>
                <w:color w:val="2C343B"/>
                <w:sz w:val="18"/>
              </w:rPr>
              <w:t>Useful to find adjacent competitors or ecosystem businesses, but not an approved SEO target unless later evidence and strategy justify it.</w:t>
            </w:r>
          </w:p>
        </w:tc>
      </w:tr>
    </w:tbl>
    <w:p w14:paraId="78D63372" w14:textId="77777777" w:rsidR="003B4FFB" w:rsidRDefault="00000000">
      <w:pPr>
        <w:keepNext/>
        <w:spacing w:before="120"/>
      </w:pPr>
      <w:r>
        <w:rPr>
          <w:b/>
          <w:color w:val="2C343B"/>
          <w:sz w:val="27"/>
        </w:rPr>
        <w:t>7.1 Customer journey mapping</w:t>
      </w:r>
    </w:p>
    <w:tbl>
      <w:tblPr>
        <w:tblW w:w="0" w:type="auto"/>
        <w:jc w:val="center"/>
        <w:tblBorders>
          <w:top w:val="single" w:sz="4" w:space="0" w:color="D5DADF"/>
          <w:left w:val="single" w:sz="4" w:space="0" w:color="D5DADF"/>
          <w:bottom w:val="single" w:sz="4" w:space="0" w:color="D5DADF"/>
          <w:right w:val="single" w:sz="4" w:space="0" w:color="D5DADF"/>
          <w:insideH w:val="single" w:sz="4" w:space="0" w:color="D5DADF"/>
          <w:insideV w:val="single" w:sz="4" w:space="0" w:color="D5DADF"/>
        </w:tblBorders>
        <w:tblLayout w:type="fixed"/>
        <w:tblLook w:val="04A0" w:firstRow="1" w:lastRow="0" w:firstColumn="1" w:lastColumn="0" w:noHBand="0" w:noVBand="1"/>
      </w:tblPr>
      <w:tblGrid>
        <w:gridCol w:w="1800"/>
        <w:gridCol w:w="4536"/>
        <w:gridCol w:w="4032"/>
      </w:tblGrid>
      <w:tr w:rsidR="003B4FFB" w14:paraId="49FDD534" w14:textId="77777777">
        <w:trPr>
          <w:tblHeader/>
          <w:jc w:val="center"/>
        </w:trPr>
        <w:tc>
          <w:tcPr>
            <w:tcW w:w="1800" w:type="dxa"/>
            <w:shd w:val="clear" w:color="auto" w:fill="233342"/>
            <w:tcMar>
              <w:top w:w="60" w:type="dxa"/>
              <w:left w:w="80" w:type="dxa"/>
              <w:bottom w:w="60" w:type="dxa"/>
              <w:right w:w="80" w:type="dxa"/>
            </w:tcMar>
            <w:vAlign w:val="center"/>
          </w:tcPr>
          <w:p w14:paraId="4C80A2C3" w14:textId="77777777" w:rsidR="003B4FFB" w:rsidRDefault="00000000">
            <w:pPr>
              <w:spacing w:after="0" w:line="240" w:lineRule="auto"/>
            </w:pPr>
            <w:r>
              <w:rPr>
                <w:b/>
                <w:color w:val="FFFFFF"/>
                <w:sz w:val="18"/>
              </w:rPr>
              <w:t>Stage</w:t>
            </w:r>
          </w:p>
        </w:tc>
        <w:tc>
          <w:tcPr>
            <w:tcW w:w="4536" w:type="dxa"/>
            <w:shd w:val="clear" w:color="auto" w:fill="233342"/>
            <w:tcMar>
              <w:top w:w="60" w:type="dxa"/>
              <w:left w:w="80" w:type="dxa"/>
              <w:bottom w:w="60" w:type="dxa"/>
              <w:right w:w="80" w:type="dxa"/>
            </w:tcMar>
            <w:vAlign w:val="center"/>
          </w:tcPr>
          <w:p w14:paraId="7DF0E089" w14:textId="77777777" w:rsidR="003B4FFB" w:rsidRDefault="00000000">
            <w:pPr>
              <w:spacing w:after="0" w:line="240" w:lineRule="auto"/>
            </w:pPr>
            <w:r>
              <w:rPr>
                <w:b/>
                <w:color w:val="FFFFFF"/>
                <w:sz w:val="18"/>
              </w:rPr>
              <w:t>Typical keyword types</w:t>
            </w:r>
          </w:p>
        </w:tc>
        <w:tc>
          <w:tcPr>
            <w:tcW w:w="4032" w:type="dxa"/>
            <w:shd w:val="clear" w:color="auto" w:fill="233342"/>
            <w:tcMar>
              <w:top w:w="60" w:type="dxa"/>
              <w:left w:w="80" w:type="dxa"/>
              <w:bottom w:w="60" w:type="dxa"/>
              <w:right w:w="80" w:type="dxa"/>
            </w:tcMar>
            <w:vAlign w:val="center"/>
          </w:tcPr>
          <w:p w14:paraId="1CE2F5D6" w14:textId="77777777" w:rsidR="003B4FFB" w:rsidRDefault="00000000">
            <w:pPr>
              <w:spacing w:after="0" w:line="240" w:lineRule="auto"/>
            </w:pPr>
            <w:r>
              <w:rPr>
                <w:b/>
                <w:color w:val="FFFFFF"/>
                <w:sz w:val="18"/>
              </w:rPr>
              <w:t>Content objective</w:t>
            </w:r>
          </w:p>
        </w:tc>
      </w:tr>
      <w:tr w:rsidR="003B4FFB" w14:paraId="73EBEC36" w14:textId="77777777">
        <w:trPr>
          <w:cantSplit/>
          <w:jc w:val="center"/>
        </w:trPr>
        <w:tc>
          <w:tcPr>
            <w:tcW w:w="1800" w:type="dxa"/>
            <w:tcMar>
              <w:top w:w="60" w:type="dxa"/>
              <w:left w:w="80" w:type="dxa"/>
              <w:bottom w:w="60" w:type="dxa"/>
              <w:right w:w="80" w:type="dxa"/>
            </w:tcMar>
            <w:vAlign w:val="center"/>
          </w:tcPr>
          <w:p w14:paraId="29E90A27" w14:textId="77777777" w:rsidR="003B4FFB" w:rsidRDefault="00000000">
            <w:pPr>
              <w:spacing w:after="0" w:line="240" w:lineRule="auto"/>
            </w:pPr>
            <w:r>
              <w:rPr>
                <w:b/>
                <w:color w:val="2C343B"/>
                <w:sz w:val="18"/>
              </w:rPr>
              <w:t>Awareness</w:t>
            </w:r>
          </w:p>
        </w:tc>
        <w:tc>
          <w:tcPr>
            <w:tcW w:w="4536" w:type="dxa"/>
            <w:tcMar>
              <w:top w:w="60" w:type="dxa"/>
              <w:left w:w="80" w:type="dxa"/>
              <w:bottom w:w="60" w:type="dxa"/>
              <w:right w:w="80" w:type="dxa"/>
            </w:tcMar>
            <w:vAlign w:val="center"/>
          </w:tcPr>
          <w:p w14:paraId="6C3740F9" w14:textId="77777777" w:rsidR="003B4FFB" w:rsidRDefault="00000000">
            <w:pPr>
              <w:spacing w:after="0" w:line="240" w:lineRule="auto"/>
            </w:pPr>
            <w:r>
              <w:rPr>
                <w:color w:val="2C343B"/>
                <w:sz w:val="18"/>
              </w:rPr>
              <w:t>Questions, regulations, inspiration, design ideas, planning education</w:t>
            </w:r>
          </w:p>
        </w:tc>
        <w:tc>
          <w:tcPr>
            <w:tcW w:w="4032" w:type="dxa"/>
            <w:tcMar>
              <w:top w:w="60" w:type="dxa"/>
              <w:left w:w="80" w:type="dxa"/>
              <w:bottom w:w="60" w:type="dxa"/>
              <w:right w:w="80" w:type="dxa"/>
            </w:tcMar>
            <w:vAlign w:val="center"/>
          </w:tcPr>
          <w:p w14:paraId="1EC48340" w14:textId="77777777" w:rsidR="003B4FFB" w:rsidRDefault="00000000">
            <w:pPr>
              <w:spacing w:after="0" w:line="240" w:lineRule="auto"/>
            </w:pPr>
            <w:r>
              <w:rPr>
                <w:color w:val="2C343B"/>
                <w:sz w:val="18"/>
              </w:rPr>
              <w:t>Earn attention and establish expertise.</w:t>
            </w:r>
          </w:p>
        </w:tc>
      </w:tr>
      <w:tr w:rsidR="003B4FFB" w14:paraId="2C7C08FE" w14:textId="77777777">
        <w:trPr>
          <w:cantSplit/>
          <w:jc w:val="center"/>
        </w:trPr>
        <w:tc>
          <w:tcPr>
            <w:tcW w:w="1800" w:type="dxa"/>
            <w:shd w:val="clear" w:color="auto" w:fill="F4F6F8"/>
            <w:tcMar>
              <w:top w:w="60" w:type="dxa"/>
              <w:left w:w="80" w:type="dxa"/>
              <w:bottom w:w="60" w:type="dxa"/>
              <w:right w:w="80" w:type="dxa"/>
            </w:tcMar>
            <w:vAlign w:val="center"/>
          </w:tcPr>
          <w:p w14:paraId="3CD1DC23" w14:textId="77777777" w:rsidR="003B4FFB" w:rsidRDefault="00000000">
            <w:pPr>
              <w:spacing w:after="0" w:line="240" w:lineRule="auto"/>
            </w:pPr>
            <w:r>
              <w:rPr>
                <w:b/>
                <w:color w:val="2C343B"/>
                <w:sz w:val="18"/>
              </w:rPr>
              <w:t>Consideration</w:t>
            </w:r>
          </w:p>
        </w:tc>
        <w:tc>
          <w:tcPr>
            <w:tcW w:w="4536" w:type="dxa"/>
            <w:shd w:val="clear" w:color="auto" w:fill="F4F6F8"/>
            <w:tcMar>
              <w:top w:w="60" w:type="dxa"/>
              <w:left w:w="80" w:type="dxa"/>
              <w:bottom w:w="60" w:type="dxa"/>
              <w:right w:w="80" w:type="dxa"/>
            </w:tcMar>
            <w:vAlign w:val="center"/>
          </w:tcPr>
          <w:p w14:paraId="59F702C1" w14:textId="77777777" w:rsidR="003B4FFB" w:rsidRDefault="00000000">
            <w:pPr>
              <w:spacing w:after="0" w:line="240" w:lineRule="auto"/>
            </w:pPr>
            <w:r>
              <w:rPr>
                <w:color w:val="2C343B"/>
                <w:sz w:val="18"/>
              </w:rPr>
              <w:t>Service variants, material comparisons, systems, durability, product selection</w:t>
            </w:r>
          </w:p>
        </w:tc>
        <w:tc>
          <w:tcPr>
            <w:tcW w:w="4032" w:type="dxa"/>
            <w:shd w:val="clear" w:color="auto" w:fill="F4F6F8"/>
            <w:tcMar>
              <w:top w:w="60" w:type="dxa"/>
              <w:left w:w="80" w:type="dxa"/>
              <w:bottom w:w="60" w:type="dxa"/>
              <w:right w:w="80" w:type="dxa"/>
            </w:tcMar>
            <w:vAlign w:val="center"/>
          </w:tcPr>
          <w:p w14:paraId="7431905C" w14:textId="77777777" w:rsidR="003B4FFB" w:rsidRDefault="00000000">
            <w:pPr>
              <w:spacing w:after="0" w:line="240" w:lineRule="auto"/>
            </w:pPr>
            <w:r>
              <w:rPr>
                <w:color w:val="2C343B"/>
                <w:sz w:val="18"/>
              </w:rPr>
              <w:t>Help buyers compare options and reduce uncertainty.</w:t>
            </w:r>
          </w:p>
        </w:tc>
      </w:tr>
      <w:tr w:rsidR="003B4FFB" w14:paraId="27C626AF" w14:textId="77777777">
        <w:trPr>
          <w:cantSplit/>
          <w:jc w:val="center"/>
        </w:trPr>
        <w:tc>
          <w:tcPr>
            <w:tcW w:w="1800" w:type="dxa"/>
            <w:tcMar>
              <w:top w:w="60" w:type="dxa"/>
              <w:left w:w="80" w:type="dxa"/>
              <w:bottom w:w="60" w:type="dxa"/>
              <w:right w:w="80" w:type="dxa"/>
            </w:tcMar>
            <w:vAlign w:val="center"/>
          </w:tcPr>
          <w:p w14:paraId="2D71BD95" w14:textId="77777777" w:rsidR="003B4FFB" w:rsidRDefault="00000000">
            <w:pPr>
              <w:spacing w:after="0" w:line="240" w:lineRule="auto"/>
            </w:pPr>
            <w:r>
              <w:rPr>
                <w:b/>
                <w:color w:val="2C343B"/>
                <w:sz w:val="18"/>
              </w:rPr>
              <w:t>Decision</w:t>
            </w:r>
          </w:p>
        </w:tc>
        <w:tc>
          <w:tcPr>
            <w:tcW w:w="4536" w:type="dxa"/>
            <w:tcMar>
              <w:top w:w="60" w:type="dxa"/>
              <w:left w:w="80" w:type="dxa"/>
              <w:bottom w:w="60" w:type="dxa"/>
              <w:right w:w="80" w:type="dxa"/>
            </w:tcMar>
            <w:vAlign w:val="center"/>
          </w:tcPr>
          <w:p w14:paraId="7F82D7A4" w14:textId="77777777" w:rsidR="003B4FFB" w:rsidRDefault="00000000">
            <w:pPr>
              <w:spacing w:after="0" w:line="240" w:lineRule="auto"/>
            </w:pPr>
            <w:r>
              <w:rPr>
                <w:color w:val="2C343B"/>
                <w:sz w:val="18"/>
              </w:rPr>
              <w:t>Auckland service terms, installer/company queries, price/cost, estimate/quote, consent/service support</w:t>
            </w:r>
          </w:p>
        </w:tc>
        <w:tc>
          <w:tcPr>
            <w:tcW w:w="4032" w:type="dxa"/>
            <w:tcMar>
              <w:top w:w="60" w:type="dxa"/>
              <w:left w:w="80" w:type="dxa"/>
              <w:bottom w:w="60" w:type="dxa"/>
              <w:right w:w="80" w:type="dxa"/>
            </w:tcMar>
            <w:vAlign w:val="center"/>
          </w:tcPr>
          <w:p w14:paraId="5997989A" w14:textId="77777777" w:rsidR="003B4FFB" w:rsidRDefault="00000000">
            <w:pPr>
              <w:spacing w:after="0" w:line="240" w:lineRule="auto"/>
            </w:pPr>
            <w:r>
              <w:rPr>
                <w:color w:val="2C343B"/>
                <w:sz w:val="18"/>
              </w:rPr>
              <w:t>Move qualified users toward enquiry, quote or Instant Estimate.</w:t>
            </w:r>
          </w:p>
        </w:tc>
      </w:tr>
      <w:tr w:rsidR="003B4FFB" w14:paraId="1779FF19" w14:textId="77777777">
        <w:trPr>
          <w:cantSplit/>
          <w:jc w:val="center"/>
        </w:trPr>
        <w:tc>
          <w:tcPr>
            <w:tcW w:w="1800" w:type="dxa"/>
            <w:shd w:val="clear" w:color="auto" w:fill="F4F6F8"/>
            <w:tcMar>
              <w:top w:w="60" w:type="dxa"/>
              <w:left w:w="80" w:type="dxa"/>
              <w:bottom w:w="60" w:type="dxa"/>
              <w:right w:w="80" w:type="dxa"/>
            </w:tcMar>
            <w:vAlign w:val="center"/>
          </w:tcPr>
          <w:p w14:paraId="77C6E023" w14:textId="77777777" w:rsidR="003B4FFB" w:rsidRDefault="00000000">
            <w:pPr>
              <w:spacing w:after="0" w:line="240" w:lineRule="auto"/>
            </w:pPr>
            <w:r>
              <w:rPr>
                <w:b/>
                <w:color w:val="2C343B"/>
                <w:sz w:val="18"/>
              </w:rPr>
              <w:t>Post-purchase</w:t>
            </w:r>
          </w:p>
        </w:tc>
        <w:tc>
          <w:tcPr>
            <w:tcW w:w="4536" w:type="dxa"/>
            <w:shd w:val="clear" w:color="auto" w:fill="F4F6F8"/>
            <w:tcMar>
              <w:top w:w="60" w:type="dxa"/>
              <w:left w:w="80" w:type="dxa"/>
              <w:bottom w:w="60" w:type="dxa"/>
              <w:right w:w="80" w:type="dxa"/>
            </w:tcMar>
            <w:vAlign w:val="center"/>
          </w:tcPr>
          <w:p w14:paraId="23919361" w14:textId="77777777" w:rsidR="003B4FFB" w:rsidRDefault="00000000">
            <w:pPr>
              <w:spacing w:after="0" w:line="240" w:lineRule="auto"/>
            </w:pPr>
            <w:r>
              <w:rPr>
                <w:color w:val="2C343B"/>
                <w:sz w:val="18"/>
              </w:rPr>
              <w:t>Maintenance, cleaning, inspections and ownership guidance</w:t>
            </w:r>
          </w:p>
        </w:tc>
        <w:tc>
          <w:tcPr>
            <w:tcW w:w="4032" w:type="dxa"/>
            <w:shd w:val="clear" w:color="auto" w:fill="F4F6F8"/>
            <w:tcMar>
              <w:top w:w="60" w:type="dxa"/>
              <w:left w:w="80" w:type="dxa"/>
              <w:bottom w:w="60" w:type="dxa"/>
              <w:right w:w="80" w:type="dxa"/>
            </w:tcMar>
            <w:vAlign w:val="center"/>
          </w:tcPr>
          <w:p w14:paraId="22CFC309" w14:textId="77777777" w:rsidR="003B4FFB" w:rsidRDefault="00000000">
            <w:pPr>
              <w:spacing w:after="0" w:line="240" w:lineRule="auto"/>
            </w:pPr>
            <w:r>
              <w:rPr>
                <w:color w:val="2C343B"/>
                <w:sz w:val="18"/>
              </w:rPr>
              <w:t>Support trust, retention and useful authority content.</w:t>
            </w:r>
          </w:p>
        </w:tc>
      </w:tr>
    </w:tbl>
    <w:p w14:paraId="3E3C18DB" w14:textId="77777777" w:rsidR="003B4FFB" w:rsidRDefault="00000000">
      <w:pPr>
        <w:keepNext/>
        <w:spacing w:before="120"/>
      </w:pPr>
      <w:r>
        <w:rPr>
          <w:b/>
          <w:color w:val="2C343B"/>
          <w:sz w:val="27"/>
        </w:rPr>
        <w:lastRenderedPageBreak/>
        <w:t>7.2 Search-volume and ranking enrichment</w:t>
      </w:r>
    </w:p>
    <w:p w14:paraId="22925AEF" w14:textId="77777777" w:rsidR="003B4FFB" w:rsidRDefault="00000000">
      <w:r>
        <w:rPr>
          <w:color w:val="2C343B"/>
        </w:rPr>
        <w:t>Version 1.1 does not claim monthly search volume, keyword difficulty, CPC or current ranking positions. If Google Search Console, a keyword platform or SERP data is added later, those values should be stored as enrichment fields rather than replacing the relevance and priority rules in this document.</w:t>
      </w:r>
    </w:p>
    <w:p w14:paraId="63B74057" w14:textId="77777777" w:rsidR="003B4FFB" w:rsidRDefault="00000000">
      <w:pPr>
        <w:keepNext/>
        <w:spacing w:before="120"/>
      </w:pPr>
      <w:r>
        <w:rPr>
          <w:b/>
          <w:color w:val="2C343B"/>
          <w:sz w:val="27"/>
        </w:rPr>
        <w:t>7.3 SEO Keyword Monitoring and Refresh Cadence</w:t>
      </w:r>
    </w:p>
    <w:p w14:paraId="082C2852" w14:textId="77777777" w:rsidR="003B4FFB" w:rsidRDefault="00000000">
      <w:r>
        <w:rPr>
          <w:color w:val="2C343B"/>
        </w:rPr>
        <w:t>SEO keywords are not “run” through Apify on a fixed schedule. Search Console and rank data can be collected continuously when connected; Phase 2 defines how often the team should review performance and refresh the strategic keyword set. Publishing cadence belongs to the later content planning and execution phases.</w:t>
      </w:r>
    </w:p>
    <w:tbl>
      <w:tblPr>
        <w:tblW w:w="0" w:type="auto"/>
        <w:jc w:val="center"/>
        <w:tblBorders>
          <w:top w:val="single" w:sz="4" w:space="0" w:color="D5DADF"/>
          <w:left w:val="single" w:sz="4" w:space="0" w:color="D5DADF"/>
          <w:bottom w:val="single" w:sz="4" w:space="0" w:color="D5DADF"/>
          <w:right w:val="single" w:sz="4" w:space="0" w:color="D5DADF"/>
          <w:insideH w:val="single" w:sz="4" w:space="0" w:color="D5DADF"/>
          <w:insideV w:val="single" w:sz="4" w:space="0" w:color="D5DADF"/>
        </w:tblBorders>
        <w:tblLayout w:type="fixed"/>
        <w:tblLook w:val="04A0" w:firstRow="1" w:lastRow="0" w:firstColumn="1" w:lastColumn="0" w:noHBand="0" w:noVBand="1"/>
      </w:tblPr>
      <w:tblGrid>
        <w:gridCol w:w="1800"/>
        <w:gridCol w:w="4536"/>
        <w:gridCol w:w="4032"/>
      </w:tblGrid>
      <w:tr w:rsidR="003B4FFB" w14:paraId="14B6CBC2" w14:textId="77777777">
        <w:trPr>
          <w:tblHeader/>
          <w:jc w:val="center"/>
        </w:trPr>
        <w:tc>
          <w:tcPr>
            <w:tcW w:w="1800" w:type="dxa"/>
            <w:shd w:val="clear" w:color="auto" w:fill="233342"/>
            <w:tcMar>
              <w:top w:w="60" w:type="dxa"/>
              <w:left w:w="80" w:type="dxa"/>
              <w:bottom w:w="60" w:type="dxa"/>
              <w:right w:w="80" w:type="dxa"/>
            </w:tcMar>
            <w:vAlign w:val="center"/>
          </w:tcPr>
          <w:p w14:paraId="211375AF" w14:textId="77777777" w:rsidR="003B4FFB" w:rsidRDefault="00000000">
            <w:pPr>
              <w:spacing w:after="0" w:line="240" w:lineRule="auto"/>
            </w:pPr>
            <w:r>
              <w:rPr>
                <w:b/>
                <w:color w:val="FFFFFF"/>
                <w:sz w:val="18"/>
              </w:rPr>
              <w:t>SEO scope</w:t>
            </w:r>
          </w:p>
        </w:tc>
        <w:tc>
          <w:tcPr>
            <w:tcW w:w="4536" w:type="dxa"/>
            <w:shd w:val="clear" w:color="auto" w:fill="233342"/>
            <w:tcMar>
              <w:top w:w="60" w:type="dxa"/>
              <w:left w:w="80" w:type="dxa"/>
              <w:bottom w:w="60" w:type="dxa"/>
              <w:right w:w="80" w:type="dxa"/>
            </w:tcMar>
            <w:vAlign w:val="center"/>
          </w:tcPr>
          <w:p w14:paraId="02966E47" w14:textId="77777777" w:rsidR="003B4FFB" w:rsidRDefault="00000000">
            <w:pPr>
              <w:spacing w:after="0" w:line="240" w:lineRule="auto"/>
            </w:pPr>
            <w:r>
              <w:rPr>
                <w:b/>
                <w:color w:val="FFFFFF"/>
                <w:sz w:val="18"/>
              </w:rPr>
              <w:t>Review cadence</w:t>
            </w:r>
          </w:p>
        </w:tc>
        <w:tc>
          <w:tcPr>
            <w:tcW w:w="4032" w:type="dxa"/>
            <w:shd w:val="clear" w:color="auto" w:fill="233342"/>
            <w:tcMar>
              <w:top w:w="60" w:type="dxa"/>
              <w:left w:w="80" w:type="dxa"/>
              <w:bottom w:w="60" w:type="dxa"/>
              <w:right w:w="80" w:type="dxa"/>
            </w:tcMar>
            <w:vAlign w:val="center"/>
          </w:tcPr>
          <w:p w14:paraId="60115A01" w14:textId="77777777" w:rsidR="003B4FFB" w:rsidRDefault="00000000">
            <w:pPr>
              <w:spacing w:after="0" w:line="240" w:lineRule="auto"/>
            </w:pPr>
            <w:r>
              <w:rPr>
                <w:b/>
                <w:color w:val="FFFFFF"/>
                <w:sz w:val="18"/>
              </w:rPr>
              <w:t>Rule</w:t>
            </w:r>
          </w:p>
        </w:tc>
      </w:tr>
      <w:tr w:rsidR="003B4FFB" w14:paraId="1471C63B" w14:textId="77777777">
        <w:trPr>
          <w:cantSplit/>
          <w:jc w:val="center"/>
        </w:trPr>
        <w:tc>
          <w:tcPr>
            <w:tcW w:w="1800" w:type="dxa"/>
            <w:tcMar>
              <w:top w:w="60" w:type="dxa"/>
              <w:left w:w="80" w:type="dxa"/>
              <w:bottom w:w="60" w:type="dxa"/>
              <w:right w:w="80" w:type="dxa"/>
            </w:tcMar>
            <w:vAlign w:val="center"/>
          </w:tcPr>
          <w:p w14:paraId="43B39177" w14:textId="77777777" w:rsidR="003B4FFB" w:rsidRDefault="00000000">
            <w:pPr>
              <w:spacing w:after="0" w:line="240" w:lineRule="auto"/>
            </w:pPr>
            <w:r>
              <w:rPr>
                <w:b/>
                <w:color w:val="2C343B"/>
                <w:sz w:val="18"/>
              </w:rPr>
              <w:t>P1 keywords</w:t>
            </w:r>
          </w:p>
        </w:tc>
        <w:tc>
          <w:tcPr>
            <w:tcW w:w="4536" w:type="dxa"/>
            <w:tcMar>
              <w:top w:w="60" w:type="dxa"/>
              <w:left w:w="80" w:type="dxa"/>
              <w:bottom w:w="60" w:type="dxa"/>
              <w:right w:w="80" w:type="dxa"/>
            </w:tcMar>
            <w:vAlign w:val="center"/>
          </w:tcPr>
          <w:p w14:paraId="5AE060B7" w14:textId="77777777" w:rsidR="003B4FFB" w:rsidRDefault="00000000">
            <w:pPr>
              <w:spacing w:after="0" w:line="240" w:lineRule="auto"/>
            </w:pPr>
            <w:r>
              <w:rPr>
                <w:color w:val="2C343B"/>
                <w:sz w:val="18"/>
              </w:rPr>
              <w:t>Monthly</w:t>
            </w:r>
          </w:p>
        </w:tc>
        <w:tc>
          <w:tcPr>
            <w:tcW w:w="4032" w:type="dxa"/>
            <w:tcMar>
              <w:top w:w="60" w:type="dxa"/>
              <w:left w:w="80" w:type="dxa"/>
              <w:bottom w:w="60" w:type="dxa"/>
              <w:right w:w="80" w:type="dxa"/>
            </w:tcMar>
            <w:vAlign w:val="center"/>
          </w:tcPr>
          <w:p w14:paraId="6CEB2831" w14:textId="77777777" w:rsidR="003B4FFB" w:rsidRDefault="00000000">
            <w:pPr>
              <w:spacing w:after="0" w:line="240" w:lineRule="auto"/>
            </w:pPr>
            <w:r>
              <w:rPr>
                <w:color w:val="2C343B"/>
                <w:sz w:val="18"/>
              </w:rPr>
              <w:t>Review impressions, clicks, ranking movement, enquiries and page alignment for the highest-value commercial and local terms. Prioritise material problems or opportunities; do not rewrite pages simply because of short-term ranking noise.</w:t>
            </w:r>
          </w:p>
        </w:tc>
      </w:tr>
      <w:tr w:rsidR="003B4FFB" w14:paraId="563D3F99" w14:textId="77777777">
        <w:trPr>
          <w:cantSplit/>
          <w:jc w:val="center"/>
        </w:trPr>
        <w:tc>
          <w:tcPr>
            <w:tcW w:w="1800" w:type="dxa"/>
            <w:shd w:val="clear" w:color="auto" w:fill="F4F6F8"/>
            <w:tcMar>
              <w:top w:w="60" w:type="dxa"/>
              <w:left w:w="80" w:type="dxa"/>
              <w:bottom w:w="60" w:type="dxa"/>
              <w:right w:w="80" w:type="dxa"/>
            </w:tcMar>
            <w:vAlign w:val="center"/>
          </w:tcPr>
          <w:p w14:paraId="6BCE8499" w14:textId="77777777" w:rsidR="003B4FFB" w:rsidRDefault="00000000">
            <w:pPr>
              <w:spacing w:after="0" w:line="240" w:lineRule="auto"/>
            </w:pPr>
            <w:r>
              <w:rPr>
                <w:b/>
                <w:color w:val="2C343B"/>
                <w:sz w:val="18"/>
              </w:rPr>
              <w:t>P2 keywords</w:t>
            </w:r>
          </w:p>
        </w:tc>
        <w:tc>
          <w:tcPr>
            <w:tcW w:w="4536" w:type="dxa"/>
            <w:shd w:val="clear" w:color="auto" w:fill="F4F6F8"/>
            <w:tcMar>
              <w:top w:w="60" w:type="dxa"/>
              <w:left w:w="80" w:type="dxa"/>
              <w:bottom w:w="60" w:type="dxa"/>
              <w:right w:w="80" w:type="dxa"/>
            </w:tcMar>
            <w:vAlign w:val="center"/>
          </w:tcPr>
          <w:p w14:paraId="6CC1C024" w14:textId="77777777" w:rsidR="003B4FFB" w:rsidRDefault="00000000">
            <w:pPr>
              <w:spacing w:after="0" w:line="240" w:lineRule="auto"/>
            </w:pPr>
            <w:r>
              <w:rPr>
                <w:color w:val="2C343B"/>
                <w:sz w:val="18"/>
              </w:rPr>
              <w:t>Quarterly</w:t>
            </w:r>
          </w:p>
        </w:tc>
        <w:tc>
          <w:tcPr>
            <w:tcW w:w="4032" w:type="dxa"/>
            <w:shd w:val="clear" w:color="auto" w:fill="F4F6F8"/>
            <w:tcMar>
              <w:top w:w="60" w:type="dxa"/>
              <w:left w:w="80" w:type="dxa"/>
              <w:bottom w:w="60" w:type="dxa"/>
              <w:right w:w="80" w:type="dxa"/>
            </w:tcMar>
            <w:vAlign w:val="center"/>
          </w:tcPr>
          <w:p w14:paraId="5FF507E8" w14:textId="77777777" w:rsidR="003B4FFB" w:rsidRDefault="00000000">
            <w:pPr>
              <w:spacing w:after="0" w:line="240" w:lineRule="auto"/>
            </w:pPr>
            <w:r>
              <w:rPr>
                <w:color w:val="2C343B"/>
                <w:sz w:val="18"/>
              </w:rPr>
              <w:t>Review supporting services, adjacent topics and secondary commercial opportunities. Promote a P2 topic only when evidence and business priorities justify it.</w:t>
            </w:r>
          </w:p>
        </w:tc>
      </w:tr>
      <w:tr w:rsidR="003B4FFB" w14:paraId="03AABCB6" w14:textId="77777777">
        <w:trPr>
          <w:cantSplit/>
          <w:jc w:val="center"/>
        </w:trPr>
        <w:tc>
          <w:tcPr>
            <w:tcW w:w="1800" w:type="dxa"/>
            <w:tcMar>
              <w:top w:w="60" w:type="dxa"/>
              <w:left w:w="80" w:type="dxa"/>
              <w:bottom w:w="60" w:type="dxa"/>
              <w:right w:w="80" w:type="dxa"/>
            </w:tcMar>
            <w:vAlign w:val="center"/>
          </w:tcPr>
          <w:p w14:paraId="06BDB524" w14:textId="77777777" w:rsidR="003B4FFB" w:rsidRDefault="00000000">
            <w:pPr>
              <w:spacing w:after="0" w:line="240" w:lineRule="auto"/>
            </w:pPr>
            <w:r>
              <w:rPr>
                <w:b/>
                <w:color w:val="2C343B"/>
                <w:sz w:val="18"/>
              </w:rPr>
              <w:t>P3 keywords</w:t>
            </w:r>
          </w:p>
        </w:tc>
        <w:tc>
          <w:tcPr>
            <w:tcW w:w="4536" w:type="dxa"/>
            <w:tcMar>
              <w:top w:w="60" w:type="dxa"/>
              <w:left w:w="80" w:type="dxa"/>
              <w:bottom w:w="60" w:type="dxa"/>
              <w:right w:w="80" w:type="dxa"/>
            </w:tcMar>
            <w:vAlign w:val="center"/>
          </w:tcPr>
          <w:p w14:paraId="36DAD06A" w14:textId="77777777" w:rsidR="003B4FFB" w:rsidRDefault="00000000">
            <w:pPr>
              <w:spacing w:after="0" w:line="240" w:lineRule="auto"/>
            </w:pPr>
            <w:r>
              <w:rPr>
                <w:color w:val="2C343B"/>
                <w:sz w:val="18"/>
              </w:rPr>
              <w:t>Every 6 months</w:t>
            </w:r>
          </w:p>
        </w:tc>
        <w:tc>
          <w:tcPr>
            <w:tcW w:w="4032" w:type="dxa"/>
            <w:tcMar>
              <w:top w:w="60" w:type="dxa"/>
              <w:left w:w="80" w:type="dxa"/>
              <w:bottom w:w="60" w:type="dxa"/>
              <w:right w:w="80" w:type="dxa"/>
            </w:tcMar>
            <w:vAlign w:val="center"/>
          </w:tcPr>
          <w:p w14:paraId="037A3E0A" w14:textId="77777777" w:rsidR="003B4FFB" w:rsidRDefault="00000000">
            <w:pPr>
              <w:spacing w:after="0" w:line="240" w:lineRule="auto"/>
            </w:pPr>
            <w:r>
              <w:rPr>
                <w:color w:val="2C343B"/>
                <w:sz w:val="18"/>
              </w:rPr>
              <w:t>Review authority, educational, maintenance and long-tail topics as a portfolio. Keep only topics that remain relevant to the approved brand scope.</w:t>
            </w:r>
          </w:p>
        </w:tc>
      </w:tr>
      <w:tr w:rsidR="003B4FFB" w14:paraId="5ED81444" w14:textId="77777777">
        <w:trPr>
          <w:cantSplit/>
          <w:jc w:val="center"/>
        </w:trPr>
        <w:tc>
          <w:tcPr>
            <w:tcW w:w="1800" w:type="dxa"/>
            <w:shd w:val="clear" w:color="auto" w:fill="F4F6F8"/>
            <w:tcMar>
              <w:top w:w="60" w:type="dxa"/>
              <w:left w:w="80" w:type="dxa"/>
              <w:bottom w:w="60" w:type="dxa"/>
              <w:right w:w="80" w:type="dxa"/>
            </w:tcMar>
            <w:vAlign w:val="center"/>
          </w:tcPr>
          <w:p w14:paraId="481632A3" w14:textId="77777777" w:rsidR="003B4FFB" w:rsidRDefault="00000000">
            <w:pPr>
              <w:spacing w:after="0" w:line="240" w:lineRule="auto"/>
            </w:pPr>
            <w:r>
              <w:rPr>
                <w:b/>
                <w:color w:val="2C343B"/>
                <w:sz w:val="18"/>
              </w:rPr>
              <w:t>Full keyword/topic matrix</w:t>
            </w:r>
          </w:p>
        </w:tc>
        <w:tc>
          <w:tcPr>
            <w:tcW w:w="4536" w:type="dxa"/>
            <w:shd w:val="clear" w:color="auto" w:fill="F4F6F8"/>
            <w:tcMar>
              <w:top w:w="60" w:type="dxa"/>
              <w:left w:w="80" w:type="dxa"/>
              <w:bottom w:w="60" w:type="dxa"/>
              <w:right w:w="80" w:type="dxa"/>
            </w:tcMar>
            <w:vAlign w:val="center"/>
          </w:tcPr>
          <w:p w14:paraId="16A16A9D" w14:textId="77777777" w:rsidR="003B4FFB" w:rsidRDefault="00000000">
            <w:pPr>
              <w:spacing w:after="0" w:line="240" w:lineRule="auto"/>
            </w:pPr>
            <w:r>
              <w:rPr>
                <w:color w:val="2C343B"/>
                <w:sz w:val="18"/>
              </w:rPr>
              <w:t>Every 6 months, or on a material business change</w:t>
            </w:r>
          </w:p>
        </w:tc>
        <w:tc>
          <w:tcPr>
            <w:tcW w:w="4032" w:type="dxa"/>
            <w:shd w:val="clear" w:color="auto" w:fill="F4F6F8"/>
            <w:tcMar>
              <w:top w:w="60" w:type="dxa"/>
              <w:left w:w="80" w:type="dxa"/>
              <w:bottom w:w="60" w:type="dxa"/>
              <w:right w:w="80" w:type="dxa"/>
            </w:tcMar>
            <w:vAlign w:val="center"/>
          </w:tcPr>
          <w:p w14:paraId="4983C2E1" w14:textId="77777777" w:rsidR="003B4FFB" w:rsidRDefault="00000000">
            <w:pPr>
              <w:spacing w:after="0" w:line="240" w:lineRule="auto"/>
            </w:pPr>
            <w:r>
              <w:rPr>
                <w:color w:val="2C343B"/>
                <w:sz w:val="18"/>
              </w:rPr>
              <w:t>Revalidate topic clusters, search language and priorities. Trigger an earlier review when a service, target region, audience or brand strategy changes materially.</w:t>
            </w:r>
          </w:p>
        </w:tc>
      </w:tr>
    </w:tbl>
    <w:p w14:paraId="228E6F70" w14:textId="77777777" w:rsidR="003B4FFB" w:rsidRDefault="00000000">
      <w:r>
        <w:rPr>
          <w:color w:val="2C343B"/>
        </w:rPr>
        <w:t>Operational distinction: data collection may be more frequent than decision-making. For example, Google Search Console can accumulate data daily and an automated rank tracker can check weekly, while the governing SEO review remains monthly for P1, quarterly for P2 and six-monthly for P3.</w:t>
      </w:r>
    </w:p>
    <w:p w14:paraId="4D55E365" w14:textId="77777777" w:rsidR="003B4FFB" w:rsidRDefault="00000000">
      <w:pPr>
        <w:keepNext/>
        <w:spacing w:before="180"/>
      </w:pPr>
      <w:r>
        <w:rPr>
          <w:b/>
          <w:color w:val="1C7F83"/>
          <w:sz w:val="37"/>
        </w:rPr>
        <w:t>8. Cross-Brand Separation Rules</w:t>
      </w:r>
    </w:p>
    <w:tbl>
      <w:tblPr>
        <w:tblW w:w="0" w:type="auto"/>
        <w:jc w:val="center"/>
        <w:tblBorders>
          <w:top w:val="single" w:sz="4" w:space="0" w:color="D5DADF"/>
          <w:left w:val="single" w:sz="4" w:space="0" w:color="D5DADF"/>
          <w:bottom w:val="single" w:sz="4" w:space="0" w:color="D5DADF"/>
          <w:right w:val="single" w:sz="4" w:space="0" w:color="D5DADF"/>
          <w:insideH w:val="single" w:sz="4" w:space="0" w:color="D5DADF"/>
          <w:insideV w:val="single" w:sz="4" w:space="0" w:color="D5DADF"/>
        </w:tblBorders>
        <w:tblLayout w:type="fixed"/>
        <w:tblLook w:val="04A0" w:firstRow="1" w:lastRow="0" w:firstColumn="1" w:lastColumn="0" w:noHBand="0" w:noVBand="1"/>
      </w:tblPr>
      <w:tblGrid>
        <w:gridCol w:w="2232"/>
        <w:gridCol w:w="4032"/>
        <w:gridCol w:w="4104"/>
      </w:tblGrid>
      <w:tr w:rsidR="003B4FFB" w14:paraId="31A25B7D" w14:textId="77777777">
        <w:trPr>
          <w:tblHeader/>
          <w:jc w:val="center"/>
        </w:trPr>
        <w:tc>
          <w:tcPr>
            <w:tcW w:w="2232" w:type="dxa"/>
            <w:shd w:val="clear" w:color="auto" w:fill="233342"/>
            <w:tcMar>
              <w:top w:w="60" w:type="dxa"/>
              <w:left w:w="80" w:type="dxa"/>
              <w:bottom w:w="60" w:type="dxa"/>
              <w:right w:w="80" w:type="dxa"/>
            </w:tcMar>
            <w:vAlign w:val="center"/>
          </w:tcPr>
          <w:p w14:paraId="73016D02" w14:textId="77777777" w:rsidR="003B4FFB" w:rsidRDefault="00000000">
            <w:pPr>
              <w:spacing w:after="0" w:line="240" w:lineRule="auto"/>
            </w:pPr>
            <w:r>
              <w:rPr>
                <w:b/>
                <w:color w:val="FFFFFF"/>
                <w:sz w:val="17"/>
              </w:rPr>
              <w:t>Rule</w:t>
            </w:r>
          </w:p>
        </w:tc>
        <w:tc>
          <w:tcPr>
            <w:tcW w:w="4032" w:type="dxa"/>
            <w:shd w:val="clear" w:color="auto" w:fill="233342"/>
            <w:tcMar>
              <w:top w:w="60" w:type="dxa"/>
              <w:left w:w="80" w:type="dxa"/>
              <w:bottom w:w="60" w:type="dxa"/>
              <w:right w:w="80" w:type="dxa"/>
            </w:tcMar>
            <w:vAlign w:val="center"/>
          </w:tcPr>
          <w:p w14:paraId="18BFE555" w14:textId="77777777" w:rsidR="003B4FFB" w:rsidRDefault="00000000">
            <w:pPr>
              <w:spacing w:after="0" w:line="240" w:lineRule="auto"/>
            </w:pPr>
            <w:r>
              <w:rPr>
                <w:b/>
                <w:color w:val="FFFFFF"/>
                <w:sz w:val="17"/>
              </w:rPr>
              <w:t>Royal Glass</w:t>
            </w:r>
          </w:p>
        </w:tc>
        <w:tc>
          <w:tcPr>
            <w:tcW w:w="4104" w:type="dxa"/>
            <w:shd w:val="clear" w:color="auto" w:fill="233342"/>
            <w:tcMar>
              <w:top w:w="60" w:type="dxa"/>
              <w:left w:w="80" w:type="dxa"/>
              <w:bottom w:w="60" w:type="dxa"/>
              <w:right w:w="80" w:type="dxa"/>
            </w:tcMar>
            <w:vAlign w:val="center"/>
          </w:tcPr>
          <w:p w14:paraId="14CDAE3F" w14:textId="77777777" w:rsidR="003B4FFB" w:rsidRDefault="00000000">
            <w:pPr>
              <w:spacing w:after="0" w:line="240" w:lineRule="auto"/>
            </w:pPr>
            <w:r>
              <w:rPr>
                <w:b/>
                <w:color w:val="FFFFFF"/>
                <w:sz w:val="17"/>
              </w:rPr>
              <w:t>Blue Haven</w:t>
            </w:r>
          </w:p>
        </w:tc>
      </w:tr>
      <w:tr w:rsidR="003B4FFB" w14:paraId="0DC81E29" w14:textId="77777777">
        <w:trPr>
          <w:cantSplit/>
          <w:jc w:val="center"/>
        </w:trPr>
        <w:tc>
          <w:tcPr>
            <w:tcW w:w="2232" w:type="dxa"/>
            <w:tcMar>
              <w:top w:w="60" w:type="dxa"/>
              <w:left w:w="80" w:type="dxa"/>
              <w:bottom w:w="60" w:type="dxa"/>
              <w:right w:w="80" w:type="dxa"/>
            </w:tcMar>
            <w:vAlign w:val="center"/>
          </w:tcPr>
          <w:p w14:paraId="3C9C9185" w14:textId="77777777" w:rsidR="003B4FFB" w:rsidRDefault="00000000">
            <w:pPr>
              <w:spacing w:after="0" w:line="240" w:lineRule="auto"/>
            </w:pPr>
            <w:r>
              <w:rPr>
                <w:b/>
                <w:color w:val="2C343B"/>
                <w:sz w:val="17"/>
              </w:rPr>
              <w:t>Core identity</w:t>
            </w:r>
          </w:p>
        </w:tc>
        <w:tc>
          <w:tcPr>
            <w:tcW w:w="4032" w:type="dxa"/>
            <w:tcMar>
              <w:top w:w="60" w:type="dxa"/>
              <w:left w:w="80" w:type="dxa"/>
              <w:bottom w:w="60" w:type="dxa"/>
              <w:right w:w="80" w:type="dxa"/>
            </w:tcMar>
            <w:vAlign w:val="center"/>
          </w:tcPr>
          <w:p w14:paraId="5D875D40" w14:textId="77777777" w:rsidR="003B4FFB" w:rsidRDefault="00000000">
            <w:pPr>
              <w:spacing w:after="0" w:line="240" w:lineRule="auto"/>
            </w:pPr>
            <w:r>
              <w:rPr>
                <w:color w:val="2C343B"/>
                <w:sz w:val="17"/>
              </w:rPr>
              <w:t>Glazing specialist</w:t>
            </w:r>
          </w:p>
        </w:tc>
        <w:tc>
          <w:tcPr>
            <w:tcW w:w="4104" w:type="dxa"/>
            <w:tcMar>
              <w:top w:w="60" w:type="dxa"/>
              <w:left w:w="80" w:type="dxa"/>
              <w:bottom w:w="60" w:type="dxa"/>
              <w:right w:w="80" w:type="dxa"/>
            </w:tcMar>
            <w:vAlign w:val="center"/>
          </w:tcPr>
          <w:p w14:paraId="2D115A76" w14:textId="77777777" w:rsidR="003B4FFB" w:rsidRDefault="00000000">
            <w:pPr>
              <w:spacing w:after="0" w:line="240" w:lineRule="auto"/>
            </w:pPr>
            <w:r>
              <w:rPr>
                <w:color w:val="2C343B"/>
                <w:sz w:val="17"/>
              </w:rPr>
              <w:t>Residential pool-building materials/services specialist</w:t>
            </w:r>
          </w:p>
        </w:tc>
      </w:tr>
      <w:tr w:rsidR="003B4FFB" w14:paraId="3C2A87E1" w14:textId="77777777">
        <w:trPr>
          <w:cantSplit/>
          <w:jc w:val="center"/>
        </w:trPr>
        <w:tc>
          <w:tcPr>
            <w:tcW w:w="2232" w:type="dxa"/>
            <w:shd w:val="clear" w:color="auto" w:fill="F4F6F8"/>
            <w:tcMar>
              <w:top w:w="60" w:type="dxa"/>
              <w:left w:w="80" w:type="dxa"/>
              <w:bottom w:w="60" w:type="dxa"/>
              <w:right w:w="80" w:type="dxa"/>
            </w:tcMar>
            <w:vAlign w:val="center"/>
          </w:tcPr>
          <w:p w14:paraId="5139D4B3" w14:textId="77777777" w:rsidR="003B4FFB" w:rsidRDefault="00000000">
            <w:pPr>
              <w:spacing w:after="0" w:line="240" w:lineRule="auto"/>
            </w:pPr>
            <w:r>
              <w:rPr>
                <w:b/>
                <w:color w:val="2C343B"/>
                <w:sz w:val="17"/>
              </w:rPr>
              <w:t>Primary commercial lens</w:t>
            </w:r>
          </w:p>
        </w:tc>
        <w:tc>
          <w:tcPr>
            <w:tcW w:w="4032" w:type="dxa"/>
            <w:shd w:val="clear" w:color="auto" w:fill="F4F6F8"/>
            <w:tcMar>
              <w:top w:w="60" w:type="dxa"/>
              <w:left w:w="80" w:type="dxa"/>
              <w:bottom w:w="60" w:type="dxa"/>
              <w:right w:w="80" w:type="dxa"/>
            </w:tcMar>
            <w:vAlign w:val="center"/>
          </w:tcPr>
          <w:p w14:paraId="32A1ADA5" w14:textId="77777777" w:rsidR="003B4FFB" w:rsidRDefault="00000000">
            <w:pPr>
              <w:spacing w:after="0" w:line="240" w:lineRule="auto"/>
            </w:pPr>
            <w:r>
              <w:rPr>
                <w:color w:val="2C343B"/>
                <w:sz w:val="17"/>
              </w:rPr>
              <w:t>Glass systems and glazing projects</w:t>
            </w:r>
          </w:p>
        </w:tc>
        <w:tc>
          <w:tcPr>
            <w:tcW w:w="4104" w:type="dxa"/>
            <w:shd w:val="clear" w:color="auto" w:fill="F4F6F8"/>
            <w:tcMar>
              <w:top w:w="60" w:type="dxa"/>
              <w:left w:w="80" w:type="dxa"/>
              <w:bottom w:w="60" w:type="dxa"/>
              <w:right w:w="80" w:type="dxa"/>
            </w:tcMar>
            <w:vAlign w:val="center"/>
          </w:tcPr>
          <w:p w14:paraId="7F8F6BE1" w14:textId="77777777" w:rsidR="003B4FFB" w:rsidRDefault="00000000">
            <w:pPr>
              <w:spacing w:after="0" w:line="240" w:lineRule="auto"/>
            </w:pPr>
            <w:r>
              <w:rPr>
                <w:color w:val="2C343B"/>
                <w:sz w:val="17"/>
              </w:rPr>
              <w:t>Pool environment and pool-development journey</w:t>
            </w:r>
          </w:p>
        </w:tc>
      </w:tr>
      <w:tr w:rsidR="003B4FFB" w14:paraId="22C407B1" w14:textId="77777777">
        <w:trPr>
          <w:cantSplit/>
          <w:jc w:val="center"/>
        </w:trPr>
        <w:tc>
          <w:tcPr>
            <w:tcW w:w="2232" w:type="dxa"/>
            <w:tcMar>
              <w:top w:w="60" w:type="dxa"/>
              <w:left w:w="80" w:type="dxa"/>
              <w:bottom w:w="60" w:type="dxa"/>
              <w:right w:w="80" w:type="dxa"/>
            </w:tcMar>
            <w:vAlign w:val="center"/>
          </w:tcPr>
          <w:p w14:paraId="46ABA75E" w14:textId="77777777" w:rsidR="003B4FFB" w:rsidRDefault="00000000">
            <w:pPr>
              <w:spacing w:after="0" w:line="240" w:lineRule="auto"/>
            </w:pPr>
            <w:r>
              <w:rPr>
                <w:b/>
                <w:color w:val="2C343B"/>
                <w:sz w:val="17"/>
              </w:rPr>
              <w:t>Shared high-priority topic</w:t>
            </w:r>
          </w:p>
        </w:tc>
        <w:tc>
          <w:tcPr>
            <w:tcW w:w="4032" w:type="dxa"/>
            <w:tcMar>
              <w:top w:w="60" w:type="dxa"/>
              <w:left w:w="80" w:type="dxa"/>
              <w:bottom w:w="60" w:type="dxa"/>
              <w:right w:w="80" w:type="dxa"/>
            </w:tcMar>
            <w:vAlign w:val="center"/>
          </w:tcPr>
          <w:p w14:paraId="424098D1" w14:textId="77777777" w:rsidR="003B4FFB" w:rsidRDefault="00000000">
            <w:pPr>
              <w:spacing w:after="0" w:line="240" w:lineRule="auto"/>
            </w:pPr>
            <w:r>
              <w:rPr>
                <w:color w:val="2C343B"/>
                <w:sz w:val="17"/>
              </w:rPr>
              <w:t>Glass pool fencing</w:t>
            </w:r>
          </w:p>
        </w:tc>
        <w:tc>
          <w:tcPr>
            <w:tcW w:w="4104" w:type="dxa"/>
            <w:tcMar>
              <w:top w:w="60" w:type="dxa"/>
              <w:left w:w="80" w:type="dxa"/>
              <w:bottom w:w="60" w:type="dxa"/>
              <w:right w:w="80" w:type="dxa"/>
            </w:tcMar>
            <w:vAlign w:val="center"/>
          </w:tcPr>
          <w:p w14:paraId="43335155" w14:textId="77777777" w:rsidR="003B4FFB" w:rsidRDefault="00000000">
            <w:pPr>
              <w:spacing w:after="0" w:line="240" w:lineRule="auto"/>
            </w:pPr>
            <w:r>
              <w:rPr>
                <w:color w:val="2C343B"/>
                <w:sz w:val="17"/>
              </w:rPr>
              <w:t>Glass pool fencing</w:t>
            </w:r>
          </w:p>
        </w:tc>
      </w:tr>
      <w:tr w:rsidR="003B4FFB" w14:paraId="5226F679" w14:textId="77777777">
        <w:trPr>
          <w:cantSplit/>
          <w:jc w:val="center"/>
        </w:trPr>
        <w:tc>
          <w:tcPr>
            <w:tcW w:w="2232" w:type="dxa"/>
            <w:shd w:val="clear" w:color="auto" w:fill="F4F6F8"/>
            <w:tcMar>
              <w:top w:w="60" w:type="dxa"/>
              <w:left w:w="80" w:type="dxa"/>
              <w:bottom w:w="60" w:type="dxa"/>
              <w:right w:w="80" w:type="dxa"/>
            </w:tcMar>
            <w:vAlign w:val="center"/>
          </w:tcPr>
          <w:p w14:paraId="5567D4A9" w14:textId="77777777" w:rsidR="003B4FFB" w:rsidRDefault="00000000">
            <w:pPr>
              <w:spacing w:after="0" w:line="240" w:lineRule="auto"/>
            </w:pPr>
            <w:r>
              <w:rPr>
                <w:b/>
                <w:color w:val="2C343B"/>
                <w:sz w:val="17"/>
              </w:rPr>
              <w:t>Meaning of shared topic</w:t>
            </w:r>
          </w:p>
        </w:tc>
        <w:tc>
          <w:tcPr>
            <w:tcW w:w="4032" w:type="dxa"/>
            <w:shd w:val="clear" w:color="auto" w:fill="F4F6F8"/>
            <w:tcMar>
              <w:top w:w="60" w:type="dxa"/>
              <w:left w:w="80" w:type="dxa"/>
              <w:bottom w:w="60" w:type="dxa"/>
              <w:right w:w="80" w:type="dxa"/>
            </w:tcMar>
            <w:vAlign w:val="center"/>
          </w:tcPr>
          <w:p w14:paraId="0B563C8D" w14:textId="77777777" w:rsidR="003B4FFB" w:rsidRDefault="00000000">
            <w:pPr>
              <w:spacing w:after="0" w:line="240" w:lineRule="auto"/>
            </w:pPr>
            <w:r>
              <w:rPr>
                <w:color w:val="2C343B"/>
                <w:sz w:val="17"/>
              </w:rPr>
              <w:t>Glazing design, glass system, installation, compliance and workmanship</w:t>
            </w:r>
          </w:p>
        </w:tc>
        <w:tc>
          <w:tcPr>
            <w:tcW w:w="4104" w:type="dxa"/>
            <w:shd w:val="clear" w:color="auto" w:fill="F4F6F8"/>
            <w:tcMar>
              <w:top w:w="60" w:type="dxa"/>
              <w:left w:w="80" w:type="dxa"/>
              <w:bottom w:w="60" w:type="dxa"/>
              <w:right w:w="80" w:type="dxa"/>
            </w:tcMar>
            <w:vAlign w:val="center"/>
          </w:tcPr>
          <w:p w14:paraId="065DA8F2" w14:textId="77777777" w:rsidR="003B4FFB" w:rsidRDefault="00000000">
            <w:pPr>
              <w:spacing w:after="0" w:line="240" w:lineRule="auto"/>
            </w:pPr>
            <w:r>
              <w:rPr>
                <w:color w:val="2C343B"/>
                <w:sz w:val="17"/>
              </w:rPr>
              <w:t>One component of the complete pool area, safety, materials and project journey</w:t>
            </w:r>
          </w:p>
        </w:tc>
      </w:tr>
      <w:tr w:rsidR="003B4FFB" w14:paraId="4CA7EE6D" w14:textId="77777777">
        <w:trPr>
          <w:cantSplit/>
          <w:jc w:val="center"/>
        </w:trPr>
        <w:tc>
          <w:tcPr>
            <w:tcW w:w="2232" w:type="dxa"/>
            <w:tcMar>
              <w:top w:w="60" w:type="dxa"/>
              <w:left w:w="80" w:type="dxa"/>
              <w:bottom w:w="60" w:type="dxa"/>
              <w:right w:w="80" w:type="dxa"/>
            </w:tcMar>
            <w:vAlign w:val="center"/>
          </w:tcPr>
          <w:p w14:paraId="3BCA6064" w14:textId="77777777" w:rsidR="003B4FFB" w:rsidRDefault="00000000">
            <w:pPr>
              <w:spacing w:after="0" w:line="240" w:lineRule="auto"/>
            </w:pPr>
            <w:r>
              <w:rPr>
                <w:b/>
                <w:color w:val="2C343B"/>
                <w:sz w:val="17"/>
              </w:rPr>
              <w:t>Distinct P1 focus</w:t>
            </w:r>
          </w:p>
        </w:tc>
        <w:tc>
          <w:tcPr>
            <w:tcW w:w="4032" w:type="dxa"/>
            <w:tcMar>
              <w:top w:w="60" w:type="dxa"/>
              <w:left w:w="80" w:type="dxa"/>
              <w:bottom w:w="60" w:type="dxa"/>
              <w:right w:w="80" w:type="dxa"/>
            </w:tcMar>
            <w:vAlign w:val="center"/>
          </w:tcPr>
          <w:p w14:paraId="5DE0AD66" w14:textId="77777777" w:rsidR="003B4FFB" w:rsidRDefault="00000000">
            <w:pPr>
              <w:spacing w:after="0" w:line="240" w:lineRule="auto"/>
            </w:pPr>
            <w:r>
              <w:rPr>
                <w:color w:val="2C343B"/>
                <w:sz w:val="17"/>
              </w:rPr>
              <w:t>Balustrades and broader glazing</w:t>
            </w:r>
          </w:p>
        </w:tc>
        <w:tc>
          <w:tcPr>
            <w:tcW w:w="4104" w:type="dxa"/>
            <w:tcMar>
              <w:top w:w="60" w:type="dxa"/>
              <w:left w:w="80" w:type="dxa"/>
              <w:bottom w:w="60" w:type="dxa"/>
              <w:right w:w="80" w:type="dxa"/>
            </w:tcMar>
            <w:vAlign w:val="center"/>
          </w:tcPr>
          <w:p w14:paraId="0F69106D" w14:textId="77777777" w:rsidR="003B4FFB" w:rsidRDefault="00000000">
            <w:pPr>
              <w:spacing w:after="0" w:line="240" w:lineRule="auto"/>
            </w:pPr>
            <w:r>
              <w:rPr>
                <w:color w:val="2C343B"/>
                <w:sz w:val="17"/>
              </w:rPr>
              <w:t>Aluminium fencing, coping/pavers, mosaics, enclosures, design/consent</w:t>
            </w:r>
          </w:p>
        </w:tc>
      </w:tr>
      <w:tr w:rsidR="003B4FFB" w14:paraId="12A2F060" w14:textId="77777777">
        <w:trPr>
          <w:cantSplit/>
          <w:jc w:val="center"/>
        </w:trPr>
        <w:tc>
          <w:tcPr>
            <w:tcW w:w="2232" w:type="dxa"/>
            <w:shd w:val="clear" w:color="auto" w:fill="F4F6F8"/>
            <w:tcMar>
              <w:top w:w="60" w:type="dxa"/>
              <w:left w:w="80" w:type="dxa"/>
              <w:bottom w:w="60" w:type="dxa"/>
              <w:right w:w="80" w:type="dxa"/>
            </w:tcMar>
            <w:vAlign w:val="center"/>
          </w:tcPr>
          <w:p w14:paraId="6172BAB7" w14:textId="77777777" w:rsidR="003B4FFB" w:rsidRDefault="00000000">
            <w:pPr>
              <w:spacing w:after="0" w:line="240" w:lineRule="auto"/>
            </w:pPr>
            <w:r>
              <w:rPr>
                <w:b/>
                <w:color w:val="2C343B"/>
                <w:sz w:val="17"/>
              </w:rPr>
              <w:t>Primary conversion</w:t>
            </w:r>
          </w:p>
        </w:tc>
        <w:tc>
          <w:tcPr>
            <w:tcW w:w="4032" w:type="dxa"/>
            <w:shd w:val="clear" w:color="auto" w:fill="F4F6F8"/>
            <w:tcMar>
              <w:top w:w="60" w:type="dxa"/>
              <w:left w:w="80" w:type="dxa"/>
              <w:bottom w:w="60" w:type="dxa"/>
              <w:right w:w="80" w:type="dxa"/>
            </w:tcMar>
            <w:vAlign w:val="center"/>
          </w:tcPr>
          <w:p w14:paraId="0971E6A2" w14:textId="77777777" w:rsidR="003B4FFB" w:rsidRDefault="00000000">
            <w:pPr>
              <w:spacing w:after="0" w:line="240" w:lineRule="auto"/>
            </w:pPr>
            <w:r>
              <w:rPr>
                <w:color w:val="2C343B"/>
                <w:sz w:val="17"/>
              </w:rPr>
              <w:t>Instant Estimate / quote</w:t>
            </w:r>
          </w:p>
        </w:tc>
        <w:tc>
          <w:tcPr>
            <w:tcW w:w="4104" w:type="dxa"/>
            <w:shd w:val="clear" w:color="auto" w:fill="F4F6F8"/>
            <w:tcMar>
              <w:top w:w="60" w:type="dxa"/>
              <w:left w:w="80" w:type="dxa"/>
              <w:bottom w:w="60" w:type="dxa"/>
              <w:right w:w="80" w:type="dxa"/>
            </w:tcMar>
            <w:vAlign w:val="center"/>
          </w:tcPr>
          <w:p w14:paraId="71A99AC2" w14:textId="77777777" w:rsidR="003B4FFB" w:rsidRDefault="00000000">
            <w:pPr>
              <w:spacing w:after="0" w:line="240" w:lineRule="auto"/>
            </w:pPr>
            <w:r>
              <w:rPr>
                <w:color w:val="2C343B"/>
                <w:sz w:val="17"/>
              </w:rPr>
              <w:t>Free quote / enquiry</w:t>
            </w:r>
          </w:p>
        </w:tc>
      </w:tr>
      <w:tr w:rsidR="003B4FFB" w14:paraId="26C925D5" w14:textId="77777777">
        <w:trPr>
          <w:cantSplit/>
          <w:jc w:val="center"/>
        </w:trPr>
        <w:tc>
          <w:tcPr>
            <w:tcW w:w="2232" w:type="dxa"/>
            <w:tcMar>
              <w:top w:w="60" w:type="dxa"/>
              <w:left w:w="80" w:type="dxa"/>
              <w:bottom w:w="60" w:type="dxa"/>
              <w:right w:w="80" w:type="dxa"/>
            </w:tcMar>
            <w:vAlign w:val="center"/>
          </w:tcPr>
          <w:p w14:paraId="0FEC5BEF" w14:textId="77777777" w:rsidR="003B4FFB" w:rsidRDefault="00000000">
            <w:pPr>
              <w:spacing w:after="0" w:line="240" w:lineRule="auto"/>
            </w:pPr>
            <w:r>
              <w:rPr>
                <w:b/>
                <w:color w:val="2C343B"/>
                <w:sz w:val="17"/>
              </w:rPr>
              <w:t>Competitor discovery lens</w:t>
            </w:r>
          </w:p>
        </w:tc>
        <w:tc>
          <w:tcPr>
            <w:tcW w:w="4032" w:type="dxa"/>
            <w:tcMar>
              <w:top w:w="60" w:type="dxa"/>
              <w:left w:w="80" w:type="dxa"/>
              <w:bottom w:w="60" w:type="dxa"/>
              <w:right w:w="80" w:type="dxa"/>
            </w:tcMar>
            <w:vAlign w:val="center"/>
          </w:tcPr>
          <w:p w14:paraId="798F971E" w14:textId="77777777" w:rsidR="003B4FFB" w:rsidRDefault="00000000">
            <w:pPr>
              <w:spacing w:after="0" w:line="240" w:lineRule="auto"/>
            </w:pPr>
            <w:r>
              <w:rPr>
                <w:color w:val="2C343B"/>
                <w:sz w:val="17"/>
              </w:rPr>
              <w:t>Glaziers, balustrade/pool-fence specialists, architectural/commercial glazing</w:t>
            </w:r>
          </w:p>
        </w:tc>
        <w:tc>
          <w:tcPr>
            <w:tcW w:w="4104" w:type="dxa"/>
            <w:tcMar>
              <w:top w:w="60" w:type="dxa"/>
              <w:left w:w="80" w:type="dxa"/>
              <w:bottom w:w="60" w:type="dxa"/>
              <w:right w:w="80" w:type="dxa"/>
            </w:tcMar>
            <w:vAlign w:val="center"/>
          </w:tcPr>
          <w:p w14:paraId="14A55C0D" w14:textId="77777777" w:rsidR="003B4FFB" w:rsidRDefault="00000000">
            <w:pPr>
              <w:spacing w:after="0" w:line="240" w:lineRule="auto"/>
            </w:pPr>
            <w:r>
              <w:rPr>
                <w:color w:val="2C343B"/>
                <w:sz w:val="17"/>
              </w:rPr>
              <w:t>Pool fencing, pool supply, pool surrounds, pool design/development ecosystem</w:t>
            </w:r>
          </w:p>
        </w:tc>
      </w:tr>
    </w:tbl>
    <w:p w14:paraId="0DBD1E52" w14:textId="77777777" w:rsidR="003B4FFB" w:rsidRDefault="00000000">
      <w:pPr>
        <w:spacing w:after="0" w:line="20" w:lineRule="exact"/>
      </w:pPr>
      <w:r>
        <w:rPr>
          <w:color w:val="FFFFFF"/>
          <w:sz w:val="2"/>
        </w:rPr>
        <w:t xml:space="preserve"> </w:t>
      </w:r>
    </w:p>
    <w:tbl>
      <w:tblPr>
        <w:tblW w:w="0" w:type="auto"/>
        <w:jc w:val="center"/>
        <w:tblLook w:val="04A0" w:firstRow="1" w:lastRow="0" w:firstColumn="1" w:lastColumn="0" w:noHBand="0" w:noVBand="1"/>
      </w:tblPr>
      <w:tblGrid>
        <w:gridCol w:w="10656"/>
      </w:tblGrid>
      <w:tr w:rsidR="003B4FFB" w14:paraId="214B1A03" w14:textId="77777777">
        <w:trPr>
          <w:cantSplit/>
          <w:jc w:val="center"/>
        </w:trPr>
        <w:tc>
          <w:tcPr>
            <w:tcW w:w="10656" w:type="dxa"/>
            <w:tcBorders>
              <w:top w:val="single" w:sz="10" w:space="0" w:color="1C7F83"/>
              <w:left w:val="single" w:sz="10" w:space="0" w:color="1C7F83"/>
              <w:bottom w:val="single" w:sz="10" w:space="0" w:color="1C7F83"/>
              <w:right w:val="single" w:sz="10" w:space="0" w:color="1C7F83"/>
            </w:tcBorders>
            <w:shd w:val="clear" w:color="auto" w:fill="E8F4F3"/>
            <w:tcMar>
              <w:top w:w="100" w:type="dxa"/>
              <w:left w:w="120" w:type="dxa"/>
              <w:bottom w:w="100" w:type="dxa"/>
              <w:right w:w="120" w:type="dxa"/>
            </w:tcMar>
          </w:tcPr>
          <w:p w14:paraId="2B40DD46" w14:textId="77777777" w:rsidR="003B4FFB" w:rsidRDefault="00000000">
            <w:pPr>
              <w:spacing w:after="40"/>
            </w:pPr>
            <w:r>
              <w:rPr>
                <w:b/>
                <w:color w:val="1C7F83"/>
              </w:rPr>
              <w:t>Shared-keyword rule</w:t>
            </w:r>
          </w:p>
          <w:p w14:paraId="727583B8" w14:textId="77777777" w:rsidR="003B4FFB" w:rsidRDefault="00000000">
            <w:pPr>
              <w:spacing w:after="0"/>
            </w:pPr>
            <w:r>
              <w:rPr>
                <w:color w:val="2C343B"/>
                <w:sz w:val="20"/>
              </w:rPr>
              <w:t>The same literal keyword may exist in both brand matrices, especially “glass pool fencing Auckland”. It must still carry separate brand context, content pillar, competitor relevance, recommended content treatment and performance reporting.</w:t>
            </w:r>
          </w:p>
        </w:tc>
      </w:tr>
    </w:tbl>
    <w:p w14:paraId="5931BBC8" w14:textId="77777777" w:rsidR="003B4FFB" w:rsidRDefault="003B4FFB">
      <w:pPr>
        <w:spacing w:after="0"/>
      </w:pPr>
    </w:p>
    <w:p w14:paraId="63FDC790" w14:textId="77777777" w:rsidR="003B4FFB" w:rsidRDefault="00000000">
      <w:pPr>
        <w:keepNext/>
        <w:spacing w:before="180"/>
      </w:pPr>
      <w:r>
        <w:rPr>
          <w:b/>
          <w:color w:val="1C7F83"/>
          <w:sz w:val="37"/>
        </w:rPr>
        <w:lastRenderedPageBreak/>
        <w:t>9. Phase 2 Configuration Model</w:t>
      </w:r>
    </w:p>
    <w:p w14:paraId="19DDCC56" w14:textId="77777777" w:rsidR="003B4FFB" w:rsidRDefault="00000000">
      <w:r>
        <w:rPr>
          <w:color w:val="2C343B"/>
        </w:rPr>
        <w:t>Later software should store Phase 2 as structured per-brand data. The physical database can change, but the logical fields should remain stable.</w:t>
      </w:r>
    </w:p>
    <w:tbl>
      <w:tblPr>
        <w:tblW w:w="0" w:type="auto"/>
        <w:jc w:val="center"/>
        <w:tblBorders>
          <w:top w:val="single" w:sz="4" w:space="0" w:color="D5DADF"/>
          <w:left w:val="single" w:sz="4" w:space="0" w:color="D5DADF"/>
          <w:bottom w:val="single" w:sz="4" w:space="0" w:color="D5DADF"/>
          <w:right w:val="single" w:sz="4" w:space="0" w:color="D5DADF"/>
          <w:insideH w:val="single" w:sz="4" w:space="0" w:color="D5DADF"/>
          <w:insideV w:val="single" w:sz="4" w:space="0" w:color="D5DADF"/>
        </w:tblBorders>
        <w:tblLayout w:type="fixed"/>
        <w:tblLook w:val="04A0" w:firstRow="1" w:lastRow="0" w:firstColumn="1" w:lastColumn="0" w:noHBand="0" w:noVBand="1"/>
      </w:tblPr>
      <w:tblGrid>
        <w:gridCol w:w="2520"/>
        <w:gridCol w:w="7848"/>
      </w:tblGrid>
      <w:tr w:rsidR="003B4FFB" w14:paraId="4B9D8558" w14:textId="77777777">
        <w:trPr>
          <w:tblHeader/>
          <w:jc w:val="center"/>
        </w:trPr>
        <w:tc>
          <w:tcPr>
            <w:tcW w:w="2520" w:type="dxa"/>
            <w:shd w:val="clear" w:color="auto" w:fill="233342"/>
            <w:tcMar>
              <w:top w:w="60" w:type="dxa"/>
              <w:left w:w="80" w:type="dxa"/>
              <w:bottom w:w="60" w:type="dxa"/>
              <w:right w:w="80" w:type="dxa"/>
            </w:tcMar>
            <w:vAlign w:val="center"/>
          </w:tcPr>
          <w:p w14:paraId="6CF4BDBB" w14:textId="77777777" w:rsidR="003B4FFB" w:rsidRDefault="00000000">
            <w:pPr>
              <w:spacing w:after="0" w:line="240" w:lineRule="auto"/>
            </w:pPr>
            <w:r>
              <w:rPr>
                <w:b/>
                <w:color w:val="FFFFFF"/>
                <w:sz w:val="18"/>
              </w:rPr>
              <w:t>Configuration group</w:t>
            </w:r>
          </w:p>
        </w:tc>
        <w:tc>
          <w:tcPr>
            <w:tcW w:w="7848" w:type="dxa"/>
            <w:shd w:val="clear" w:color="auto" w:fill="233342"/>
            <w:tcMar>
              <w:top w:w="60" w:type="dxa"/>
              <w:left w:w="80" w:type="dxa"/>
              <w:bottom w:w="60" w:type="dxa"/>
              <w:right w:w="80" w:type="dxa"/>
            </w:tcMar>
            <w:vAlign w:val="center"/>
          </w:tcPr>
          <w:p w14:paraId="041F9B82" w14:textId="77777777" w:rsidR="003B4FFB" w:rsidRDefault="00000000">
            <w:pPr>
              <w:spacing w:after="0" w:line="240" w:lineRule="auto"/>
            </w:pPr>
            <w:r>
              <w:rPr>
                <w:b/>
                <w:color w:val="FFFFFF"/>
                <w:sz w:val="18"/>
              </w:rPr>
              <w:t>Required fields</w:t>
            </w:r>
          </w:p>
        </w:tc>
      </w:tr>
      <w:tr w:rsidR="003B4FFB" w14:paraId="363944E0" w14:textId="77777777">
        <w:trPr>
          <w:cantSplit/>
          <w:jc w:val="center"/>
        </w:trPr>
        <w:tc>
          <w:tcPr>
            <w:tcW w:w="2520" w:type="dxa"/>
            <w:tcMar>
              <w:top w:w="60" w:type="dxa"/>
              <w:left w:w="80" w:type="dxa"/>
              <w:bottom w:w="60" w:type="dxa"/>
              <w:right w:w="80" w:type="dxa"/>
            </w:tcMar>
            <w:vAlign w:val="center"/>
          </w:tcPr>
          <w:p w14:paraId="751166DE" w14:textId="77777777" w:rsidR="003B4FFB" w:rsidRDefault="00000000">
            <w:pPr>
              <w:spacing w:after="0" w:line="240" w:lineRule="auto"/>
            </w:pPr>
            <w:r>
              <w:rPr>
                <w:b/>
                <w:color w:val="2C343B"/>
                <w:sz w:val="18"/>
              </w:rPr>
              <w:t>Identity</w:t>
            </w:r>
          </w:p>
        </w:tc>
        <w:tc>
          <w:tcPr>
            <w:tcW w:w="7848" w:type="dxa"/>
            <w:tcMar>
              <w:top w:w="60" w:type="dxa"/>
              <w:left w:w="80" w:type="dxa"/>
              <w:bottom w:w="60" w:type="dxa"/>
              <w:right w:w="80" w:type="dxa"/>
            </w:tcMar>
            <w:vAlign w:val="center"/>
          </w:tcPr>
          <w:p w14:paraId="37A4540D" w14:textId="77777777" w:rsidR="003B4FFB" w:rsidRDefault="00000000">
            <w:pPr>
              <w:spacing w:after="0" w:line="240" w:lineRule="auto"/>
            </w:pPr>
            <w:r>
              <w:rPr>
                <w:color w:val="2C343B"/>
                <w:sz w:val="18"/>
              </w:rPr>
              <w:t>keyword_id; brand_id; keyword_text</w:t>
            </w:r>
          </w:p>
        </w:tc>
      </w:tr>
      <w:tr w:rsidR="003B4FFB" w14:paraId="506B6EC8" w14:textId="77777777">
        <w:trPr>
          <w:cantSplit/>
          <w:jc w:val="center"/>
        </w:trPr>
        <w:tc>
          <w:tcPr>
            <w:tcW w:w="2520" w:type="dxa"/>
            <w:shd w:val="clear" w:color="auto" w:fill="F4F6F8"/>
            <w:tcMar>
              <w:top w:w="60" w:type="dxa"/>
              <w:left w:w="80" w:type="dxa"/>
              <w:bottom w:w="60" w:type="dxa"/>
              <w:right w:w="80" w:type="dxa"/>
            </w:tcMar>
            <w:vAlign w:val="center"/>
          </w:tcPr>
          <w:p w14:paraId="4E140A29" w14:textId="77777777" w:rsidR="003B4FFB" w:rsidRDefault="00000000">
            <w:pPr>
              <w:spacing w:after="0" w:line="240" w:lineRule="auto"/>
            </w:pPr>
            <w:r>
              <w:rPr>
                <w:b/>
                <w:color w:val="2C343B"/>
                <w:sz w:val="18"/>
              </w:rPr>
              <w:t>Topic mapping</w:t>
            </w:r>
          </w:p>
        </w:tc>
        <w:tc>
          <w:tcPr>
            <w:tcW w:w="7848" w:type="dxa"/>
            <w:shd w:val="clear" w:color="auto" w:fill="F4F6F8"/>
            <w:tcMar>
              <w:top w:w="60" w:type="dxa"/>
              <w:left w:w="80" w:type="dxa"/>
              <w:bottom w:w="60" w:type="dxa"/>
              <w:right w:w="80" w:type="dxa"/>
            </w:tcMar>
            <w:vAlign w:val="center"/>
          </w:tcPr>
          <w:p w14:paraId="71D696FD" w14:textId="77777777" w:rsidR="003B4FFB" w:rsidRDefault="00000000">
            <w:pPr>
              <w:spacing w:after="0" w:line="240" w:lineRule="auto"/>
            </w:pPr>
            <w:r>
              <w:rPr>
                <w:color w:val="2C343B"/>
                <w:sz w:val="18"/>
              </w:rPr>
              <w:t>topic_cluster_id; topic_cluster_name; phase1_tier</w:t>
            </w:r>
          </w:p>
        </w:tc>
      </w:tr>
      <w:tr w:rsidR="003B4FFB" w14:paraId="230BCE37" w14:textId="77777777">
        <w:trPr>
          <w:cantSplit/>
          <w:jc w:val="center"/>
        </w:trPr>
        <w:tc>
          <w:tcPr>
            <w:tcW w:w="2520" w:type="dxa"/>
            <w:tcMar>
              <w:top w:w="60" w:type="dxa"/>
              <w:left w:w="80" w:type="dxa"/>
              <w:bottom w:w="60" w:type="dxa"/>
              <w:right w:w="80" w:type="dxa"/>
            </w:tcMar>
            <w:vAlign w:val="center"/>
          </w:tcPr>
          <w:p w14:paraId="4485C6B2" w14:textId="77777777" w:rsidR="003B4FFB" w:rsidRDefault="00000000">
            <w:pPr>
              <w:spacing w:after="0" w:line="240" w:lineRule="auto"/>
            </w:pPr>
            <w:r>
              <w:rPr>
                <w:b/>
                <w:color w:val="2C343B"/>
                <w:sz w:val="18"/>
              </w:rPr>
              <w:t>Taxonomy</w:t>
            </w:r>
          </w:p>
        </w:tc>
        <w:tc>
          <w:tcPr>
            <w:tcW w:w="7848" w:type="dxa"/>
            <w:tcMar>
              <w:top w:w="60" w:type="dxa"/>
              <w:left w:w="80" w:type="dxa"/>
              <w:bottom w:w="60" w:type="dxa"/>
              <w:right w:w="80" w:type="dxa"/>
            </w:tcMar>
            <w:vAlign w:val="center"/>
          </w:tcPr>
          <w:p w14:paraId="5B2484E9" w14:textId="77777777" w:rsidR="003B4FFB" w:rsidRDefault="00000000">
            <w:pPr>
              <w:spacing w:after="0" w:line="240" w:lineRule="auto"/>
            </w:pPr>
            <w:r>
              <w:rPr>
                <w:color w:val="2C343B"/>
                <w:sz w:val="18"/>
              </w:rPr>
              <w:t>keyword_type; intent; customer_journey_stage</w:t>
            </w:r>
          </w:p>
        </w:tc>
      </w:tr>
      <w:tr w:rsidR="003B4FFB" w14:paraId="482F90D3" w14:textId="77777777">
        <w:trPr>
          <w:cantSplit/>
          <w:jc w:val="center"/>
        </w:trPr>
        <w:tc>
          <w:tcPr>
            <w:tcW w:w="2520" w:type="dxa"/>
            <w:shd w:val="clear" w:color="auto" w:fill="F4F6F8"/>
            <w:tcMar>
              <w:top w:w="60" w:type="dxa"/>
              <w:left w:w="80" w:type="dxa"/>
              <w:bottom w:w="60" w:type="dxa"/>
              <w:right w:w="80" w:type="dxa"/>
            </w:tcMar>
            <w:vAlign w:val="center"/>
          </w:tcPr>
          <w:p w14:paraId="16F2D938" w14:textId="77777777" w:rsidR="003B4FFB" w:rsidRDefault="00000000">
            <w:pPr>
              <w:spacing w:after="0" w:line="240" w:lineRule="auto"/>
            </w:pPr>
            <w:r>
              <w:rPr>
                <w:b/>
                <w:color w:val="2C343B"/>
                <w:sz w:val="18"/>
              </w:rPr>
              <w:t>Content mapping</w:t>
            </w:r>
          </w:p>
        </w:tc>
        <w:tc>
          <w:tcPr>
            <w:tcW w:w="7848" w:type="dxa"/>
            <w:shd w:val="clear" w:color="auto" w:fill="F4F6F8"/>
            <w:tcMar>
              <w:top w:w="60" w:type="dxa"/>
              <w:left w:w="80" w:type="dxa"/>
              <w:bottom w:w="60" w:type="dxa"/>
              <w:right w:w="80" w:type="dxa"/>
            </w:tcMar>
            <w:vAlign w:val="center"/>
          </w:tcPr>
          <w:p w14:paraId="7D83E686" w14:textId="77777777" w:rsidR="003B4FFB" w:rsidRDefault="00000000">
            <w:pPr>
              <w:spacing w:after="0" w:line="240" w:lineRule="auto"/>
            </w:pPr>
            <w:r>
              <w:rPr>
                <w:color w:val="2C343B"/>
                <w:sz w:val="18"/>
              </w:rPr>
              <w:t>content_pillar; seo_content_role</w:t>
            </w:r>
          </w:p>
        </w:tc>
      </w:tr>
      <w:tr w:rsidR="003B4FFB" w14:paraId="10574CEF" w14:textId="77777777">
        <w:trPr>
          <w:cantSplit/>
          <w:jc w:val="center"/>
        </w:trPr>
        <w:tc>
          <w:tcPr>
            <w:tcW w:w="2520" w:type="dxa"/>
            <w:tcMar>
              <w:top w:w="60" w:type="dxa"/>
              <w:left w:w="80" w:type="dxa"/>
              <w:bottom w:w="60" w:type="dxa"/>
              <w:right w:w="80" w:type="dxa"/>
            </w:tcMar>
            <w:vAlign w:val="center"/>
          </w:tcPr>
          <w:p w14:paraId="63D3C917" w14:textId="77777777" w:rsidR="003B4FFB" w:rsidRDefault="00000000">
            <w:pPr>
              <w:spacing w:after="0" w:line="240" w:lineRule="auto"/>
            </w:pPr>
            <w:r>
              <w:rPr>
                <w:b/>
                <w:color w:val="2C343B"/>
                <w:sz w:val="18"/>
              </w:rPr>
              <w:t>Priority</w:t>
            </w:r>
          </w:p>
        </w:tc>
        <w:tc>
          <w:tcPr>
            <w:tcW w:w="7848" w:type="dxa"/>
            <w:tcMar>
              <w:top w:w="60" w:type="dxa"/>
              <w:left w:w="80" w:type="dxa"/>
              <w:bottom w:w="60" w:type="dxa"/>
              <w:right w:w="80" w:type="dxa"/>
            </w:tcMar>
            <w:vAlign w:val="center"/>
          </w:tcPr>
          <w:p w14:paraId="4ED65A69" w14:textId="77777777" w:rsidR="003B4FFB" w:rsidRDefault="00000000">
            <w:pPr>
              <w:spacing w:after="0" w:line="240" w:lineRule="auto"/>
            </w:pPr>
            <w:r>
              <w:rPr>
                <w:color w:val="2C343B"/>
                <w:sz w:val="18"/>
              </w:rPr>
              <w:t>phase2_priority (P1/P2/P3); active flag</w:t>
            </w:r>
          </w:p>
        </w:tc>
      </w:tr>
      <w:tr w:rsidR="003B4FFB" w14:paraId="567F30E8" w14:textId="77777777">
        <w:trPr>
          <w:cantSplit/>
          <w:jc w:val="center"/>
        </w:trPr>
        <w:tc>
          <w:tcPr>
            <w:tcW w:w="2520" w:type="dxa"/>
            <w:shd w:val="clear" w:color="auto" w:fill="F4F6F8"/>
            <w:tcMar>
              <w:top w:w="60" w:type="dxa"/>
              <w:left w:w="80" w:type="dxa"/>
              <w:bottom w:w="60" w:type="dxa"/>
              <w:right w:w="80" w:type="dxa"/>
            </w:tcMar>
            <w:vAlign w:val="center"/>
          </w:tcPr>
          <w:p w14:paraId="002F17B0" w14:textId="77777777" w:rsidR="003B4FFB" w:rsidRDefault="00000000">
            <w:pPr>
              <w:spacing w:after="0" w:line="240" w:lineRule="auto"/>
            </w:pPr>
            <w:r>
              <w:rPr>
                <w:b/>
                <w:color w:val="2C343B"/>
                <w:sz w:val="18"/>
              </w:rPr>
              <w:t>Competitor discovery</w:t>
            </w:r>
          </w:p>
        </w:tc>
        <w:tc>
          <w:tcPr>
            <w:tcW w:w="7848" w:type="dxa"/>
            <w:shd w:val="clear" w:color="auto" w:fill="F4F6F8"/>
            <w:tcMar>
              <w:top w:w="60" w:type="dxa"/>
              <w:left w:w="80" w:type="dxa"/>
              <w:bottom w:w="60" w:type="dxa"/>
              <w:right w:w="80" w:type="dxa"/>
            </w:tcMar>
            <w:vAlign w:val="center"/>
          </w:tcPr>
          <w:p w14:paraId="29AC6A85" w14:textId="77777777" w:rsidR="003B4FFB" w:rsidRDefault="00000000">
            <w:pPr>
              <w:spacing w:after="0" w:line="240" w:lineRule="auto"/>
            </w:pPr>
            <w:r>
              <w:rPr>
                <w:color w:val="2C343B"/>
                <w:sz w:val="18"/>
              </w:rPr>
              <w:t>discovery_relevance (High/Medium/Low/No); discovery_query flag; query priority</w:t>
            </w:r>
          </w:p>
        </w:tc>
      </w:tr>
      <w:tr w:rsidR="003B4FFB" w14:paraId="54EAC50E" w14:textId="77777777">
        <w:trPr>
          <w:cantSplit/>
          <w:jc w:val="center"/>
        </w:trPr>
        <w:tc>
          <w:tcPr>
            <w:tcW w:w="2520" w:type="dxa"/>
            <w:tcMar>
              <w:top w:w="60" w:type="dxa"/>
              <w:left w:w="80" w:type="dxa"/>
              <w:bottom w:w="60" w:type="dxa"/>
              <w:right w:w="80" w:type="dxa"/>
            </w:tcMar>
            <w:vAlign w:val="center"/>
          </w:tcPr>
          <w:p w14:paraId="68840C2C" w14:textId="77777777" w:rsidR="003B4FFB" w:rsidRDefault="00000000">
            <w:pPr>
              <w:spacing w:after="0" w:line="240" w:lineRule="auto"/>
            </w:pPr>
            <w:r>
              <w:rPr>
                <w:b/>
                <w:color w:val="2C343B"/>
                <w:sz w:val="18"/>
              </w:rPr>
              <w:t>Geography</w:t>
            </w:r>
          </w:p>
        </w:tc>
        <w:tc>
          <w:tcPr>
            <w:tcW w:w="7848" w:type="dxa"/>
            <w:tcMar>
              <w:top w:w="60" w:type="dxa"/>
              <w:left w:w="80" w:type="dxa"/>
              <w:bottom w:w="60" w:type="dxa"/>
              <w:right w:w="80" w:type="dxa"/>
            </w:tcMar>
            <w:vAlign w:val="center"/>
          </w:tcPr>
          <w:p w14:paraId="2CD3D04C" w14:textId="77777777" w:rsidR="003B4FFB" w:rsidRDefault="00000000">
            <w:pPr>
              <w:spacing w:after="0" w:line="240" w:lineRule="auto"/>
            </w:pPr>
            <w:r>
              <w:rPr>
                <w:color w:val="2C343B"/>
                <w:sz w:val="18"/>
              </w:rPr>
              <w:t>country; primary_region; local modifier when applicable</w:t>
            </w:r>
          </w:p>
        </w:tc>
      </w:tr>
      <w:tr w:rsidR="003B4FFB" w14:paraId="37AB0023" w14:textId="77777777">
        <w:trPr>
          <w:cantSplit/>
          <w:jc w:val="center"/>
        </w:trPr>
        <w:tc>
          <w:tcPr>
            <w:tcW w:w="2520" w:type="dxa"/>
            <w:shd w:val="clear" w:color="auto" w:fill="F4F6F8"/>
            <w:tcMar>
              <w:top w:w="60" w:type="dxa"/>
              <w:left w:w="80" w:type="dxa"/>
              <w:bottom w:w="60" w:type="dxa"/>
              <w:right w:w="80" w:type="dxa"/>
            </w:tcMar>
            <w:vAlign w:val="center"/>
          </w:tcPr>
          <w:p w14:paraId="4D9694EF" w14:textId="77777777" w:rsidR="003B4FFB" w:rsidRDefault="00000000">
            <w:pPr>
              <w:spacing w:after="0" w:line="240" w:lineRule="auto"/>
            </w:pPr>
            <w:r>
              <w:rPr>
                <w:b/>
                <w:color w:val="2C343B"/>
                <w:sz w:val="18"/>
              </w:rPr>
              <w:t>Provenance</w:t>
            </w:r>
          </w:p>
        </w:tc>
        <w:tc>
          <w:tcPr>
            <w:tcW w:w="7848" w:type="dxa"/>
            <w:shd w:val="clear" w:color="auto" w:fill="F4F6F8"/>
            <w:tcMar>
              <w:top w:w="60" w:type="dxa"/>
              <w:left w:w="80" w:type="dxa"/>
              <w:bottom w:w="60" w:type="dxa"/>
              <w:right w:w="80" w:type="dxa"/>
            </w:tcMar>
            <w:vAlign w:val="center"/>
          </w:tcPr>
          <w:p w14:paraId="24DC6F6A" w14:textId="77777777" w:rsidR="003B4FFB" w:rsidRDefault="00000000">
            <w:pPr>
              <w:spacing w:after="0" w:line="240" w:lineRule="auto"/>
            </w:pPr>
            <w:r>
              <w:rPr>
                <w:color w:val="2C343B"/>
                <w:sz w:val="18"/>
              </w:rPr>
              <w:t>source = Phase 1 / official website / approved strategic expansion; version</w:t>
            </w:r>
          </w:p>
        </w:tc>
      </w:tr>
      <w:tr w:rsidR="003B4FFB" w14:paraId="4559772D" w14:textId="77777777">
        <w:trPr>
          <w:cantSplit/>
          <w:jc w:val="center"/>
        </w:trPr>
        <w:tc>
          <w:tcPr>
            <w:tcW w:w="2520" w:type="dxa"/>
            <w:shd w:val="clear" w:color="auto" w:fill="F4F6F8"/>
            <w:tcMar>
              <w:top w:w="60" w:type="dxa"/>
              <w:left w:w="80" w:type="dxa"/>
              <w:bottom w:w="60" w:type="dxa"/>
              <w:right w:w="80" w:type="dxa"/>
            </w:tcMar>
            <w:vAlign w:val="center"/>
          </w:tcPr>
          <w:p w14:paraId="36311542" w14:textId="77777777" w:rsidR="003B4FFB" w:rsidRDefault="00000000">
            <w:pPr>
              <w:spacing w:after="0" w:line="240" w:lineRule="auto"/>
            </w:pPr>
            <w:r>
              <w:rPr>
                <w:b/>
                <w:color w:val="2C343B"/>
                <w:sz w:val="18"/>
              </w:rPr>
              <w:t>Cadence &amp; lifecycle</w:t>
            </w:r>
          </w:p>
        </w:tc>
        <w:tc>
          <w:tcPr>
            <w:tcW w:w="7848" w:type="dxa"/>
            <w:shd w:val="clear" w:color="auto" w:fill="F4F6F8"/>
            <w:tcMar>
              <w:top w:w="60" w:type="dxa"/>
              <w:left w:w="80" w:type="dxa"/>
              <w:bottom w:w="60" w:type="dxa"/>
              <w:right w:w="80" w:type="dxa"/>
            </w:tcMar>
            <w:vAlign w:val="center"/>
          </w:tcPr>
          <w:p w14:paraId="140956F3" w14:textId="77777777" w:rsidR="003B4FFB" w:rsidRDefault="00000000">
            <w:pPr>
              <w:spacing w:after="0" w:line="240" w:lineRule="auto"/>
            </w:pPr>
            <w:r>
              <w:rPr>
                <w:color w:val="2C343B"/>
                <w:sz w:val="18"/>
              </w:rPr>
              <w:t>discovery_run_cadence; seo_review_cadence; last_discovery_run_at; last_seo_review_at; next_due_at — operational metadata</w:t>
            </w:r>
          </w:p>
        </w:tc>
      </w:tr>
      <w:tr w:rsidR="003B4FFB" w14:paraId="63C87895" w14:textId="77777777">
        <w:trPr>
          <w:cantSplit/>
          <w:jc w:val="center"/>
        </w:trPr>
        <w:tc>
          <w:tcPr>
            <w:tcW w:w="2520" w:type="dxa"/>
            <w:tcMar>
              <w:top w:w="60" w:type="dxa"/>
              <w:left w:w="80" w:type="dxa"/>
              <w:bottom w:w="60" w:type="dxa"/>
              <w:right w:w="80" w:type="dxa"/>
            </w:tcMar>
            <w:vAlign w:val="center"/>
          </w:tcPr>
          <w:p w14:paraId="143DDD74" w14:textId="77777777" w:rsidR="003B4FFB" w:rsidRDefault="00000000">
            <w:pPr>
              <w:spacing w:after="0" w:line="240" w:lineRule="auto"/>
            </w:pPr>
            <w:r>
              <w:rPr>
                <w:b/>
                <w:color w:val="2C343B"/>
                <w:sz w:val="18"/>
              </w:rPr>
              <w:t>Future enrichment</w:t>
            </w:r>
          </w:p>
        </w:tc>
        <w:tc>
          <w:tcPr>
            <w:tcW w:w="7848" w:type="dxa"/>
            <w:tcMar>
              <w:top w:w="60" w:type="dxa"/>
              <w:left w:w="80" w:type="dxa"/>
              <w:bottom w:w="60" w:type="dxa"/>
              <w:right w:w="80" w:type="dxa"/>
            </w:tcMar>
            <w:vAlign w:val="center"/>
          </w:tcPr>
          <w:p w14:paraId="24657865" w14:textId="77777777" w:rsidR="003B4FFB" w:rsidRDefault="00000000">
            <w:pPr>
              <w:spacing w:after="0" w:line="240" w:lineRule="auto"/>
            </w:pPr>
            <w:r>
              <w:rPr>
                <w:color w:val="2C343B"/>
                <w:sz w:val="18"/>
              </w:rPr>
              <w:t>search volume; ranking; CPC; difficulty; SERP features; GSC impressions/clicks — optional and initially null</w:t>
            </w:r>
          </w:p>
        </w:tc>
      </w:tr>
    </w:tbl>
    <w:p w14:paraId="1CC6C752" w14:textId="77777777" w:rsidR="003B4FFB" w:rsidRDefault="00000000">
      <w:pPr>
        <w:keepNext/>
        <w:spacing w:before="120"/>
      </w:pPr>
      <w:r>
        <w:rPr>
          <w:b/>
          <w:color w:val="2C343B"/>
          <w:sz w:val="27"/>
        </w:rPr>
        <w:t>9.1 Suggested downstream export</w:t>
      </w:r>
    </w:p>
    <w:p w14:paraId="10D94A71" w14:textId="77777777" w:rsidR="003B4FFB" w:rsidRDefault="00000000">
      <w:r>
        <w:rPr>
          <w:color w:val="2C343B"/>
        </w:rPr>
        <w:t>For Phase 3, export only active discovery rows with at least Medium competitor-discovery relevance. For SEO/content workflows, export Primary, Supporting and Content-only rows while retaining brand, cluster, intent, journey and pillar fields.</w:t>
      </w:r>
    </w:p>
    <w:p w14:paraId="7B09869F" w14:textId="77777777" w:rsidR="003B4FFB" w:rsidRDefault="00000000">
      <w:pPr>
        <w:keepNext/>
        <w:spacing w:before="180"/>
      </w:pPr>
      <w:r>
        <w:rPr>
          <w:b/>
          <w:color w:val="1C7F83"/>
          <w:sz w:val="37"/>
        </w:rPr>
        <w:t>10. Phase 2 Exit Criteria</w:t>
      </w:r>
    </w:p>
    <w:p w14:paraId="377E7D18" w14:textId="77777777" w:rsidR="003B4FFB" w:rsidRDefault="00000000">
      <w:r>
        <w:rPr>
          <w:color w:val="2C343B"/>
        </w:rPr>
        <w:t>Phase 2 is ready for approval when all of the following are true:</w:t>
      </w:r>
    </w:p>
    <w:p w14:paraId="0A91DAF6" w14:textId="77777777" w:rsidR="003B4FFB" w:rsidRDefault="00000000">
      <w:pPr>
        <w:pStyle w:val="ListBullet"/>
        <w:spacing w:after="30" w:line="245" w:lineRule="auto"/>
        <w:ind w:left="259" w:hanging="29"/>
      </w:pPr>
      <w:r>
        <w:rPr>
          <w:color w:val="2C343B"/>
          <w:sz w:val="20"/>
        </w:rPr>
        <w:t>☑ Royal Glass topic map is documented and aligned to the Phase 1 topic hierarchy.</w:t>
      </w:r>
    </w:p>
    <w:p w14:paraId="1889CFA9" w14:textId="77777777" w:rsidR="003B4FFB" w:rsidRDefault="00000000">
      <w:pPr>
        <w:pStyle w:val="ListBullet"/>
        <w:spacing w:after="30" w:line="245" w:lineRule="auto"/>
        <w:ind w:left="259" w:hanging="29"/>
      </w:pPr>
      <w:r>
        <w:rPr>
          <w:color w:val="2C343B"/>
          <w:sz w:val="20"/>
        </w:rPr>
        <w:t>☑ Blue Haven topic map is documented and aligned to the Phase 1 topic hierarchy.</w:t>
      </w:r>
    </w:p>
    <w:p w14:paraId="79F03406" w14:textId="77777777" w:rsidR="003B4FFB" w:rsidRDefault="00000000">
      <w:pPr>
        <w:pStyle w:val="ListBullet"/>
        <w:spacing w:after="30" w:line="245" w:lineRule="auto"/>
        <w:ind w:left="259" w:hanging="29"/>
      </w:pPr>
      <w:r>
        <w:rPr>
          <w:color w:val="2C343B"/>
          <w:sz w:val="20"/>
        </w:rPr>
        <w:t>☑ Royal Glass master keyword matrix contains 84 relevant terms with purpose tags.</w:t>
      </w:r>
    </w:p>
    <w:p w14:paraId="0F08BBC6" w14:textId="77777777" w:rsidR="003B4FFB" w:rsidRDefault="00000000">
      <w:pPr>
        <w:pStyle w:val="ListBullet"/>
        <w:spacing w:after="30" w:line="245" w:lineRule="auto"/>
        <w:ind w:left="259" w:hanging="29"/>
      </w:pPr>
      <w:r>
        <w:rPr>
          <w:color w:val="2C343B"/>
          <w:sz w:val="20"/>
        </w:rPr>
        <w:t>☑ Blue Haven master keyword matrix contains 83 relevant terms with purpose tags.</w:t>
      </w:r>
    </w:p>
    <w:p w14:paraId="5D185C7E" w14:textId="77777777" w:rsidR="003B4FFB" w:rsidRDefault="00000000">
      <w:pPr>
        <w:pStyle w:val="ListBullet"/>
        <w:spacing w:after="30" w:line="245" w:lineRule="auto"/>
        <w:ind w:left="259" w:hanging="29"/>
      </w:pPr>
      <w:r>
        <w:rPr>
          <w:color w:val="2C343B"/>
          <w:sz w:val="20"/>
        </w:rPr>
        <w:t>☑ Core, local, long-tail, related, comparison, informational and discovery uses are represented where relevant.</w:t>
      </w:r>
    </w:p>
    <w:p w14:paraId="0AA12525" w14:textId="77777777" w:rsidR="003B4FFB" w:rsidRDefault="00000000">
      <w:pPr>
        <w:pStyle w:val="ListBullet"/>
        <w:spacing w:after="30" w:line="245" w:lineRule="auto"/>
        <w:ind w:left="259" w:hanging="29"/>
      </w:pPr>
      <w:r>
        <w:rPr>
          <w:color w:val="2C343B"/>
          <w:sz w:val="20"/>
        </w:rPr>
        <w:t>☑ Customer journey and content-pillar mapping are defined.</w:t>
      </w:r>
    </w:p>
    <w:p w14:paraId="631AA7F9" w14:textId="77777777" w:rsidR="003B4FFB" w:rsidRDefault="00000000">
      <w:pPr>
        <w:pStyle w:val="ListBullet"/>
        <w:spacing w:after="30" w:line="245" w:lineRule="auto"/>
        <w:ind w:left="259" w:hanging="29"/>
      </w:pPr>
      <w:r>
        <w:rPr>
          <w:color w:val="2C343B"/>
          <w:sz w:val="20"/>
        </w:rPr>
        <w:t>☑ P1/P2/P3 focus is defined without inventing unmeasured search-volume claims.</w:t>
      </w:r>
    </w:p>
    <w:p w14:paraId="10AAE9C1" w14:textId="77777777" w:rsidR="003B4FFB" w:rsidRDefault="00000000">
      <w:pPr>
        <w:pStyle w:val="ListBullet"/>
        <w:spacing w:after="30" w:line="245" w:lineRule="auto"/>
        <w:ind w:left="259" w:hanging="29"/>
      </w:pPr>
      <w:r>
        <w:rPr>
          <w:color w:val="2C343B"/>
          <w:sz w:val="20"/>
        </w:rPr>
        <w:t>☑ A smaller Phase 3 competitor-discovery query set is defined for both brands.</w:t>
      </w:r>
    </w:p>
    <w:p w14:paraId="07D652FB" w14:textId="77777777" w:rsidR="003B4FFB" w:rsidRDefault="00000000">
      <w:pPr>
        <w:pStyle w:val="ListBullet"/>
        <w:spacing w:after="30" w:line="245" w:lineRule="auto"/>
        <w:ind w:left="259" w:hanging="29"/>
      </w:pPr>
      <w:r>
        <w:rPr>
          <w:color w:val="2C343B"/>
          <w:sz w:val="20"/>
        </w:rPr>
        <w:t>☑ SEO/content usage is separated from competitor-discovery usage.</w:t>
      </w:r>
    </w:p>
    <w:p w14:paraId="443A0DB2" w14:textId="77777777" w:rsidR="003B4FFB" w:rsidRDefault="00000000">
      <w:pPr>
        <w:pStyle w:val="ListBullet"/>
        <w:spacing w:after="30" w:line="245" w:lineRule="auto"/>
        <w:ind w:left="259" w:hanging="29"/>
      </w:pPr>
      <w:r>
        <w:rPr>
          <w:color w:val="2C343B"/>
          <w:sz w:val="20"/>
        </w:rPr>
        <w:t>☑ Cross-brand overlap rules are explicit, especially for glass pool fencing.</w:t>
      </w:r>
    </w:p>
    <w:p w14:paraId="022C4D72" w14:textId="77777777" w:rsidR="003B4FFB" w:rsidRDefault="00000000">
      <w:pPr>
        <w:pStyle w:val="ListBullet"/>
        <w:spacing w:after="30" w:line="245" w:lineRule="auto"/>
        <w:ind w:left="259" w:hanging="29"/>
      </w:pPr>
      <w:r>
        <w:rPr>
          <w:color w:val="2C343B"/>
          <w:sz w:val="20"/>
        </w:rPr>
        <w:t>☑ Later software can consume a stable Phase 2 schema without inventing keyword assumptions.</w:t>
      </w:r>
    </w:p>
    <w:p w14:paraId="78A3B17A" w14:textId="77777777" w:rsidR="003B4FFB" w:rsidRDefault="00000000">
      <w:pPr>
        <w:pStyle w:val="ListBullet"/>
        <w:spacing w:after="30" w:line="245" w:lineRule="auto"/>
        <w:ind w:left="259" w:hanging="29"/>
      </w:pPr>
      <w:r>
        <w:rPr>
          <w:color w:val="2C343B"/>
          <w:sz w:val="20"/>
        </w:rPr>
        <w:t>☑ Discovery run cadence and SEO keyword review cadence are documented, with initial-baseline and triggered-run rules.</w:t>
      </w:r>
    </w:p>
    <w:p w14:paraId="3ADC95D3" w14:textId="77777777" w:rsidR="003B4FFB" w:rsidRDefault="00000000">
      <w:pPr>
        <w:pStyle w:val="ListBullet"/>
        <w:spacing w:after="30" w:line="245" w:lineRule="auto"/>
        <w:ind w:left="259" w:hanging="29"/>
      </w:pPr>
      <w:r>
        <w:rPr>
          <w:color w:val="2C343B"/>
          <w:sz w:val="20"/>
        </w:rPr>
        <w:t>☐ Phase 2 has been reviewed and accepted as the governing input for Phase 3.</w:t>
      </w:r>
    </w:p>
    <w:p w14:paraId="3B6C9DD6" w14:textId="77777777" w:rsidR="003B4FFB" w:rsidRDefault="00000000">
      <w:pPr>
        <w:spacing w:after="0" w:line="20" w:lineRule="exact"/>
      </w:pPr>
      <w:r>
        <w:rPr>
          <w:color w:val="FFFFFF"/>
          <w:sz w:val="2"/>
        </w:rPr>
        <w:t xml:space="preserve"> </w:t>
      </w:r>
    </w:p>
    <w:tbl>
      <w:tblPr>
        <w:tblW w:w="0" w:type="auto"/>
        <w:jc w:val="center"/>
        <w:tblLook w:val="04A0" w:firstRow="1" w:lastRow="0" w:firstColumn="1" w:lastColumn="0" w:noHBand="0" w:noVBand="1"/>
      </w:tblPr>
      <w:tblGrid>
        <w:gridCol w:w="10656"/>
      </w:tblGrid>
      <w:tr w:rsidR="003B4FFB" w14:paraId="015AD6D3" w14:textId="77777777">
        <w:trPr>
          <w:cantSplit/>
          <w:jc w:val="center"/>
        </w:trPr>
        <w:tc>
          <w:tcPr>
            <w:tcW w:w="10656" w:type="dxa"/>
            <w:tcBorders>
              <w:top w:val="single" w:sz="10" w:space="0" w:color="2F69B3"/>
              <w:left w:val="single" w:sz="10" w:space="0" w:color="2F69B3"/>
              <w:bottom w:val="single" w:sz="10" w:space="0" w:color="2F69B3"/>
              <w:right w:val="single" w:sz="10" w:space="0" w:color="2F69B3"/>
            </w:tcBorders>
            <w:shd w:val="clear" w:color="auto" w:fill="EAF2F9"/>
            <w:tcMar>
              <w:top w:w="100" w:type="dxa"/>
              <w:left w:w="120" w:type="dxa"/>
              <w:bottom w:w="100" w:type="dxa"/>
              <w:right w:w="120" w:type="dxa"/>
            </w:tcMar>
          </w:tcPr>
          <w:p w14:paraId="50F000F2" w14:textId="77777777" w:rsidR="003B4FFB" w:rsidRDefault="00000000">
            <w:pPr>
              <w:spacing w:after="40"/>
            </w:pPr>
            <w:r>
              <w:rPr>
                <w:b/>
                <w:color w:val="2F69B3"/>
              </w:rPr>
              <w:t>Phase 2 decision</w:t>
            </w:r>
          </w:p>
          <w:p w14:paraId="22611477" w14:textId="77777777" w:rsidR="003B4FFB" w:rsidRDefault="00000000">
            <w:pPr>
              <w:spacing w:after="0"/>
            </w:pPr>
            <w:r>
              <w:rPr>
                <w:color w:val="2C343B"/>
                <w:sz w:val="20"/>
              </w:rPr>
              <w:t>Once this document is accepted, it becomes the governing input for Phase 3 competitor discovery and the reusable topic/keyword layer for SEO and later content intelligence. Any material change to brand scope should be made in Phase 1 first, then propagated here by version update.</w:t>
            </w:r>
          </w:p>
        </w:tc>
      </w:tr>
    </w:tbl>
    <w:p w14:paraId="14F01BF8" w14:textId="77777777" w:rsidR="003B4FFB" w:rsidRDefault="003B4FFB">
      <w:pPr>
        <w:spacing w:after="0"/>
      </w:pPr>
    </w:p>
    <w:p w14:paraId="5A6DBF3A" w14:textId="77777777" w:rsidR="003B4FFB" w:rsidRDefault="00000000">
      <w:pPr>
        <w:keepNext/>
        <w:spacing w:before="180"/>
      </w:pPr>
      <w:r>
        <w:rPr>
          <w:b/>
          <w:color w:val="1C7F83"/>
          <w:sz w:val="37"/>
        </w:rPr>
        <w:lastRenderedPageBreak/>
        <w:t>11. Verification Sources</w:t>
      </w:r>
    </w:p>
    <w:p w14:paraId="3F4DFA03" w14:textId="77777777" w:rsidR="003B4FFB" w:rsidRDefault="00000000">
      <w:r>
        <w:rPr>
          <w:color w:val="63707A"/>
          <w:sz w:val="19"/>
        </w:rPr>
        <w:t>Brand facts and service terminology were checked against the approved Phase 1 source of truth and current official websites on 21 August 2026. Keyword priority is a project strategy decision based on those approved services and markets; it is not a claim of measured search demand.</w:t>
      </w:r>
    </w:p>
    <w:tbl>
      <w:tblPr>
        <w:tblW w:w="0" w:type="auto"/>
        <w:jc w:val="center"/>
        <w:tblBorders>
          <w:top w:val="single" w:sz="4" w:space="0" w:color="D5DADF"/>
          <w:left w:val="single" w:sz="4" w:space="0" w:color="D5DADF"/>
          <w:bottom w:val="single" w:sz="4" w:space="0" w:color="D5DADF"/>
          <w:right w:val="single" w:sz="4" w:space="0" w:color="D5DADF"/>
          <w:insideH w:val="single" w:sz="4" w:space="0" w:color="D5DADF"/>
          <w:insideV w:val="single" w:sz="4" w:space="0" w:color="D5DADF"/>
        </w:tblBorders>
        <w:tblLayout w:type="fixed"/>
        <w:tblLook w:val="04A0" w:firstRow="1" w:lastRow="0" w:firstColumn="1" w:lastColumn="0" w:noHBand="0" w:noVBand="1"/>
      </w:tblPr>
      <w:tblGrid>
        <w:gridCol w:w="2592"/>
        <w:gridCol w:w="3816"/>
        <w:gridCol w:w="3960"/>
      </w:tblGrid>
      <w:tr w:rsidR="003B4FFB" w14:paraId="236A4F1E" w14:textId="77777777">
        <w:trPr>
          <w:tblHeader/>
          <w:jc w:val="center"/>
        </w:trPr>
        <w:tc>
          <w:tcPr>
            <w:tcW w:w="2592" w:type="dxa"/>
            <w:shd w:val="clear" w:color="auto" w:fill="233342"/>
            <w:tcMar>
              <w:top w:w="60" w:type="dxa"/>
              <w:left w:w="80" w:type="dxa"/>
              <w:bottom w:w="60" w:type="dxa"/>
              <w:right w:w="80" w:type="dxa"/>
            </w:tcMar>
            <w:vAlign w:val="center"/>
          </w:tcPr>
          <w:p w14:paraId="2D7D1078" w14:textId="77777777" w:rsidR="003B4FFB" w:rsidRDefault="00000000">
            <w:pPr>
              <w:spacing w:after="0" w:line="240" w:lineRule="auto"/>
            </w:pPr>
            <w:r>
              <w:rPr>
                <w:b/>
                <w:color w:val="FFFFFF"/>
                <w:sz w:val="15"/>
              </w:rPr>
              <w:t>Source</w:t>
            </w:r>
          </w:p>
        </w:tc>
        <w:tc>
          <w:tcPr>
            <w:tcW w:w="3816" w:type="dxa"/>
            <w:shd w:val="clear" w:color="auto" w:fill="233342"/>
            <w:tcMar>
              <w:top w:w="60" w:type="dxa"/>
              <w:left w:w="80" w:type="dxa"/>
              <w:bottom w:w="60" w:type="dxa"/>
              <w:right w:w="80" w:type="dxa"/>
            </w:tcMar>
            <w:vAlign w:val="center"/>
          </w:tcPr>
          <w:p w14:paraId="31ED9B18" w14:textId="77777777" w:rsidR="003B4FFB" w:rsidRDefault="00000000">
            <w:pPr>
              <w:spacing w:after="0" w:line="240" w:lineRule="auto"/>
            </w:pPr>
            <w:r>
              <w:rPr>
                <w:b/>
                <w:color w:val="FFFFFF"/>
                <w:sz w:val="15"/>
              </w:rPr>
              <w:t>Location</w:t>
            </w:r>
          </w:p>
        </w:tc>
        <w:tc>
          <w:tcPr>
            <w:tcW w:w="3960" w:type="dxa"/>
            <w:shd w:val="clear" w:color="auto" w:fill="233342"/>
            <w:tcMar>
              <w:top w:w="60" w:type="dxa"/>
              <w:left w:w="80" w:type="dxa"/>
              <w:bottom w:w="60" w:type="dxa"/>
              <w:right w:w="80" w:type="dxa"/>
            </w:tcMar>
            <w:vAlign w:val="center"/>
          </w:tcPr>
          <w:p w14:paraId="0363B6D9" w14:textId="77777777" w:rsidR="003B4FFB" w:rsidRDefault="00000000">
            <w:pPr>
              <w:spacing w:after="0" w:line="240" w:lineRule="auto"/>
            </w:pPr>
            <w:r>
              <w:rPr>
                <w:b/>
                <w:color w:val="FFFFFF"/>
                <w:sz w:val="15"/>
              </w:rPr>
              <w:t>Purpose</w:t>
            </w:r>
          </w:p>
        </w:tc>
      </w:tr>
      <w:tr w:rsidR="003B4FFB" w14:paraId="2FEDCAC6" w14:textId="77777777">
        <w:trPr>
          <w:cantSplit/>
          <w:jc w:val="center"/>
        </w:trPr>
        <w:tc>
          <w:tcPr>
            <w:tcW w:w="2592" w:type="dxa"/>
            <w:tcMar>
              <w:top w:w="60" w:type="dxa"/>
              <w:left w:w="80" w:type="dxa"/>
              <w:bottom w:w="60" w:type="dxa"/>
              <w:right w:w="80" w:type="dxa"/>
            </w:tcMar>
            <w:vAlign w:val="center"/>
          </w:tcPr>
          <w:p w14:paraId="4069F2C9" w14:textId="77777777" w:rsidR="003B4FFB" w:rsidRDefault="00000000">
            <w:pPr>
              <w:spacing w:after="0" w:line="240" w:lineRule="auto"/>
            </w:pPr>
            <w:r>
              <w:rPr>
                <w:b/>
                <w:color w:val="2C343B"/>
                <w:sz w:val="15"/>
              </w:rPr>
              <w:t>Internal — Phase 1 Source of Truth</w:t>
            </w:r>
          </w:p>
        </w:tc>
        <w:tc>
          <w:tcPr>
            <w:tcW w:w="3816" w:type="dxa"/>
            <w:tcMar>
              <w:top w:w="60" w:type="dxa"/>
              <w:left w:w="80" w:type="dxa"/>
              <w:bottom w:w="60" w:type="dxa"/>
              <w:right w:w="80" w:type="dxa"/>
            </w:tcMar>
            <w:vAlign w:val="center"/>
          </w:tcPr>
          <w:p w14:paraId="3B93EE66" w14:textId="77777777" w:rsidR="003B4FFB" w:rsidRDefault="00000000">
            <w:pPr>
              <w:spacing w:after="0" w:line="240" w:lineRule="auto"/>
            </w:pPr>
            <w:r>
              <w:rPr>
                <w:color w:val="2C343B"/>
                <w:sz w:val="15"/>
              </w:rPr>
              <w:t>Social_Media_Automation_Phase_1_Source_of_Truth.docx</w:t>
            </w:r>
          </w:p>
        </w:tc>
        <w:tc>
          <w:tcPr>
            <w:tcW w:w="3960" w:type="dxa"/>
            <w:tcMar>
              <w:top w:w="60" w:type="dxa"/>
              <w:left w:w="80" w:type="dxa"/>
              <w:bottom w:w="60" w:type="dxa"/>
              <w:right w:w="80" w:type="dxa"/>
            </w:tcMar>
            <w:vAlign w:val="center"/>
          </w:tcPr>
          <w:p w14:paraId="352D8FAE" w14:textId="77777777" w:rsidR="003B4FFB" w:rsidRDefault="00000000">
            <w:pPr>
              <w:spacing w:after="0" w:line="240" w:lineRule="auto"/>
            </w:pPr>
            <w:r>
              <w:rPr>
                <w:color w:val="2C343B"/>
                <w:sz w:val="15"/>
              </w:rPr>
              <w:t>Governing brand definitions, topic tiers, content pillars, relevance and cross-brand rules.</w:t>
            </w:r>
          </w:p>
        </w:tc>
      </w:tr>
      <w:tr w:rsidR="003B4FFB" w14:paraId="5C5E8784" w14:textId="77777777">
        <w:trPr>
          <w:cantSplit/>
          <w:jc w:val="center"/>
        </w:trPr>
        <w:tc>
          <w:tcPr>
            <w:tcW w:w="2592" w:type="dxa"/>
            <w:shd w:val="clear" w:color="auto" w:fill="F4F6F8"/>
            <w:tcMar>
              <w:top w:w="60" w:type="dxa"/>
              <w:left w:w="80" w:type="dxa"/>
              <w:bottom w:w="60" w:type="dxa"/>
              <w:right w:w="80" w:type="dxa"/>
            </w:tcMar>
            <w:vAlign w:val="center"/>
          </w:tcPr>
          <w:p w14:paraId="5088C91F" w14:textId="77777777" w:rsidR="003B4FFB" w:rsidRDefault="00000000">
            <w:pPr>
              <w:spacing w:after="0" w:line="240" w:lineRule="auto"/>
            </w:pPr>
            <w:r>
              <w:rPr>
                <w:b/>
                <w:color w:val="2C343B"/>
                <w:sz w:val="15"/>
              </w:rPr>
              <w:t>Internal — Project Roadmap</w:t>
            </w:r>
          </w:p>
        </w:tc>
        <w:tc>
          <w:tcPr>
            <w:tcW w:w="3816" w:type="dxa"/>
            <w:shd w:val="clear" w:color="auto" w:fill="F4F6F8"/>
            <w:tcMar>
              <w:top w:w="60" w:type="dxa"/>
              <w:left w:w="80" w:type="dxa"/>
              <w:bottom w:w="60" w:type="dxa"/>
              <w:right w:w="80" w:type="dxa"/>
            </w:tcMar>
            <w:vAlign w:val="center"/>
          </w:tcPr>
          <w:p w14:paraId="2A989722" w14:textId="77777777" w:rsidR="003B4FFB" w:rsidRDefault="00000000">
            <w:pPr>
              <w:spacing w:after="0" w:line="240" w:lineRule="auto"/>
            </w:pPr>
            <w:r>
              <w:rPr>
                <w:color w:val="2C343B"/>
                <w:sz w:val="15"/>
              </w:rPr>
              <w:t>Socmed Project Phases.png</w:t>
            </w:r>
          </w:p>
        </w:tc>
        <w:tc>
          <w:tcPr>
            <w:tcW w:w="3960" w:type="dxa"/>
            <w:shd w:val="clear" w:color="auto" w:fill="F4F6F8"/>
            <w:tcMar>
              <w:top w:w="60" w:type="dxa"/>
              <w:left w:w="80" w:type="dxa"/>
              <w:bottom w:w="60" w:type="dxa"/>
              <w:right w:w="80" w:type="dxa"/>
            </w:tcMar>
            <w:vAlign w:val="center"/>
          </w:tcPr>
          <w:p w14:paraId="3AEACA45" w14:textId="77777777" w:rsidR="003B4FFB" w:rsidRDefault="00000000">
            <w:pPr>
              <w:spacing w:after="0" w:line="240" w:lineRule="auto"/>
            </w:pPr>
            <w:r>
              <w:rPr>
                <w:color w:val="2C343B"/>
                <w:sz w:val="15"/>
              </w:rPr>
              <w:t>Defines Phase 2 scope: keyword sets, long-tail/related topics, journey/pillar mapping, priority and Keyword Matrix &amp; Topic Map deliverable.</w:t>
            </w:r>
          </w:p>
        </w:tc>
      </w:tr>
      <w:tr w:rsidR="003B4FFB" w14:paraId="3825B604" w14:textId="77777777">
        <w:trPr>
          <w:cantSplit/>
          <w:jc w:val="center"/>
        </w:trPr>
        <w:tc>
          <w:tcPr>
            <w:tcW w:w="2592" w:type="dxa"/>
            <w:tcMar>
              <w:top w:w="60" w:type="dxa"/>
              <w:left w:w="80" w:type="dxa"/>
              <w:bottom w:w="60" w:type="dxa"/>
              <w:right w:w="80" w:type="dxa"/>
            </w:tcMar>
            <w:vAlign w:val="center"/>
          </w:tcPr>
          <w:p w14:paraId="3181B39D" w14:textId="77777777" w:rsidR="003B4FFB" w:rsidRDefault="00000000">
            <w:pPr>
              <w:spacing w:after="0" w:line="240" w:lineRule="auto"/>
            </w:pPr>
            <w:r>
              <w:rPr>
                <w:b/>
                <w:color w:val="2C343B"/>
                <w:sz w:val="15"/>
              </w:rPr>
              <w:t>Royal Glass — Home / Services</w:t>
            </w:r>
          </w:p>
        </w:tc>
        <w:tc>
          <w:tcPr>
            <w:tcW w:w="3816" w:type="dxa"/>
            <w:tcMar>
              <w:top w:w="60" w:type="dxa"/>
              <w:left w:w="80" w:type="dxa"/>
              <w:bottom w:w="60" w:type="dxa"/>
              <w:right w:w="80" w:type="dxa"/>
            </w:tcMar>
            <w:vAlign w:val="center"/>
          </w:tcPr>
          <w:p w14:paraId="57D44DA6" w14:textId="77777777" w:rsidR="003B4FFB" w:rsidRDefault="00000000">
            <w:pPr>
              <w:spacing w:after="0" w:line="240" w:lineRule="auto"/>
            </w:pPr>
            <w:r>
              <w:rPr>
                <w:color w:val="2C343B"/>
                <w:sz w:val="15"/>
              </w:rPr>
              <w:t>https://royalglass.co.nz/</w:t>
            </w:r>
          </w:p>
        </w:tc>
        <w:tc>
          <w:tcPr>
            <w:tcW w:w="3960" w:type="dxa"/>
            <w:tcMar>
              <w:top w:w="60" w:type="dxa"/>
              <w:left w:w="80" w:type="dxa"/>
              <w:bottom w:w="60" w:type="dxa"/>
              <w:right w:w="80" w:type="dxa"/>
            </w:tcMar>
            <w:vAlign w:val="center"/>
          </w:tcPr>
          <w:p w14:paraId="06B3BB51" w14:textId="77777777" w:rsidR="003B4FFB" w:rsidRDefault="00000000">
            <w:pPr>
              <w:spacing w:after="0" w:line="240" w:lineRule="auto"/>
            </w:pPr>
            <w:r>
              <w:rPr>
                <w:color w:val="2C343B"/>
                <w:sz w:val="15"/>
              </w:rPr>
              <w:t>Verifies Auckland glazing positioning, balustrades, pool fencing, partitions, mirrors, showers, splashbacks, canopies, handrails, smart glass, PS1 and Instant Estimate.</w:t>
            </w:r>
          </w:p>
        </w:tc>
      </w:tr>
      <w:tr w:rsidR="003B4FFB" w14:paraId="04F87711" w14:textId="77777777">
        <w:trPr>
          <w:cantSplit/>
          <w:jc w:val="center"/>
        </w:trPr>
        <w:tc>
          <w:tcPr>
            <w:tcW w:w="2592" w:type="dxa"/>
            <w:shd w:val="clear" w:color="auto" w:fill="F4F6F8"/>
            <w:tcMar>
              <w:top w:w="60" w:type="dxa"/>
              <w:left w:w="80" w:type="dxa"/>
              <w:bottom w:w="60" w:type="dxa"/>
              <w:right w:w="80" w:type="dxa"/>
            </w:tcMar>
            <w:vAlign w:val="center"/>
          </w:tcPr>
          <w:p w14:paraId="19C49C02" w14:textId="77777777" w:rsidR="003B4FFB" w:rsidRDefault="00000000">
            <w:pPr>
              <w:spacing w:after="0" w:line="240" w:lineRule="auto"/>
            </w:pPr>
            <w:r>
              <w:rPr>
                <w:b/>
                <w:color w:val="2C343B"/>
                <w:sz w:val="15"/>
              </w:rPr>
              <w:t>Blue Haven — Home</w:t>
            </w:r>
          </w:p>
        </w:tc>
        <w:tc>
          <w:tcPr>
            <w:tcW w:w="3816" w:type="dxa"/>
            <w:shd w:val="clear" w:color="auto" w:fill="F4F6F8"/>
            <w:tcMar>
              <w:top w:w="60" w:type="dxa"/>
              <w:left w:w="80" w:type="dxa"/>
              <w:bottom w:w="60" w:type="dxa"/>
              <w:right w:w="80" w:type="dxa"/>
            </w:tcMar>
            <w:vAlign w:val="center"/>
          </w:tcPr>
          <w:p w14:paraId="26A1C96D" w14:textId="77777777" w:rsidR="003B4FFB" w:rsidRDefault="00000000">
            <w:pPr>
              <w:spacing w:after="0" w:line="240" w:lineRule="auto"/>
            </w:pPr>
            <w:r>
              <w:rPr>
                <w:color w:val="2C343B"/>
                <w:sz w:val="15"/>
              </w:rPr>
              <w:t>https://www.bluehaven.nz/</w:t>
            </w:r>
          </w:p>
        </w:tc>
        <w:tc>
          <w:tcPr>
            <w:tcW w:w="3960" w:type="dxa"/>
            <w:shd w:val="clear" w:color="auto" w:fill="F4F6F8"/>
            <w:tcMar>
              <w:top w:w="60" w:type="dxa"/>
              <w:left w:w="80" w:type="dxa"/>
              <w:bottom w:w="60" w:type="dxa"/>
              <w:right w:w="80" w:type="dxa"/>
            </w:tcMar>
            <w:vAlign w:val="center"/>
          </w:tcPr>
          <w:p w14:paraId="27B92621" w14:textId="77777777" w:rsidR="003B4FFB" w:rsidRDefault="00000000">
            <w:pPr>
              <w:spacing w:after="0" w:line="240" w:lineRule="auto"/>
            </w:pPr>
            <w:r>
              <w:rPr>
                <w:color w:val="2C343B"/>
                <w:sz w:val="15"/>
              </w:rPr>
              <w:t>Verifies Auckland pool-building-supplies positioning and core categories.</w:t>
            </w:r>
          </w:p>
        </w:tc>
      </w:tr>
      <w:tr w:rsidR="003B4FFB" w14:paraId="3627D590" w14:textId="77777777">
        <w:trPr>
          <w:cantSplit/>
          <w:jc w:val="center"/>
        </w:trPr>
        <w:tc>
          <w:tcPr>
            <w:tcW w:w="2592" w:type="dxa"/>
            <w:tcMar>
              <w:top w:w="60" w:type="dxa"/>
              <w:left w:w="80" w:type="dxa"/>
              <w:bottom w:w="60" w:type="dxa"/>
              <w:right w:w="80" w:type="dxa"/>
            </w:tcMar>
            <w:vAlign w:val="center"/>
          </w:tcPr>
          <w:p w14:paraId="4AFC67B2" w14:textId="77777777" w:rsidR="003B4FFB" w:rsidRDefault="00000000">
            <w:pPr>
              <w:spacing w:after="0" w:line="240" w:lineRule="auto"/>
            </w:pPr>
            <w:r>
              <w:rPr>
                <w:b/>
                <w:color w:val="2C343B"/>
                <w:sz w:val="15"/>
              </w:rPr>
              <w:t>Blue Haven — Glass Pool Fences</w:t>
            </w:r>
          </w:p>
        </w:tc>
        <w:tc>
          <w:tcPr>
            <w:tcW w:w="3816" w:type="dxa"/>
            <w:tcMar>
              <w:top w:w="60" w:type="dxa"/>
              <w:left w:w="80" w:type="dxa"/>
              <w:bottom w:w="60" w:type="dxa"/>
              <w:right w:w="80" w:type="dxa"/>
            </w:tcMar>
            <w:vAlign w:val="center"/>
          </w:tcPr>
          <w:p w14:paraId="5022EB0F" w14:textId="77777777" w:rsidR="003B4FFB" w:rsidRDefault="00000000">
            <w:pPr>
              <w:spacing w:after="0" w:line="240" w:lineRule="auto"/>
            </w:pPr>
            <w:r>
              <w:rPr>
                <w:color w:val="2C343B"/>
                <w:sz w:val="15"/>
              </w:rPr>
              <w:t>https://www.bluehaven.nz/what-we-do/glass-pool-fences/</w:t>
            </w:r>
          </w:p>
        </w:tc>
        <w:tc>
          <w:tcPr>
            <w:tcW w:w="3960" w:type="dxa"/>
            <w:tcMar>
              <w:top w:w="60" w:type="dxa"/>
              <w:left w:w="80" w:type="dxa"/>
              <w:bottom w:w="60" w:type="dxa"/>
              <w:right w:w="80" w:type="dxa"/>
            </w:tcMar>
            <w:vAlign w:val="center"/>
          </w:tcPr>
          <w:p w14:paraId="66A07EA8" w14:textId="77777777" w:rsidR="003B4FFB" w:rsidRDefault="00000000">
            <w:pPr>
              <w:spacing w:after="0" w:line="240" w:lineRule="auto"/>
            </w:pPr>
            <w:r>
              <w:rPr>
                <w:color w:val="2C343B"/>
                <w:sz w:val="15"/>
              </w:rPr>
              <w:t>Verifies glass pool fencing, pool gates/safety, homeowner/builder/landscaper context, inspections and compliance education.</w:t>
            </w:r>
          </w:p>
        </w:tc>
      </w:tr>
      <w:tr w:rsidR="003B4FFB" w14:paraId="4E81E08F" w14:textId="77777777">
        <w:trPr>
          <w:cantSplit/>
          <w:jc w:val="center"/>
        </w:trPr>
        <w:tc>
          <w:tcPr>
            <w:tcW w:w="2592" w:type="dxa"/>
            <w:shd w:val="clear" w:color="auto" w:fill="F4F6F8"/>
            <w:tcMar>
              <w:top w:w="60" w:type="dxa"/>
              <w:left w:w="80" w:type="dxa"/>
              <w:bottom w:w="60" w:type="dxa"/>
              <w:right w:w="80" w:type="dxa"/>
            </w:tcMar>
            <w:vAlign w:val="center"/>
          </w:tcPr>
          <w:p w14:paraId="3138C9AF" w14:textId="77777777" w:rsidR="003B4FFB" w:rsidRDefault="00000000">
            <w:pPr>
              <w:spacing w:after="0" w:line="240" w:lineRule="auto"/>
            </w:pPr>
            <w:r>
              <w:rPr>
                <w:b/>
                <w:color w:val="2C343B"/>
                <w:sz w:val="15"/>
              </w:rPr>
              <w:t>Blue Haven — Aluminium Fences</w:t>
            </w:r>
          </w:p>
        </w:tc>
        <w:tc>
          <w:tcPr>
            <w:tcW w:w="3816" w:type="dxa"/>
            <w:shd w:val="clear" w:color="auto" w:fill="F4F6F8"/>
            <w:tcMar>
              <w:top w:w="60" w:type="dxa"/>
              <w:left w:w="80" w:type="dxa"/>
              <w:bottom w:w="60" w:type="dxa"/>
              <w:right w:w="80" w:type="dxa"/>
            </w:tcMar>
            <w:vAlign w:val="center"/>
          </w:tcPr>
          <w:p w14:paraId="6A9E0647" w14:textId="77777777" w:rsidR="003B4FFB" w:rsidRDefault="00000000">
            <w:pPr>
              <w:spacing w:after="0" w:line="240" w:lineRule="auto"/>
            </w:pPr>
            <w:r>
              <w:rPr>
                <w:color w:val="2C343B"/>
                <w:sz w:val="15"/>
              </w:rPr>
              <w:t>https://www.bluehaven.nz/what-we-do/aluminium-fences/</w:t>
            </w:r>
          </w:p>
        </w:tc>
        <w:tc>
          <w:tcPr>
            <w:tcW w:w="3960" w:type="dxa"/>
            <w:shd w:val="clear" w:color="auto" w:fill="F4F6F8"/>
            <w:tcMar>
              <w:top w:w="60" w:type="dxa"/>
              <w:left w:w="80" w:type="dxa"/>
              <w:bottom w:w="60" w:type="dxa"/>
              <w:right w:w="80" w:type="dxa"/>
            </w:tcMar>
            <w:vAlign w:val="center"/>
          </w:tcPr>
          <w:p w14:paraId="4B63CB7A" w14:textId="77777777" w:rsidR="003B4FFB" w:rsidRDefault="00000000">
            <w:pPr>
              <w:spacing w:after="0" w:line="240" w:lineRule="auto"/>
            </w:pPr>
            <w:r>
              <w:rPr>
                <w:color w:val="2C343B"/>
                <w:sz w:val="15"/>
              </w:rPr>
              <w:t>Verifies aluminium pool fencing as a core category.</w:t>
            </w:r>
          </w:p>
        </w:tc>
      </w:tr>
      <w:tr w:rsidR="003B4FFB" w14:paraId="568DE538" w14:textId="77777777">
        <w:trPr>
          <w:cantSplit/>
          <w:jc w:val="center"/>
        </w:trPr>
        <w:tc>
          <w:tcPr>
            <w:tcW w:w="2592" w:type="dxa"/>
            <w:tcMar>
              <w:top w:w="60" w:type="dxa"/>
              <w:left w:w="80" w:type="dxa"/>
              <w:bottom w:w="60" w:type="dxa"/>
              <w:right w:w="80" w:type="dxa"/>
            </w:tcMar>
            <w:vAlign w:val="center"/>
          </w:tcPr>
          <w:p w14:paraId="6790B499" w14:textId="77777777" w:rsidR="003B4FFB" w:rsidRDefault="00000000">
            <w:pPr>
              <w:spacing w:after="0" w:line="240" w:lineRule="auto"/>
            </w:pPr>
            <w:r>
              <w:rPr>
                <w:b/>
                <w:color w:val="2C343B"/>
                <w:sz w:val="15"/>
              </w:rPr>
              <w:t>Blue Haven — Pool Coping &amp; Pavers</w:t>
            </w:r>
          </w:p>
        </w:tc>
        <w:tc>
          <w:tcPr>
            <w:tcW w:w="3816" w:type="dxa"/>
            <w:tcMar>
              <w:top w:w="60" w:type="dxa"/>
              <w:left w:w="80" w:type="dxa"/>
              <w:bottom w:w="60" w:type="dxa"/>
              <w:right w:w="80" w:type="dxa"/>
            </w:tcMar>
            <w:vAlign w:val="center"/>
          </w:tcPr>
          <w:p w14:paraId="356D4BF1" w14:textId="77777777" w:rsidR="003B4FFB" w:rsidRDefault="00000000">
            <w:pPr>
              <w:spacing w:after="0" w:line="240" w:lineRule="auto"/>
            </w:pPr>
            <w:r>
              <w:rPr>
                <w:color w:val="2C343B"/>
                <w:sz w:val="15"/>
              </w:rPr>
              <w:t>https://www.bluehaven.nz/what-we-do/pool-coping-and-pavers/</w:t>
            </w:r>
          </w:p>
        </w:tc>
        <w:tc>
          <w:tcPr>
            <w:tcW w:w="3960" w:type="dxa"/>
            <w:tcMar>
              <w:top w:w="60" w:type="dxa"/>
              <w:left w:w="80" w:type="dxa"/>
              <w:bottom w:w="60" w:type="dxa"/>
              <w:right w:w="80" w:type="dxa"/>
            </w:tcMar>
            <w:vAlign w:val="center"/>
          </w:tcPr>
          <w:p w14:paraId="3D0727C7" w14:textId="77777777" w:rsidR="003B4FFB" w:rsidRDefault="00000000">
            <w:pPr>
              <w:spacing w:after="0" w:line="240" w:lineRule="auto"/>
            </w:pPr>
            <w:r>
              <w:rPr>
                <w:color w:val="2C343B"/>
                <w:sz w:val="15"/>
              </w:rPr>
              <w:t>Verifies coping and paver topic families.</w:t>
            </w:r>
          </w:p>
        </w:tc>
      </w:tr>
      <w:tr w:rsidR="003B4FFB" w14:paraId="5F0DC8D3" w14:textId="77777777">
        <w:trPr>
          <w:cantSplit/>
          <w:jc w:val="center"/>
        </w:trPr>
        <w:tc>
          <w:tcPr>
            <w:tcW w:w="2592" w:type="dxa"/>
            <w:shd w:val="clear" w:color="auto" w:fill="F4F6F8"/>
            <w:tcMar>
              <w:top w:w="60" w:type="dxa"/>
              <w:left w:w="80" w:type="dxa"/>
              <w:bottom w:w="60" w:type="dxa"/>
              <w:right w:w="80" w:type="dxa"/>
            </w:tcMar>
            <w:vAlign w:val="center"/>
          </w:tcPr>
          <w:p w14:paraId="1C9F6CB6" w14:textId="77777777" w:rsidR="003B4FFB" w:rsidRDefault="00000000">
            <w:pPr>
              <w:spacing w:after="0" w:line="240" w:lineRule="auto"/>
            </w:pPr>
            <w:r>
              <w:rPr>
                <w:b/>
                <w:color w:val="2C343B"/>
                <w:sz w:val="15"/>
              </w:rPr>
              <w:t>Blue Haven — Pool Mosaics</w:t>
            </w:r>
          </w:p>
        </w:tc>
        <w:tc>
          <w:tcPr>
            <w:tcW w:w="3816" w:type="dxa"/>
            <w:shd w:val="clear" w:color="auto" w:fill="F4F6F8"/>
            <w:tcMar>
              <w:top w:w="60" w:type="dxa"/>
              <w:left w:w="80" w:type="dxa"/>
              <w:bottom w:w="60" w:type="dxa"/>
              <w:right w:w="80" w:type="dxa"/>
            </w:tcMar>
            <w:vAlign w:val="center"/>
          </w:tcPr>
          <w:p w14:paraId="2B1A5404" w14:textId="77777777" w:rsidR="003B4FFB" w:rsidRDefault="00000000">
            <w:pPr>
              <w:spacing w:after="0" w:line="240" w:lineRule="auto"/>
            </w:pPr>
            <w:r>
              <w:rPr>
                <w:color w:val="2C343B"/>
                <w:sz w:val="15"/>
              </w:rPr>
              <w:t>https://www.bluehaven.nz/what-we-do/pool-mosaics/</w:t>
            </w:r>
          </w:p>
        </w:tc>
        <w:tc>
          <w:tcPr>
            <w:tcW w:w="3960" w:type="dxa"/>
            <w:shd w:val="clear" w:color="auto" w:fill="F4F6F8"/>
            <w:tcMar>
              <w:top w:w="60" w:type="dxa"/>
              <w:left w:w="80" w:type="dxa"/>
              <w:bottom w:w="60" w:type="dxa"/>
              <w:right w:w="80" w:type="dxa"/>
            </w:tcMar>
            <w:vAlign w:val="center"/>
          </w:tcPr>
          <w:p w14:paraId="2C15E563" w14:textId="77777777" w:rsidR="003B4FFB" w:rsidRDefault="00000000">
            <w:pPr>
              <w:spacing w:after="0" w:line="240" w:lineRule="auto"/>
            </w:pPr>
            <w:r>
              <w:rPr>
                <w:color w:val="2C343B"/>
                <w:sz w:val="15"/>
              </w:rPr>
              <w:t>Verifies pool mosaics/tiles topic family.</w:t>
            </w:r>
          </w:p>
        </w:tc>
      </w:tr>
      <w:tr w:rsidR="003B4FFB" w14:paraId="57CE82CC" w14:textId="77777777">
        <w:trPr>
          <w:cantSplit/>
          <w:jc w:val="center"/>
        </w:trPr>
        <w:tc>
          <w:tcPr>
            <w:tcW w:w="2592" w:type="dxa"/>
            <w:tcMar>
              <w:top w:w="60" w:type="dxa"/>
              <w:left w:w="80" w:type="dxa"/>
              <w:bottom w:w="60" w:type="dxa"/>
              <w:right w:w="80" w:type="dxa"/>
            </w:tcMar>
            <w:vAlign w:val="center"/>
          </w:tcPr>
          <w:p w14:paraId="2EDE39E5" w14:textId="77777777" w:rsidR="003B4FFB" w:rsidRDefault="00000000">
            <w:pPr>
              <w:spacing w:after="0" w:line="240" w:lineRule="auto"/>
            </w:pPr>
            <w:r>
              <w:rPr>
                <w:b/>
                <w:color w:val="2C343B"/>
                <w:sz w:val="15"/>
              </w:rPr>
              <w:t>Blue Haven — Pool Enclosures</w:t>
            </w:r>
          </w:p>
        </w:tc>
        <w:tc>
          <w:tcPr>
            <w:tcW w:w="3816" w:type="dxa"/>
            <w:tcMar>
              <w:top w:w="60" w:type="dxa"/>
              <w:left w:w="80" w:type="dxa"/>
              <w:bottom w:w="60" w:type="dxa"/>
              <w:right w:w="80" w:type="dxa"/>
            </w:tcMar>
            <w:vAlign w:val="center"/>
          </w:tcPr>
          <w:p w14:paraId="1E5FC79B" w14:textId="77777777" w:rsidR="003B4FFB" w:rsidRDefault="00000000">
            <w:pPr>
              <w:spacing w:after="0" w:line="240" w:lineRule="auto"/>
            </w:pPr>
            <w:r>
              <w:rPr>
                <w:color w:val="2C343B"/>
                <w:sz w:val="15"/>
              </w:rPr>
              <w:t>https://www.bluehaven.nz/what-we-do/pool-enclosures/</w:t>
            </w:r>
          </w:p>
        </w:tc>
        <w:tc>
          <w:tcPr>
            <w:tcW w:w="3960" w:type="dxa"/>
            <w:tcMar>
              <w:top w:w="60" w:type="dxa"/>
              <w:left w:w="80" w:type="dxa"/>
              <w:bottom w:w="60" w:type="dxa"/>
              <w:right w:w="80" w:type="dxa"/>
            </w:tcMar>
            <w:vAlign w:val="center"/>
          </w:tcPr>
          <w:p w14:paraId="5B794EBD" w14:textId="77777777" w:rsidR="003B4FFB" w:rsidRDefault="00000000">
            <w:pPr>
              <w:spacing w:after="0" w:line="240" w:lineRule="auto"/>
            </w:pPr>
            <w:r>
              <w:rPr>
                <w:color w:val="2C343B"/>
                <w:sz w:val="15"/>
              </w:rPr>
              <w:t>Verifies pool enclosure topic family.</w:t>
            </w:r>
          </w:p>
        </w:tc>
      </w:tr>
      <w:tr w:rsidR="003B4FFB" w14:paraId="10F1B6AD" w14:textId="77777777">
        <w:trPr>
          <w:cantSplit/>
          <w:jc w:val="center"/>
        </w:trPr>
        <w:tc>
          <w:tcPr>
            <w:tcW w:w="2592" w:type="dxa"/>
            <w:shd w:val="clear" w:color="auto" w:fill="F4F6F8"/>
            <w:tcMar>
              <w:top w:w="60" w:type="dxa"/>
              <w:left w:w="80" w:type="dxa"/>
              <w:bottom w:w="60" w:type="dxa"/>
              <w:right w:w="80" w:type="dxa"/>
            </w:tcMar>
            <w:vAlign w:val="center"/>
          </w:tcPr>
          <w:p w14:paraId="287CB9A8" w14:textId="77777777" w:rsidR="003B4FFB" w:rsidRDefault="00000000">
            <w:pPr>
              <w:spacing w:after="0" w:line="240" w:lineRule="auto"/>
            </w:pPr>
            <w:r>
              <w:rPr>
                <w:b/>
                <w:color w:val="2C343B"/>
                <w:sz w:val="15"/>
              </w:rPr>
              <w:t>Blue Haven — Pool Design &amp; Consent</w:t>
            </w:r>
          </w:p>
        </w:tc>
        <w:tc>
          <w:tcPr>
            <w:tcW w:w="3816" w:type="dxa"/>
            <w:shd w:val="clear" w:color="auto" w:fill="F4F6F8"/>
            <w:tcMar>
              <w:top w:w="60" w:type="dxa"/>
              <w:left w:w="80" w:type="dxa"/>
              <w:bottom w:w="60" w:type="dxa"/>
              <w:right w:w="80" w:type="dxa"/>
            </w:tcMar>
            <w:vAlign w:val="center"/>
          </w:tcPr>
          <w:p w14:paraId="53EB2AF0" w14:textId="77777777" w:rsidR="003B4FFB" w:rsidRDefault="00000000">
            <w:pPr>
              <w:spacing w:after="0" w:line="240" w:lineRule="auto"/>
            </w:pPr>
            <w:r>
              <w:rPr>
                <w:color w:val="2C343B"/>
                <w:sz w:val="15"/>
              </w:rPr>
              <w:t>https://www.bluehaven.nz/what-we-do/pool-design-and-consent/</w:t>
            </w:r>
          </w:p>
        </w:tc>
        <w:tc>
          <w:tcPr>
            <w:tcW w:w="3960" w:type="dxa"/>
            <w:shd w:val="clear" w:color="auto" w:fill="F4F6F8"/>
            <w:tcMar>
              <w:top w:w="60" w:type="dxa"/>
              <w:left w:w="80" w:type="dxa"/>
              <w:bottom w:w="60" w:type="dxa"/>
              <w:right w:w="80" w:type="dxa"/>
            </w:tcMar>
            <w:vAlign w:val="center"/>
          </w:tcPr>
          <w:p w14:paraId="7FDB08E8" w14:textId="77777777" w:rsidR="003B4FFB" w:rsidRDefault="00000000">
            <w:pPr>
              <w:spacing w:after="0" w:line="240" w:lineRule="auto"/>
            </w:pPr>
            <w:r>
              <w:rPr>
                <w:color w:val="2C343B"/>
                <w:sz w:val="15"/>
              </w:rPr>
              <w:t>Verifies pool design and consent topic families.</w:t>
            </w:r>
          </w:p>
        </w:tc>
      </w:tr>
    </w:tbl>
    <w:p w14:paraId="23F9D135" w14:textId="77777777" w:rsidR="003B4FFB" w:rsidRDefault="00000000">
      <w:pPr>
        <w:keepNext/>
        <w:spacing w:before="180"/>
      </w:pPr>
      <w:r>
        <w:rPr>
          <w:b/>
          <w:color w:val="1C7F83"/>
          <w:sz w:val="37"/>
        </w:rPr>
        <w:t>12. Version History</w:t>
      </w:r>
    </w:p>
    <w:tbl>
      <w:tblPr>
        <w:tblW w:w="0" w:type="auto"/>
        <w:jc w:val="center"/>
        <w:tblBorders>
          <w:top w:val="single" w:sz="4" w:space="0" w:color="D5DADF"/>
          <w:left w:val="single" w:sz="4" w:space="0" w:color="D5DADF"/>
          <w:bottom w:val="single" w:sz="4" w:space="0" w:color="D5DADF"/>
          <w:right w:val="single" w:sz="4" w:space="0" w:color="D5DADF"/>
          <w:insideH w:val="single" w:sz="4" w:space="0" w:color="D5DADF"/>
          <w:insideV w:val="single" w:sz="4" w:space="0" w:color="D5DADF"/>
        </w:tblBorders>
        <w:tblLayout w:type="fixed"/>
        <w:tblLook w:val="04A0" w:firstRow="1" w:lastRow="0" w:firstColumn="1" w:lastColumn="0" w:noHBand="0" w:noVBand="1"/>
      </w:tblPr>
      <w:tblGrid>
        <w:gridCol w:w="1152"/>
        <w:gridCol w:w="1728"/>
        <w:gridCol w:w="7488"/>
      </w:tblGrid>
      <w:tr w:rsidR="003B4FFB" w14:paraId="3D001672" w14:textId="77777777">
        <w:trPr>
          <w:tblHeader/>
          <w:jc w:val="center"/>
        </w:trPr>
        <w:tc>
          <w:tcPr>
            <w:tcW w:w="1152" w:type="dxa"/>
            <w:shd w:val="clear" w:color="auto" w:fill="233342"/>
            <w:tcMar>
              <w:top w:w="60" w:type="dxa"/>
              <w:left w:w="80" w:type="dxa"/>
              <w:bottom w:w="60" w:type="dxa"/>
              <w:right w:w="80" w:type="dxa"/>
            </w:tcMar>
            <w:vAlign w:val="center"/>
          </w:tcPr>
          <w:p w14:paraId="41DBA73C" w14:textId="77777777" w:rsidR="003B4FFB" w:rsidRDefault="00000000">
            <w:pPr>
              <w:spacing w:after="0" w:line="240" w:lineRule="auto"/>
            </w:pPr>
            <w:r>
              <w:rPr>
                <w:b/>
                <w:color w:val="FFFFFF"/>
                <w:sz w:val="18"/>
              </w:rPr>
              <w:t>Version</w:t>
            </w:r>
          </w:p>
        </w:tc>
        <w:tc>
          <w:tcPr>
            <w:tcW w:w="1728" w:type="dxa"/>
            <w:shd w:val="clear" w:color="auto" w:fill="233342"/>
            <w:tcMar>
              <w:top w:w="60" w:type="dxa"/>
              <w:left w:w="80" w:type="dxa"/>
              <w:bottom w:w="60" w:type="dxa"/>
              <w:right w:w="80" w:type="dxa"/>
            </w:tcMar>
            <w:vAlign w:val="center"/>
          </w:tcPr>
          <w:p w14:paraId="22AB7F7E" w14:textId="77777777" w:rsidR="003B4FFB" w:rsidRDefault="00000000">
            <w:pPr>
              <w:spacing w:after="0" w:line="240" w:lineRule="auto"/>
            </w:pPr>
            <w:r>
              <w:rPr>
                <w:b/>
                <w:color w:val="FFFFFF"/>
                <w:sz w:val="18"/>
              </w:rPr>
              <w:t>Date</w:t>
            </w:r>
          </w:p>
        </w:tc>
        <w:tc>
          <w:tcPr>
            <w:tcW w:w="7488" w:type="dxa"/>
            <w:shd w:val="clear" w:color="auto" w:fill="233342"/>
            <w:tcMar>
              <w:top w:w="60" w:type="dxa"/>
              <w:left w:w="80" w:type="dxa"/>
              <w:bottom w:w="60" w:type="dxa"/>
              <w:right w:w="80" w:type="dxa"/>
            </w:tcMar>
            <w:vAlign w:val="center"/>
          </w:tcPr>
          <w:p w14:paraId="2846BE52" w14:textId="77777777" w:rsidR="003B4FFB" w:rsidRDefault="00000000">
            <w:pPr>
              <w:spacing w:after="0" w:line="240" w:lineRule="auto"/>
            </w:pPr>
            <w:r>
              <w:rPr>
                <w:b/>
                <w:color w:val="FFFFFF"/>
                <w:sz w:val="18"/>
              </w:rPr>
              <w:t>Change</w:t>
            </w:r>
          </w:p>
        </w:tc>
      </w:tr>
      <w:tr w:rsidR="003B4FFB" w14:paraId="79FEB3AC" w14:textId="77777777">
        <w:trPr>
          <w:cantSplit/>
          <w:jc w:val="center"/>
        </w:trPr>
        <w:tc>
          <w:tcPr>
            <w:tcW w:w="1152" w:type="dxa"/>
            <w:tcMar>
              <w:top w:w="60" w:type="dxa"/>
              <w:left w:w="80" w:type="dxa"/>
              <w:bottom w:w="60" w:type="dxa"/>
              <w:right w:w="80" w:type="dxa"/>
            </w:tcMar>
            <w:vAlign w:val="center"/>
          </w:tcPr>
          <w:p w14:paraId="4769F844" w14:textId="77777777" w:rsidR="003B4FFB" w:rsidRDefault="00000000">
            <w:pPr>
              <w:spacing w:after="0" w:line="240" w:lineRule="auto"/>
            </w:pPr>
            <w:r>
              <w:rPr>
                <w:b/>
                <w:color w:val="2C343B"/>
                <w:sz w:val="18"/>
              </w:rPr>
              <w:t>1.0</w:t>
            </w:r>
          </w:p>
        </w:tc>
        <w:tc>
          <w:tcPr>
            <w:tcW w:w="1728" w:type="dxa"/>
            <w:tcMar>
              <w:top w:w="60" w:type="dxa"/>
              <w:left w:w="80" w:type="dxa"/>
              <w:bottom w:w="60" w:type="dxa"/>
              <w:right w:w="80" w:type="dxa"/>
            </w:tcMar>
            <w:vAlign w:val="center"/>
          </w:tcPr>
          <w:p w14:paraId="47663546" w14:textId="77777777" w:rsidR="003B4FFB" w:rsidRDefault="00000000">
            <w:pPr>
              <w:spacing w:after="0" w:line="240" w:lineRule="auto"/>
            </w:pPr>
            <w:r>
              <w:rPr>
                <w:color w:val="2C343B"/>
                <w:sz w:val="18"/>
              </w:rPr>
              <w:t>21 Aug 2026</w:t>
            </w:r>
          </w:p>
        </w:tc>
        <w:tc>
          <w:tcPr>
            <w:tcW w:w="7488" w:type="dxa"/>
            <w:tcMar>
              <w:top w:w="60" w:type="dxa"/>
              <w:left w:w="80" w:type="dxa"/>
              <w:bottom w:w="60" w:type="dxa"/>
              <w:right w:w="80" w:type="dxa"/>
            </w:tcMar>
            <w:vAlign w:val="center"/>
          </w:tcPr>
          <w:p w14:paraId="37169FD6" w14:textId="77777777" w:rsidR="003B4FFB" w:rsidRDefault="00000000">
            <w:pPr>
              <w:spacing w:after="0" w:line="240" w:lineRule="auto"/>
            </w:pPr>
            <w:r>
              <w:rPr>
                <w:color w:val="2C343B"/>
                <w:sz w:val="18"/>
              </w:rPr>
              <w:t>Initial Phase 2 source of truth: topic maps, 84 Royal Glass keywords, 83 Blue Haven keywords, purpose tags, discovery query sets and Phase 3 export rules.</w:t>
            </w:r>
          </w:p>
        </w:tc>
      </w:tr>
      <w:tr w:rsidR="003B4FFB" w14:paraId="65E4D237" w14:textId="77777777">
        <w:trPr>
          <w:cantSplit/>
          <w:jc w:val="center"/>
        </w:trPr>
        <w:tc>
          <w:tcPr>
            <w:tcW w:w="1152" w:type="dxa"/>
            <w:tcMar>
              <w:top w:w="60" w:type="dxa"/>
              <w:left w:w="80" w:type="dxa"/>
              <w:bottom w:w="60" w:type="dxa"/>
              <w:right w:w="80" w:type="dxa"/>
            </w:tcMar>
            <w:vAlign w:val="center"/>
          </w:tcPr>
          <w:p w14:paraId="3B3FD302" w14:textId="77777777" w:rsidR="003B4FFB" w:rsidRDefault="00000000">
            <w:pPr>
              <w:spacing w:after="0" w:line="240" w:lineRule="auto"/>
            </w:pPr>
            <w:r>
              <w:rPr>
                <w:b/>
                <w:color w:val="2C343B"/>
                <w:sz w:val="18"/>
              </w:rPr>
              <w:t>1.1</w:t>
            </w:r>
          </w:p>
        </w:tc>
        <w:tc>
          <w:tcPr>
            <w:tcW w:w="1728" w:type="dxa"/>
            <w:tcMar>
              <w:top w:w="60" w:type="dxa"/>
              <w:left w:w="80" w:type="dxa"/>
              <w:bottom w:w="60" w:type="dxa"/>
              <w:right w:w="80" w:type="dxa"/>
            </w:tcMar>
            <w:vAlign w:val="center"/>
          </w:tcPr>
          <w:p w14:paraId="1A8EC194" w14:textId="77777777" w:rsidR="003B4FFB" w:rsidRDefault="00000000">
            <w:pPr>
              <w:spacing w:after="0" w:line="240" w:lineRule="auto"/>
            </w:pPr>
            <w:r>
              <w:rPr>
                <w:color w:val="2C343B"/>
                <w:sz w:val="18"/>
              </w:rPr>
              <w:t>21 Aug 2026</w:t>
            </w:r>
          </w:p>
        </w:tc>
        <w:tc>
          <w:tcPr>
            <w:tcW w:w="7488" w:type="dxa"/>
            <w:tcMar>
              <w:top w:w="60" w:type="dxa"/>
              <w:left w:w="80" w:type="dxa"/>
              <w:bottom w:w="60" w:type="dxa"/>
              <w:right w:w="80" w:type="dxa"/>
            </w:tcMar>
            <w:vAlign w:val="center"/>
          </w:tcPr>
          <w:p w14:paraId="71A51A09" w14:textId="77777777" w:rsidR="003B4FFB" w:rsidRDefault="00000000">
            <w:pPr>
              <w:spacing w:after="0" w:line="240" w:lineRule="auto"/>
            </w:pPr>
            <w:r>
              <w:rPr>
                <w:color w:val="2C343B"/>
                <w:sz w:val="18"/>
              </w:rPr>
              <w:t>Added P1/P2/P3 competitor-discovery run cadence, SEO keyword monitoring/refresh cadence, lifecycle fields and cadence exit criteria.</w:t>
            </w:r>
          </w:p>
        </w:tc>
      </w:tr>
    </w:tbl>
    <w:p w14:paraId="16616711" w14:textId="77777777" w:rsidR="00073664" w:rsidRDefault="00073664"/>
    <w:sectPr w:rsidR="00073664" w:rsidSect="00034616">
      <w:headerReference w:type="default" r:id="rId16"/>
      <w:footerReference w:type="default" r:id="rId17"/>
      <w:pgSz w:w="12240" w:h="15840"/>
      <w:pgMar w:top="792" w:right="792" w:bottom="792" w:left="79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27686" w14:textId="77777777" w:rsidR="00073664" w:rsidRDefault="00073664">
      <w:pPr>
        <w:spacing w:after="0" w:line="240" w:lineRule="auto"/>
      </w:pPr>
      <w:r>
        <w:separator/>
      </w:r>
    </w:p>
  </w:endnote>
  <w:endnote w:type="continuationSeparator" w:id="0">
    <w:p w14:paraId="48483742" w14:textId="77777777" w:rsidR="00073664" w:rsidRDefault="00073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92DA4" w14:textId="77777777" w:rsidR="003B4FFB" w:rsidRDefault="003B4F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BDC33" w14:textId="77777777" w:rsidR="003B4FFB" w:rsidRDefault="00000000">
    <w:pPr>
      <w:pStyle w:val="Footer"/>
      <w:jc w:val="center"/>
    </w:pPr>
    <w:r>
      <w:rPr>
        <w:color w:val="63707A"/>
        <w:sz w:val="16"/>
      </w:rPr>
      <w:t>Phase 2 Source of Truth  |  Version 1.1  |  21 August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AEA2E" w14:textId="77777777" w:rsidR="003B4FFB" w:rsidRDefault="003B4FF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526C2" w14:textId="77777777" w:rsidR="003B4FFB" w:rsidRDefault="00000000">
    <w:pPr>
      <w:pStyle w:val="Footer"/>
      <w:jc w:val="center"/>
    </w:pPr>
    <w:r>
      <w:rPr>
        <w:color w:val="63707A"/>
        <w:sz w:val="16"/>
      </w:rPr>
      <w:t>Phase 2 Source of Truth  |  Version 1.1  |  21 August 2026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1CE14" w14:textId="77777777" w:rsidR="003B4FFB" w:rsidRDefault="00000000">
    <w:pPr>
      <w:pStyle w:val="Footer"/>
      <w:jc w:val="center"/>
    </w:pPr>
    <w:r>
      <w:rPr>
        <w:color w:val="63707A"/>
        <w:sz w:val="16"/>
      </w:rPr>
      <w:t>Phase 2 Source of Truth  |  Version 1.1  |  21 August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DD4275" w14:textId="77777777" w:rsidR="00073664" w:rsidRDefault="00073664">
      <w:pPr>
        <w:spacing w:after="0" w:line="240" w:lineRule="auto"/>
      </w:pPr>
      <w:r>
        <w:separator/>
      </w:r>
    </w:p>
  </w:footnote>
  <w:footnote w:type="continuationSeparator" w:id="0">
    <w:p w14:paraId="67D759FB" w14:textId="77777777" w:rsidR="00073664" w:rsidRDefault="000736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91666" w14:textId="77777777" w:rsidR="003B4FFB" w:rsidRDefault="003B4F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75506" w14:textId="77777777" w:rsidR="003B4FFB" w:rsidRDefault="00000000">
    <w:pPr>
      <w:pStyle w:val="Header"/>
      <w:jc w:val="right"/>
    </w:pPr>
    <w:r>
      <w:rPr>
        <w:b/>
        <w:color w:val="63707A"/>
        <w:sz w:val="17"/>
      </w:rPr>
      <w:t>SOCIAL MEDIA AUTOMATION  /  PHASE 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E14F1" w14:textId="77777777" w:rsidR="003B4FFB" w:rsidRDefault="003B4FF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8841C" w14:textId="77777777" w:rsidR="003B4FFB" w:rsidRDefault="00000000">
    <w:pPr>
      <w:pStyle w:val="Header"/>
      <w:jc w:val="right"/>
    </w:pPr>
    <w:r>
      <w:rPr>
        <w:b/>
        <w:color w:val="63707A"/>
        <w:sz w:val="17"/>
      </w:rPr>
      <w:t>SOCIAL MEDIA AUTOMATION  /  PHASE 2</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642B3" w14:textId="77777777" w:rsidR="003B4FFB" w:rsidRDefault="00000000">
    <w:pPr>
      <w:pStyle w:val="Header"/>
      <w:jc w:val="right"/>
    </w:pPr>
    <w:r>
      <w:rPr>
        <w:b/>
        <w:color w:val="63707A"/>
        <w:sz w:val="17"/>
      </w:rPr>
      <w:t>SOCIAL MEDIA AUTOMATION  /  PHASE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1175592">
    <w:abstractNumId w:val="8"/>
  </w:num>
  <w:num w:numId="2" w16cid:durableId="696538872">
    <w:abstractNumId w:val="6"/>
  </w:num>
  <w:num w:numId="3" w16cid:durableId="1388214312">
    <w:abstractNumId w:val="5"/>
  </w:num>
  <w:num w:numId="4" w16cid:durableId="1516504398">
    <w:abstractNumId w:val="4"/>
  </w:num>
  <w:num w:numId="5" w16cid:durableId="1425803860">
    <w:abstractNumId w:val="7"/>
  </w:num>
  <w:num w:numId="6" w16cid:durableId="287782316">
    <w:abstractNumId w:val="3"/>
  </w:num>
  <w:num w:numId="7" w16cid:durableId="2012639743">
    <w:abstractNumId w:val="2"/>
  </w:num>
  <w:num w:numId="8" w16cid:durableId="1504935837">
    <w:abstractNumId w:val="1"/>
  </w:num>
  <w:num w:numId="9" w16cid:durableId="129134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664"/>
    <w:rsid w:val="0015074B"/>
    <w:rsid w:val="001C4624"/>
    <w:rsid w:val="0029639D"/>
    <w:rsid w:val="00326F90"/>
    <w:rsid w:val="003B4FFB"/>
    <w:rsid w:val="00523E53"/>
    <w:rsid w:val="00AA1D8D"/>
    <w:rsid w:val="00B47730"/>
    <w:rsid w:val="00CB0664"/>
    <w:rsid w:val="00FC693F"/>
    <w:rsid w:val="00FF12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BF6C70"/>
  <w14:defaultImageDpi w14:val="300"/>
  <w15:docId w15:val="{0D6982FF-66CE-4312-8251-8C872BF08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7305</Words>
  <Characters>41639</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Media Automation — Phase 2 Keyword Matrix &amp; Topic Map</dc:title>
  <dc:subject>Phase 2 Source of Truth for Royal Glass and Blue Haven</dc:subject>
  <dc:creator>Royal Glass</dc:creator>
  <cp:keywords>Social Media Automation, Phase 2, Keywords, Topic Map, Royal Glass, Blue Haven</cp:keywords>
  <dc:description>generated by python-docx</dc:description>
  <cp:lastModifiedBy>Royal Glass</cp:lastModifiedBy>
  <cp:revision>3</cp:revision>
  <dcterms:created xsi:type="dcterms:W3CDTF">2013-12-23T23:15:00Z</dcterms:created>
  <dcterms:modified xsi:type="dcterms:W3CDTF">2026-08-21T04:31:00Z</dcterms:modified>
  <cp:category/>
</cp:coreProperties>
</file>